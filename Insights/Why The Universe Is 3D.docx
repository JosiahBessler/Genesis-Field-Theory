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46024" w14:textId="77777777" w:rsidR="00923642" w:rsidRDefault="00000000">
      <w:pPr>
        <w:pStyle w:val="Heading1"/>
      </w:pPr>
      <w:r>
        <w:t>Why the Universe Is 3D: Knots, Stability, and GenesisFT</w:t>
      </w:r>
    </w:p>
    <w:p w14:paraId="56C92D27" w14:textId="77777777" w:rsidR="00923642" w:rsidRDefault="00000000">
      <w:r>
        <w:t>⚠️ Insights Document — Conceptual, Exploratory, and Not Scientifically Validated</w:t>
      </w:r>
      <w:r>
        <w:br/>
        <w:t>This document represents a conceptual insight within Genesis Field Theory (GenesisFT). It is not a scientific claim, nor a validated physical model. Its purpose is to provide intuitive reasoning and philosophical context—not empirical conclusions.</w:t>
      </w:r>
    </w:p>
    <w:p w14:paraId="7ED61678" w14:textId="77777777" w:rsidR="00923642" w:rsidRDefault="00000000">
      <w:pPr>
        <w:pStyle w:val="Heading2"/>
      </w:pPr>
      <w:r>
        <w:t>1. Introduction</w:t>
      </w:r>
    </w:p>
    <w:p w14:paraId="7628E99C" w14:textId="77777777" w:rsidR="00923642" w:rsidRDefault="00000000">
      <w:r>
        <w:t>Genesis Field Theory (GenesisFT) proposes that the universe evolves toward stable configurations. One of the deepest and least explained facts in modern physics is that the universe has exactly three spatial dimensions. This document explores a mathematically supported insight: stable knot-like structures—entanglements that cannot be undone—exist only in 3D. When combined with GenesisFT’s stability principle, this provides a natural mechanism for why 3D emerges as the stable dimensionality of the universe.</w:t>
      </w:r>
    </w:p>
    <w:p w14:paraId="1A96F4CB" w14:textId="77777777" w:rsidR="00923642" w:rsidRDefault="00000000">
      <w:pPr>
        <w:pStyle w:val="Heading2"/>
      </w:pPr>
      <w:r>
        <w:t>2. Mathematical Fact: Knots Exist Only in 3D</w:t>
      </w:r>
    </w:p>
    <w:p w14:paraId="2C39D19C" w14:textId="77777777" w:rsidR="00923642" w:rsidRDefault="00000000">
      <w:r>
        <w:t xml:space="preserve">Topology </w:t>
      </w:r>
      <w:r w:rsidRPr="006E516B">
        <w:rPr>
          <w:i/>
          <w:iCs/>
        </w:rPr>
        <w:t>proves</w:t>
      </w:r>
      <w:r>
        <w:t xml:space="preserve"> a remarkable and counterintuitive fact: nontrivial knots (closed loops that cannot be untangled without cutting) can exist only in three-dimensional space. In 2D, knots can be undone because the loop can slide across itself. In 4D or higher, knots also fail to remain stable because the strand can move around another strand through the additional dimension.</w:t>
      </w:r>
      <w:r>
        <w:br/>
      </w:r>
      <w:r>
        <w:br/>
        <w:t>This means 3D is uniquely capable of supporting stable topological entanglements.</w:t>
      </w:r>
    </w:p>
    <w:p w14:paraId="412B1A8C" w14:textId="77777777" w:rsidR="00923642" w:rsidRDefault="00000000">
      <w:pPr>
        <w:pStyle w:val="Heading2"/>
      </w:pPr>
      <w:r>
        <w:t>3. Mode Intersections in GenesisFT</w:t>
      </w:r>
    </w:p>
    <w:p w14:paraId="2DA654A3" w14:textId="77777777" w:rsidR="00923642" w:rsidRDefault="00000000">
      <w:r>
        <w:t>GenesisFT describes physical structures—including dark matter halos, particle-like excitations, and localized stability points—as standing-wave configurations of a deeper primordial field. IR, MID, and UV modes naturally intersect, forming localized structures that persist over time.</w:t>
      </w:r>
      <w:r>
        <w:br/>
      </w:r>
      <w:r>
        <w:br/>
        <w:t>These mode intersections behave analogously to knots:</w:t>
      </w:r>
      <w:r>
        <w:br/>
        <w:t>• they persist over time,</w:t>
      </w:r>
      <w:r>
        <w:br/>
        <w:t>• they anchor surrounding structure,</w:t>
      </w:r>
      <w:r>
        <w:br/>
        <w:t>• they cannot be removed without destabilizing the entire configuration.</w:t>
      </w:r>
      <w:r>
        <w:br/>
      </w:r>
      <w:r>
        <w:br/>
        <w:t>In this sense, GenesisFT’s mode 'knots' are not literal ropes but stable interference configurations that mirror the topological behavior of 3D knots.</w:t>
      </w:r>
    </w:p>
    <w:p w14:paraId="6109BAA5" w14:textId="77777777" w:rsidR="00923642" w:rsidRDefault="00000000">
      <w:pPr>
        <w:pStyle w:val="Heading2"/>
      </w:pPr>
      <w:r>
        <w:t>4. Why 3D Maximizes Stability</w:t>
      </w:r>
    </w:p>
    <w:p w14:paraId="4D4A2614" w14:textId="77777777" w:rsidR="00923642" w:rsidRDefault="00000000">
      <w:r>
        <w:t>If the early primordial field explored many possible dimensionalities, GenesisFT predicts that it would evolve into the one that supports long-term stability. Since only 3D allows true knot-like mode structures, and these knots act as the backbone for stable physical structure, 3D naturally emerges as the most stable dimensionality.</w:t>
      </w:r>
      <w:r>
        <w:br/>
      </w:r>
      <w:r>
        <w:lastRenderedPageBreak/>
        <w:br/>
        <w:t>Without stable intersections, no galaxies, no matter aggregates, and no persistent structures would survive. 2D and higher-dimensional spaces cannot support persistent knot-like entanglements, implying that they would fail to produce the coherence required for a universe like ours.</w:t>
      </w:r>
    </w:p>
    <w:p w14:paraId="30A3BAD0" w14:textId="77777777" w:rsidR="00923642" w:rsidRDefault="00000000">
      <w:pPr>
        <w:pStyle w:val="Heading2"/>
      </w:pPr>
      <w:r>
        <w:t>5. Implications for GenesisFT</w:t>
      </w:r>
    </w:p>
    <w:p w14:paraId="14428679" w14:textId="77777777" w:rsidR="00923642" w:rsidRDefault="00000000">
      <w:r>
        <w:t>This insight strengthens GenesisFT’s theoretical foundation in several ways:</w:t>
      </w:r>
      <w:r>
        <w:br/>
      </w:r>
      <w:r>
        <w:br/>
        <w:t>• It provides a mathematically grounded explanation for dimensionality selection.</w:t>
      </w:r>
      <w:r>
        <w:br/>
        <w:t>• It aligns the stability-first principle with known properties of topology.</w:t>
      </w:r>
      <w:r>
        <w:br/>
        <w:t>• It reinforces the interpretation of IR, MID, and UV modes as physically meaningful.</w:t>
      </w:r>
      <w:r>
        <w:br/>
        <w:t>• It supports the claim that the universe is not arbitrarily 3D—it is 3D because only 3D enables the formation of stable, persistent structures.</w:t>
      </w:r>
      <w:r>
        <w:br/>
      </w:r>
      <w:r>
        <w:br/>
        <w:t>Thus, dimensionality becomes a derived feature of stability rather than an assumed axiom.</w:t>
      </w:r>
    </w:p>
    <w:p w14:paraId="572D7951" w14:textId="77777777" w:rsidR="00923642" w:rsidRDefault="00000000">
      <w:pPr>
        <w:pStyle w:val="Heading2"/>
      </w:pPr>
      <w:r>
        <w:t>6. Conclusion</w:t>
      </w:r>
    </w:p>
    <w:p w14:paraId="0693FC75" w14:textId="77777777" w:rsidR="00923642" w:rsidRDefault="00000000">
      <w:r>
        <w:t>The mathematical fact that knots exist only in three dimensions provides a compelling explanation for why our universe has exactly three spatial dimensions. When paired with GenesisFT’s stability framework, it suggests that the universe settles into 3D not by chance, but because 3D uniquely supports stable field configurations. While this reasoning remains speculative, it offers a deeper conceptual foundation for GenesisFT and connects physical intuition with well-established results in topology.</w:t>
      </w:r>
    </w:p>
    <w:p w14:paraId="7648DAC9" w14:textId="77777777" w:rsidR="00923642" w:rsidRDefault="00000000">
      <w:pPr>
        <w:pStyle w:val="Heading2"/>
      </w:pPr>
      <w:r>
        <w:t>7. Diagram: Knot Stability Across Dimensions</w:t>
      </w:r>
    </w:p>
    <w:p w14:paraId="63FE3965" w14:textId="77777777" w:rsidR="00923642" w:rsidRDefault="00000000">
      <w:r>
        <w:t xml:space="preserve">This diagram illustrates the </w:t>
      </w:r>
      <w:r w:rsidRPr="006E516B">
        <w:rPr>
          <w:i/>
          <w:iCs/>
        </w:rPr>
        <w:t>mathematical fact</w:t>
      </w:r>
      <w:r>
        <w:t xml:space="preserve"> that stable knot-like structures exist only in three spatial dimensions. In 2D they cannot form, and in 4D or higher they can always be undone. This stability aligns naturally with GenesisFT’s principle that the universe evolves toward dimensional configurations that allow persistent, stable structures.</w:t>
      </w:r>
    </w:p>
    <w:p w14:paraId="2AECB295" w14:textId="77777777" w:rsidR="00923642" w:rsidRDefault="00000000">
      <w:r>
        <w:rPr>
          <w:noProof/>
        </w:rPr>
        <w:drawing>
          <wp:inline distT="0" distB="0" distL="0" distR="0" wp14:anchorId="558BBE44" wp14:editId="12DB7862">
            <wp:extent cx="4446773" cy="19558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not_dimension_diagram.png"/>
                    <pic:cNvPicPr/>
                  </pic:nvPicPr>
                  <pic:blipFill>
                    <a:blip r:embed="rId6"/>
                    <a:stretch>
                      <a:fillRect/>
                    </a:stretch>
                  </pic:blipFill>
                  <pic:spPr>
                    <a:xfrm>
                      <a:off x="0" y="0"/>
                      <a:ext cx="4473474" cy="1967544"/>
                    </a:xfrm>
                    <a:prstGeom prst="rect">
                      <a:avLst/>
                    </a:prstGeom>
                  </pic:spPr>
                </pic:pic>
              </a:graphicData>
            </a:graphic>
          </wp:inline>
        </w:drawing>
      </w:r>
    </w:p>
    <w:sectPr w:rsidR="0092364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0002942">
    <w:abstractNumId w:val="8"/>
  </w:num>
  <w:num w:numId="2" w16cid:durableId="1349793749">
    <w:abstractNumId w:val="6"/>
  </w:num>
  <w:num w:numId="3" w16cid:durableId="451050069">
    <w:abstractNumId w:val="5"/>
  </w:num>
  <w:num w:numId="4" w16cid:durableId="174617617">
    <w:abstractNumId w:val="4"/>
  </w:num>
  <w:num w:numId="5" w16cid:durableId="1778141141">
    <w:abstractNumId w:val="7"/>
  </w:num>
  <w:num w:numId="6" w16cid:durableId="1954241910">
    <w:abstractNumId w:val="3"/>
  </w:num>
  <w:num w:numId="7" w16cid:durableId="58946909">
    <w:abstractNumId w:val="2"/>
  </w:num>
  <w:num w:numId="8" w16cid:durableId="808742470">
    <w:abstractNumId w:val="1"/>
  </w:num>
  <w:num w:numId="9" w16cid:durableId="405956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4C27"/>
    <w:rsid w:val="0029639D"/>
    <w:rsid w:val="00326F90"/>
    <w:rsid w:val="006E516B"/>
    <w:rsid w:val="0092364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89146A"/>
  <w14:defaultImageDpi w14:val="300"/>
  <w15:docId w15:val="{DFFCEB98-E7BF-41DC-B084-2FF0C7740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631</Words>
  <Characters>3601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Josiah Bessler</cp:lastModifiedBy>
  <cp:revision>2</cp:revision>
  <dcterms:created xsi:type="dcterms:W3CDTF">2013-12-23T23:15:00Z</dcterms:created>
  <dcterms:modified xsi:type="dcterms:W3CDTF">2025-12-05T15:17:00Z</dcterms:modified>
  <cp:category/>
</cp:coreProperties>
</file>