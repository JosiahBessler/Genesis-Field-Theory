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F895" w14:textId="619957A5" w:rsidR="00594B56" w:rsidRDefault="00B00ED1">
      <w:pPr>
        <w:pStyle w:val="Heading1"/>
      </w:pPr>
      <w:r>
        <w:t xml:space="preserve">Genesis Field Theory (GenFT) </w:t>
      </w:r>
    </w:p>
    <w:p w14:paraId="45A96D34" w14:textId="77777777" w:rsidR="00FA6ACC" w:rsidRPr="00FA6ACC" w:rsidRDefault="00FA6ACC" w:rsidP="00FA6ACC">
      <w:r w:rsidRPr="00FA6ACC">
        <w:rPr>
          <w:rFonts w:ascii="Segoe UI Emoji" w:hAnsi="Segoe UI Emoji" w:cs="Segoe UI Emoji"/>
        </w:rPr>
        <w:t>⚠️</w:t>
      </w:r>
      <w:r w:rsidRPr="00FA6ACC">
        <w:t xml:space="preserve"> This Document is Not Scientifically Verified.</w:t>
      </w:r>
    </w:p>
    <w:p w14:paraId="7E08CA66" w14:textId="77777777" w:rsidR="00FA6ACC" w:rsidRPr="00FA6ACC" w:rsidRDefault="00FA6ACC" w:rsidP="00FA6ACC"/>
    <w:p w14:paraId="0472394F" w14:textId="77777777" w:rsidR="00594B56" w:rsidRDefault="00B00ED1">
      <w:pPr>
        <w:pStyle w:val="Heading2"/>
      </w:pPr>
      <w:r>
        <w:t>What Is Genesis Field Theory?</w:t>
      </w:r>
    </w:p>
    <w:p w14:paraId="2D0D42A0" w14:textId="77777777" w:rsidR="00594B56" w:rsidRDefault="00B00ED1">
      <w:r>
        <w:t>Genesis Field Theory (GenFT) is built on one simple idea:</w:t>
      </w:r>
      <w:r>
        <w:br/>
      </w:r>
      <w:r>
        <w:br/>
        <w:t xml:space="preserve">    “The universe always moves toward the most stable state it can find.”</w:t>
      </w:r>
      <w:r>
        <w:br/>
      </w:r>
      <w:r>
        <w:br/>
        <w:t>But GenFT adds something deeper:</w:t>
      </w:r>
      <w:r>
        <w:br/>
      </w:r>
      <w:r>
        <w:br/>
        <w:t>Before anything existed—space, matter, light—the primordial field was in perfect harmony. No waves. No motion. Absolute stability.</w:t>
      </w:r>
      <w:r>
        <w:br/>
      </w:r>
      <w:r>
        <w:br/>
        <w:t>Because the field includes infinity in its structure, even incredibly unlikely events are possible. One day, an extremely rare fluctuation occurred. This disturbance shattered the perfect harmony. The universe erupted into motion (similar to the Big Bang). Once the original state broke, the universe could not return to it. Instead, it began seeking the *next* most stable configuration.</w:t>
      </w:r>
      <w:r>
        <w:br/>
      </w:r>
      <w:r>
        <w:br/>
        <w:t>Everything since—space, time, galaxies, dark matter—is the universe relaxing back toward stability.</w:t>
      </w:r>
    </w:p>
    <w:p w14:paraId="70C1AD11" w14:textId="77777777" w:rsidR="00594B56" w:rsidRDefault="00B00ED1">
      <w:pPr>
        <w:pStyle w:val="Heading2"/>
      </w:pPr>
      <w:r>
        <w:t>Why Stability Matters</w:t>
      </w:r>
    </w:p>
    <w:p w14:paraId="5119672D" w14:textId="77777777" w:rsidR="00594B56" w:rsidRDefault="00B00ED1">
      <w:r>
        <w:t>Think of simple everyday examples:</w:t>
      </w:r>
      <w:r>
        <w:br/>
        <w:t>• A marble rolls to the bottom of a bowl.</w:t>
      </w:r>
      <w:r>
        <w:br/>
        <w:t>• A stretched rubber band snaps back.</w:t>
      </w:r>
      <w:r>
        <w:br/>
        <w:t>• A bubble forms a perfect sphere.</w:t>
      </w:r>
      <w:r>
        <w:br/>
      </w:r>
      <w:r>
        <w:br/>
        <w:t>The universe behaves the same way, but on a cosmic scale.</w:t>
      </w:r>
      <w:r>
        <w:br/>
      </w:r>
      <w:r>
        <w:br/>
        <w:t>After the fluctuation that broke perfect harmony, the primordial field filled with new waves—some stable, some unstable. The unstable waves faded away. The stable waves survived. These surviving waves shaped everything:</w:t>
      </w:r>
      <w:r>
        <w:br/>
        <w:t>- dark matter</w:t>
      </w:r>
      <w:r>
        <w:br/>
        <w:t>- galaxies</w:t>
      </w:r>
      <w:r>
        <w:br/>
        <w:t>- spacetime</w:t>
      </w:r>
      <w:r>
        <w:br/>
        <w:t>- the laws of physics themselves</w:t>
      </w:r>
    </w:p>
    <w:p w14:paraId="569808E1" w14:textId="77777777" w:rsidR="00594B56" w:rsidRDefault="00B00ED1">
      <w:pPr>
        <w:pStyle w:val="Heading2"/>
      </w:pPr>
      <w:r>
        <w:lastRenderedPageBreak/>
        <w:t>The Big Fluctuation → Chaos → Stability</w:t>
      </w:r>
    </w:p>
    <w:p w14:paraId="21999048" w14:textId="77777777" w:rsidR="00594B56" w:rsidRDefault="00B00ED1">
      <w:r>
        <w:t>GenFT describes three phases:</w:t>
      </w:r>
      <w:r>
        <w:br/>
      </w:r>
      <w:r>
        <w:br/>
        <w:t>1. **Perfect Stability** – The primordial field is calm and motionless.</w:t>
      </w:r>
      <w:r>
        <w:br/>
        <w:t>2. **The Fluctuation** – A rare ripple breaks the harmony and triggers creation.</w:t>
      </w:r>
      <w:r>
        <w:br/>
        <w:t>3. **The Return Toward Stability** – Unstable patterns decay, and only stable vibration modes remain. These stable modes become dark matter and the cosmic structure we see today.</w:t>
      </w:r>
    </w:p>
    <w:p w14:paraId="1B40ED41" w14:textId="77777777" w:rsidR="00594B56" w:rsidRDefault="00B00ED1">
      <w:pPr>
        <w:pStyle w:val="Heading2"/>
      </w:pPr>
      <w:r>
        <w:t>Why the Universe Has 3 Dimensions</w:t>
      </w:r>
    </w:p>
    <w:p w14:paraId="24DA9AF3" w14:textId="77777777" w:rsidR="00594B56" w:rsidRDefault="00B00ED1">
      <w:r>
        <w:t>The fluctuation produced vibration modes in many possible dimensionalities. But most of them were unstable:</w:t>
      </w:r>
      <w:r>
        <w:br/>
      </w:r>
      <w:r>
        <w:br/>
        <w:t>- 1D and 2D are too restrictive.</w:t>
      </w:r>
      <w:r>
        <w:br/>
        <w:t>- 4D, 5D, and higher-dimensional modes explode with energy.</w:t>
      </w:r>
      <w:r>
        <w:br/>
      </w:r>
      <w:r>
        <w:br/>
        <w:t>Only **3D** supports long-term stability. So the universe didn’t *choose* 3D—3D is simply what survived the collapse toward stability.</w:t>
      </w:r>
    </w:p>
    <w:p w14:paraId="717728ED" w14:textId="77777777" w:rsidR="00594B56" w:rsidRDefault="00B00ED1">
      <w:pPr>
        <w:pStyle w:val="Heading2"/>
      </w:pPr>
      <w:r>
        <w:t>How GenFT Symbolically Mirrors the Genesis Creation Story</w:t>
      </w:r>
    </w:p>
    <w:p w14:paraId="036A0556" w14:textId="77777777" w:rsidR="00594B56" w:rsidRDefault="00B00ED1">
      <w:r>
        <w:t>GenFT is not religious, but it echoes the Genesis pattern:</w:t>
      </w:r>
      <w:r>
        <w:br/>
      </w:r>
      <w:r>
        <w:br/>
        <w:t>• Genesis begins with calm formlessness → GenFT begins with perfect harmony.</w:t>
      </w:r>
      <w:r>
        <w:br/>
        <w:t>• A creation moment occurs → GenFT's fluctuation breaks the calm.</w:t>
      </w:r>
      <w:r>
        <w:br/>
        <w:t>• Creation unfolds in steps → GenFT's unstable waves fade in phases.</w:t>
      </w:r>
      <w:r>
        <w:br/>
        <w:t>• Genesis uses “days,” but Earth time didn't exist → GenFT uses stabilization phases.</w:t>
      </w:r>
      <w:r>
        <w:br/>
        <w:t>• Order emerges from chaos → identical in both descriptions.</w:t>
      </w:r>
      <w:r>
        <w:br/>
      </w:r>
      <w:r>
        <w:br/>
        <w:t>This symbolic parallel is why it is called *Genesis Field Theory*.</w:t>
      </w:r>
    </w:p>
    <w:p w14:paraId="547615E8" w14:textId="45FBBB01" w:rsidR="00594B56" w:rsidRDefault="00594B56"/>
    <w:sectPr w:rsidR="00594B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8406251">
    <w:abstractNumId w:val="8"/>
  </w:num>
  <w:num w:numId="2" w16cid:durableId="1067456970">
    <w:abstractNumId w:val="6"/>
  </w:num>
  <w:num w:numId="3" w16cid:durableId="2012483902">
    <w:abstractNumId w:val="5"/>
  </w:num>
  <w:num w:numId="4" w16cid:durableId="1597472653">
    <w:abstractNumId w:val="4"/>
  </w:num>
  <w:num w:numId="5" w16cid:durableId="1988049423">
    <w:abstractNumId w:val="7"/>
  </w:num>
  <w:num w:numId="6" w16cid:durableId="1423142394">
    <w:abstractNumId w:val="3"/>
  </w:num>
  <w:num w:numId="7" w16cid:durableId="1907298074">
    <w:abstractNumId w:val="2"/>
  </w:num>
  <w:num w:numId="8" w16cid:durableId="1545799347">
    <w:abstractNumId w:val="1"/>
  </w:num>
  <w:num w:numId="9" w16cid:durableId="2140028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37A"/>
    <w:rsid w:val="0006063C"/>
    <w:rsid w:val="000C1594"/>
    <w:rsid w:val="0015074B"/>
    <w:rsid w:val="0029639D"/>
    <w:rsid w:val="00326F90"/>
    <w:rsid w:val="0051528F"/>
    <w:rsid w:val="00594B56"/>
    <w:rsid w:val="00AA1D8D"/>
    <w:rsid w:val="00B00ED1"/>
    <w:rsid w:val="00B47730"/>
    <w:rsid w:val="00CB0664"/>
    <w:rsid w:val="00FA6ACC"/>
    <w:rsid w:val="00FC693F"/>
    <w:rsid w:val="00FE3C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4189C"/>
  <w14:defaultImageDpi w14:val="300"/>
  <w15:docId w15:val="{EB497172-63FA-4D02-8BE7-E299EA481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 Bessler</cp:lastModifiedBy>
  <cp:revision>3</cp:revision>
  <dcterms:created xsi:type="dcterms:W3CDTF">2025-11-30T16:31:00Z</dcterms:created>
  <dcterms:modified xsi:type="dcterms:W3CDTF">2025-11-30T16:38:00Z</dcterms:modified>
  <cp:category/>
</cp:coreProperties>
</file>