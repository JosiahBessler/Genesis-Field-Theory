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GenesisFT Test 3c — Policy Reset and Stability Persistence</w:t>
      </w:r>
    </w:p>
    <w:p>
      <w:r>
        <w:t>This document records Test 3c in the GenesisFT experimental sequence. Test 3c evaluates whether internal stability mechanisms enable recovery and reorganization after deliberate policy disruption, without resetting internal state.</w:t>
      </w:r>
    </w:p>
    <w:p>
      <w:pPr>
        <w:pStyle w:val="Heading2"/>
      </w:pPr>
      <w:r>
        <w:t>1. Scientific Motivation</w:t>
      </w:r>
    </w:p>
    <w:p>
      <w:r>
        <w:t>If intelligent or adaptive behavior exists, it must be supported by stable internal dynamics. Pure policy optimization without stability should collapse or relearn slowly when disrupted. Test 3c directly probes this distinction by resetting learned policy parameters mid-training.</w:t>
      </w:r>
    </w:p>
    <w:p>
      <w:pPr>
        <w:pStyle w:val="Heading2"/>
      </w:pPr>
      <w:r>
        <w:t>2. Experimental Design</w:t>
      </w:r>
    </w:p>
    <w:p>
      <w:r>
        <w:t>Environment: CartPole-v1</w:t>
        <w:br/>
        <w:t>Training Horizon: 500 episodes</w:t>
        <w:br/>
        <w:t>Random Seed: 0</w:t>
        <w:br/>
        <w:t>Policy Reset Episode: 250</w:t>
        <w:br/>
        <w:br/>
        <w:t>Configurations tested:</w:t>
        <w:br/>
        <w:t>1. Baseline (no CCM)</w:t>
        <w:br/>
        <w:t>2. CCM-enabled (coherence-constrained)</w:t>
        <w:br/>
        <w:br/>
        <w:t>All other architecture components, hyperparameters, and logging were identical.</w:t>
      </w:r>
    </w:p>
    <w:p>
      <w:pPr>
        <w:pStyle w:val="Heading2"/>
      </w:pPr>
      <w:r>
        <w:t>3. Metrics</w:t>
      </w:r>
    </w:p>
    <w:p>
      <w:r>
        <w:t>The following metrics were recorded per episode:</w:t>
        <w:br/>
        <w:t>- Reward</w:t>
        <w:br/>
        <w:t>- Coherence</w:t>
        <w:br/>
        <w:t>- Energy</w:t>
        <w:br/>
        <w:t>- Identity drift</w:t>
        <w:br/>
        <w:t>- Self-identity gap</w:t>
        <w:br/>
        <w:t>- Concept count</w:t>
      </w:r>
    </w:p>
    <w:p>
      <w:pPr>
        <w:pStyle w:val="Heading2"/>
      </w:pPr>
      <w:r>
        <w:t>4. Results Summary</w:t>
      </w:r>
    </w:p>
    <w:p>
      <w:r>
        <w:t>The baseline configuration exhibited bounded stability and gradual recovery after policy reset, but did not develop internal conceptual structure. In contrast, the CCM-enabled configuration demonstrated rapid recovery, continued coherence growth, and persistent concept formation across the reset event.</w:t>
      </w:r>
    </w:p>
    <w:p>
      <w:pPr>
        <w:pStyle w:val="Heading2"/>
      </w:pPr>
      <w:r>
        <w:t>5. Interpretation</w:t>
      </w:r>
    </w:p>
    <w:p>
      <w:r>
        <w:t>These results indicate that coherence-based stability acts as a reusable organizational scaffold rather than a memorized policy. The CCM mechanism enables the system to reconstitute effective behavior after disruption, supporting the GenesisFT hypothesis that stability is foundational to adaptive intelligence.</w:t>
      </w:r>
    </w:p>
    <w:p>
      <w:pPr>
        <w:pStyle w:val="Heading2"/>
      </w:pPr>
      <w:r>
        <w:t>6. Reproducibility</w:t>
      </w:r>
    </w:p>
    <w:p>
      <w:r>
        <w:t>All runs were executed with deterministic seeding. Raw logs are included below verbatim to enable independent verification.</w:t>
      </w:r>
    </w:p>
    <w:p>
      <w:pPr>
        <w:pStyle w:val="Heading2"/>
      </w:pPr>
      <w:r>
        <w:t>7. Raw Logs — Baseline</w:t>
      </w:r>
    </w:p>
    <w:p>
      <w:r>
        <w:t xml:space="preserve">Episode 1: reward=11.0 coherence=0.133 energy=0.929 drift=0.030 gap=1.457 concepts=2 </w:t>
        <w:br/>
        <w:t xml:space="preserve">Episode 2: reward=38.0 coherence=4.599 energy=0.000 drift=0.020 gap=0.976 concepts=4 </w:t>
        <w:br/>
        <w:t xml:space="preserve">Episode 3: reward=16.0 coherence=14.286 energy=0.000 drift=0.015 gap=0.724 concepts=4 </w:t>
        <w:br/>
        <w:t xml:space="preserve">Episode 4: reward=12.0 coherence=21.578 energy=0.000 drift=0.016 gap=0.771 concepts=4 </w:t>
        <w:br/>
        <w:t xml:space="preserve">Episode 5: reward=14.0 coherence=28.943 energy=0.000 drift=0.014 gap=0.676 concepts=4 </w:t>
        <w:br/>
        <w:t xml:space="preserve">Episode 6: reward=26.0 coherence=39.005 energy=0.000 drift=0.010 gap=0.496 concepts=5 </w:t>
        <w:br/>
        <w:t xml:space="preserve">Episode 7: reward=41.0 coherence=50.820 energy=0.000 drift=0.007 gap=0.337 concepts=5 </w:t>
        <w:br/>
        <w:t xml:space="preserve">Episode 8: reward=13.0 coherence=57.502 energy=0.000 drift=0.008 gap=0.392 concepts=5 </w:t>
        <w:br/>
        <w:t xml:space="preserve">Episode 9: reward=11.0 coherence=59.236 energy=0.000 drift=0.011 gap=0.542 concepts=5 </w:t>
        <w:br/>
        <w:t xml:space="preserve">Episode 10: reward=18.0 coherence=60.617 energy=0.000 drift=0.013 gap=0.613 concepts=5 </w:t>
        <w:br/>
        <w:t xml:space="preserve">Episode 11: reward=12.0 coherence=61.717 energy=0.000 drift=0.013 gap=0.622 concepts=5 </w:t>
        <w:br/>
        <w:t xml:space="preserve">Episode 12: reward=15.0 coherence=62.421 energy=0.000 drift=0.013 gap=0.619 concepts=5 </w:t>
        <w:br/>
        <w:t xml:space="preserve">Episode 13: reward=20.0 coherence=63.123 energy=0.000 drift=0.011 gap=0.543 concepts=5 </w:t>
        <w:br/>
        <w:t xml:space="preserve">Episode 14: reward=10.0 coherence=63.618 energy=0.000 drift=0.010 gap=0.471 concepts=5 </w:t>
        <w:br/>
        <w:t xml:space="preserve">Episode 15: reward=16.0 coherence=63.942 energy=0.000 drift=0.008 gap=0.372 concepts=5 </w:t>
        <w:br/>
        <w:t xml:space="preserve">Episode 16: reward=15.0 coherence=64.272 energy=0.000 drift=0.006 gap=0.299 concepts=5 </w:t>
        <w:br/>
        <w:t xml:space="preserve">Episode 17: reward=18.0 coherence=64.570 energy=0.000 drift=0.006 gap=0.289 concepts=5 </w:t>
        <w:br/>
        <w:t xml:space="preserve">Episode 18: reward=14.0 coherence=64.813 energy=0.000 drift=0.007 gap=0.329 concepts=5 </w:t>
        <w:br/>
        <w:t xml:space="preserve">Episode 19: reward=48.0 coherence=65.184 energy=0.000 drift=0.005 gap=0.238 concepts=5 </w:t>
        <w:br/>
        <w:t xml:space="preserve">Episode 20: reward=12.0 coherence=65.517 energy=0.000 drift=0.004 gap=0.195 concepts=5 </w:t>
        <w:br/>
        <w:t xml:space="preserve">Episode 21: reward=43.0 coherence=65.768 energy=0.000 drift=0.003 gap=0.153 concepts=5 </w:t>
        <w:br/>
        <w:t xml:space="preserve">Episode 22: reward=16.0 coherence=66.022 energy=0.000 drift=0.003 gap=0.150 concepts=5 </w:t>
        <w:br/>
        <w:t xml:space="preserve">Episode 23: reward=18.0 coherence=66.146 energy=0.000 drift=0.003 gap=0.162 concepts=5 </w:t>
        <w:br/>
        <w:t xml:space="preserve">Episode 24: reward=33.0 coherence=66.315 energy=0.000 drift=0.003 gap=0.148 concepts=5 </w:t>
        <w:br/>
        <w:t xml:space="preserve">Episode 25: reward=16.0 coherence=66.463 energy=0.000 drift=0.003 gap=0.151 concepts=5 </w:t>
        <w:br/>
        <w:t xml:space="preserve">Episode 26: reward=16.0 coherence=66.552 energy=0.000 drift=0.004 gap=0.172 concepts=5 </w:t>
        <w:br/>
        <w:t xml:space="preserve">Episode 27: reward=11.0 coherence=66.621 energy=0.000 drift=0.004 gap=0.204 concepts=5 </w:t>
        <w:br/>
        <w:t xml:space="preserve">Episode 28: reward=14.0 coherence=66.679 energy=0.000 drift=0.005 gap=0.247 concepts=5 </w:t>
        <w:br/>
        <w:t xml:space="preserve">Episode 29: reward=13.0 coherence=66.740 energy=0.000 drift=0.005 gap=0.257 concepts=5 </w:t>
        <w:br/>
        <w:t xml:space="preserve">Episode 30: reward=34.0 coherence=66.841 energy=0.000 drift=0.004 gap=0.203 concepts=5 </w:t>
        <w:br/>
        <w:t xml:space="preserve">Episode 31: reward=13.0 coherence=66.941 energy=0.000 drift=0.003 gap=0.155 concepts=5 </w:t>
        <w:br/>
        <w:t xml:space="preserve">Episode 32: reward=16.0 coherence=66.997 energy=0.000 drift=0.003 gap=0.124 concepts=5 </w:t>
        <w:br/>
        <w:t xml:space="preserve">Episode 33: reward=22.0 coherence=67.069 energy=0.000 drift=0.002 gap=0.115 concepts=5 </w:t>
        <w:br/>
        <w:t xml:space="preserve">Episode 34: reward=15.0 coherence=67.137 energy=0.000 drift=0.003 gap=0.157 concepts=5 </w:t>
        <w:br/>
        <w:t xml:space="preserve">Episode 35: reward=15.0 coherence=67.191 energy=0.000 drift=0.005 gap=0.226 concepts=5 </w:t>
        <w:br/>
        <w:t xml:space="preserve">Episode 36: reward=11.0 coherence=67.235 energy=0.000 drift=0.005 gap=0.251 concepts=5 </w:t>
        <w:br/>
        <w:t xml:space="preserve">Episode 37: reward=14.0 coherence=67.275 energy=0.000 drift=0.004 gap=0.211 concepts=5 </w:t>
        <w:br/>
        <w:t xml:space="preserve">Episode 38: reward=12.0 coherence=67.316 energy=0.000 drift=0.003 gap=0.152 concepts=5 </w:t>
        <w:br/>
        <w:t xml:space="preserve">Episode 39: reward=10.0 coherence=67.350 energy=0.000 drift=0.003 gap=0.125 concepts=5 </w:t>
        <w:br/>
        <w:t xml:space="preserve">Episode 40: reward=11.0 coherence=67.381 energy=0.000 drift=0.003 gap=0.160 concepts=5 </w:t>
        <w:br/>
        <w:t xml:space="preserve">Episode 41: reward=11.0 coherence=67.414 energy=0.000 drift=0.004 gap=0.210 concepts=5 </w:t>
        <w:br/>
        <w:t xml:space="preserve">Episode 42: reward=16.0 coherence=67.454 energy=0.000 drift=0.005 gap=0.226 concepts=5 </w:t>
        <w:br/>
        <w:t xml:space="preserve">Episode 43: reward=43.0 coherence=67.545 energy=0.000 drift=0.003 gap=0.155 concepts=5 </w:t>
        <w:br/>
        <w:t xml:space="preserve">Episode 44: reward=16.0 coherence=67.631 energy=0.000 drift=0.002 gap=0.099 concepts=5 </w:t>
        <w:br/>
        <w:t xml:space="preserve">Episode 45: reward=13.0 coherence=67.673 energy=0.000 drift=0.002 gap=0.099 concepts=5 </w:t>
        <w:br/>
        <w:t xml:space="preserve">Episode 46: reward=10.0 coherence=67.706 energy=0.000 drift=0.003 gap=0.136 concepts=5 </w:t>
        <w:br/>
        <w:t xml:space="preserve">Episode 47: reward=13.0 coherence=67.740 energy=0.000 drift=0.003 gap=0.161 concepts=5 </w:t>
        <w:br/>
        <w:t xml:space="preserve">Episode 48: reward=18.0 coherence=67.784 energy=0.000 drift=0.003 gap=0.127 concepts=5 </w:t>
        <w:br/>
        <w:t xml:space="preserve">Episode 49: reward=18.0 coherence=67.837 energy=0.000 drift=0.002 gap=0.097 concepts=5 </w:t>
        <w:br/>
        <w:t xml:space="preserve">Episode 50: reward=38.0 coherence=67.919 energy=0.000 drift=0.002 gap=0.091 concepts=5 </w:t>
        <w:br/>
        <w:t xml:space="preserve">Episode 51: reward=16.0 coherence=67.999 energy=0.000 drift=0.002 gap=0.116 concepts=5 </w:t>
        <w:br/>
        <w:t xml:space="preserve">Episode 52: reward=18.0 coherence=68.051 energy=0.000 drift=0.003 gap=0.153 concepts=5 </w:t>
        <w:br/>
        <w:t xml:space="preserve">Episode 53: reward=10.0 coherence=68.091 energy=0.000 drift=0.003 gap=0.141 concepts=5 </w:t>
        <w:br/>
        <w:t xml:space="preserve">Episode 54: reward=21.0 coherence=68.137 energy=0.000 drift=0.002 gap=0.097 concepts=5 </w:t>
        <w:br/>
        <w:t xml:space="preserve">Episode 55: reward=9.0 coherence=68.181 energy=0.000 drift=0.002 gap=0.100 concepts=5 </w:t>
        <w:br/>
        <w:t xml:space="preserve">Episode 56: reward=13.0 coherence=68.214 energy=0.000 drift=0.003 gap=0.150 concepts=5 </w:t>
        <w:br/>
        <w:t xml:space="preserve">Episode 57: reward=13.0 coherence=68.253 energy=0.000 drift=0.004 gap=0.176 concepts=5 </w:t>
        <w:br/>
        <w:t xml:space="preserve">Episode 58: reward=12.0 coherence=68.290 energy=0.000 drift=0.004 gap=0.176 concepts=5 </w:t>
        <w:br/>
        <w:t xml:space="preserve">Episode 59: reward=11.0 coherence=68.325 energy=0.000 drift=0.003 gap=0.154 concepts=5 </w:t>
        <w:br/>
        <w:t xml:space="preserve">Episode 60: reward=21.0 coherence=68.375 energy=0.000 drift=0.003 gap=0.131 concepts=5 </w:t>
        <w:br/>
        <w:t xml:space="preserve">Episode 61: reward=17.0 coherence=68.435 energy=0.000 drift=0.002 gap=0.105 concepts=5 </w:t>
        <w:br/>
        <w:t xml:space="preserve">Episode 62: reward=13.0 coherence=68.482 energy=0.000 drift=0.002 gap=0.095 concepts=5 </w:t>
        <w:br/>
        <w:t xml:space="preserve">Episode 63: reward=34.0 coherence=68.557 energy=0.000 drift=0.002 gap=0.088 concepts=5 </w:t>
        <w:br/>
        <w:t xml:space="preserve">Episode 64: reward=14.0 coherence=68.633 energy=0.000 drift=0.002 gap=0.101 concepts=5 </w:t>
        <w:br/>
        <w:t xml:space="preserve">Episode 65: reward=16.0 coherence=68.680 energy=0.000 drift=0.002 gap=0.100 concepts=5 </w:t>
        <w:br/>
        <w:t xml:space="preserve">Episode 66: reward=21.0 coherence=68.740 energy=0.000 drift=0.002 gap=0.091 concepts=5 </w:t>
        <w:br/>
        <w:t xml:space="preserve">Episode 67: reward=17.0 coherence=68.801 energy=0.000 drift=0.002 gap=0.110 concepts=5 </w:t>
        <w:br/>
        <w:t xml:space="preserve">Episode 68: reward=15.0 coherence=68.852 energy=0.000 drift=0.002 gap=0.098 concepts=5 </w:t>
        <w:br/>
        <w:t xml:space="preserve">Episode 69: reward=17.0 coherence=68.906 energy=0.000 drift=0.001 gap=0.069 concepts=5 </w:t>
        <w:br/>
        <w:t xml:space="preserve">Episode 70: reward=30.0 coherence=68.986 energy=0.000 drift=0.001 gap=0.066 concepts=5 </w:t>
        <w:br/>
        <w:t xml:space="preserve">Episode 71: reward=10.0 coherence=69.055 energy=0.000 drift=0.002 gap=0.084 concepts=5 </w:t>
        <w:br/>
        <w:t xml:space="preserve">Episode 72: reward=16.0 coherence=69.101 energy=0.000 drift=0.002 gap=0.115 concepts=5 </w:t>
        <w:br/>
        <w:t xml:space="preserve">Episode 73: reward=12.0 coherence=69.152 energy=0.000 drift=0.002 gap=0.117 concepts=5 </w:t>
        <w:br/>
        <w:t xml:space="preserve">Episode 74: reward=13.0 coherence=69.199 energy=0.000 drift=0.002 gap=0.114 concepts=5 </w:t>
        <w:br/>
        <w:t xml:space="preserve">Episode 75: reward=15.0 coherence=69.255 energy=0.000 drift=0.002 gap=0.108 concepts=5 </w:t>
        <w:br/>
        <w:t xml:space="preserve">Episode 76: reward=19.0 coherence=69.322 energy=0.000 drift=0.002 gap=0.097 concepts=5 </w:t>
        <w:br/>
        <w:t xml:space="preserve">Episode 77: reward=9.0 coherence=69.377 energy=0.000 drift=0.002 gap=0.095 concepts=5 </w:t>
        <w:br/>
        <w:t xml:space="preserve">Episode 78: reward=15.0 coherence=69.426 energy=0.000 drift=0.002 gap=0.079 concepts=5 </w:t>
        <w:br/>
        <w:t xml:space="preserve">Episode 79: reward=12.0 coherence=69.483 energy=0.000 drift=0.001 gap=0.063 concepts=5 </w:t>
        <w:br/>
        <w:t xml:space="preserve">Episode 80: reward=24.0 coherence=69.561 energy=0.000 drift=0.002 gap=0.083 concepts=5 </w:t>
        <w:br/>
        <w:t xml:space="preserve">Episode 81: reward=29.0 coherence=69.680 energy=0.000 drift=0.002 gap=0.080 concepts=5 </w:t>
        <w:br/>
        <w:t xml:space="preserve">Episode 82: reward=41.0 coherence=69.840 energy=0.000 drift=0.001 gap=0.060 concepts=5 </w:t>
        <w:br/>
        <w:t xml:space="preserve">Episode 83: reward=12.0 coherence=69.961 energy=0.000 drift=0.002 gap=0.075 concepts=5 </w:t>
        <w:br/>
        <w:t xml:space="preserve">Episode 84: reward=23.0 coherence=70.044 energy=0.000 drift=0.001 gap=0.054 concepts=5 </w:t>
        <w:br/>
        <w:t xml:space="preserve">Episode 85: reward=27.0 coherence=70.165 energy=0.000 drift=0.001 gap=0.056 concepts=5 </w:t>
        <w:br/>
        <w:t xml:space="preserve">Episode 86: reward=12.0 coherence=70.261 energy=0.000 drift=0.001 gap=0.072 concepts=5 </w:t>
        <w:br/>
        <w:t xml:space="preserve">Episode 87: reward=23.0 coherence=70.352 energy=0.000 drift=0.002 gap=0.076 concepts=5 </w:t>
        <w:br/>
        <w:t xml:space="preserve">Episode 88: reward=14.0 coherence=70.451 energy=0.000 drift=0.001 gap=0.055 concepts=5 </w:t>
        <w:br/>
        <w:t xml:space="preserve">Episode 89: reward=12.0 coherence=70.523 energy=0.000 drift=0.001 gap=0.063 concepts=5 </w:t>
        <w:br/>
        <w:t xml:space="preserve">Episode 90: reward=21.0 coherence=70.623 energy=0.000 drift=0.002 gap=0.089 concepts=5 </w:t>
        <w:br/>
        <w:t xml:space="preserve">Episode 91: reward=19.0 coherence=70.751 energy=0.000 drift=0.002 gap=0.085 concepts=5 </w:t>
        <w:br/>
        <w:t xml:space="preserve">Episode 92: reward=40.0 coherence=70.942 energy=0.000 drift=0.001 gap=0.047 concepts=5 </w:t>
        <w:br/>
        <w:t xml:space="preserve">Episode 93: reward=10.0 coherence=71.104 energy=0.000 drift=0.001 gap=0.046 concepts=5 </w:t>
        <w:br/>
        <w:t xml:space="preserve">Episode 94: reward=10.0 coherence=71.170 energy=0.000 drift=0.001 gap=0.050 concepts=5 </w:t>
        <w:br/>
        <w:t xml:space="preserve">Episode 95: reward=22.0 coherence=71.282 energy=0.000 drift=0.001 gap=0.049 concepts=5 </w:t>
        <w:br/>
        <w:t xml:space="preserve">Episode 96: reward=28.0 coherence=71.465 energy=0.000 drift=0.001 gap=0.046 concepts=5 </w:t>
        <w:br/>
        <w:t xml:space="preserve">Episode 97: reward=23.0 coherence=71.650 energy=0.000 drift=0.001 gap=0.041 concepts=5 </w:t>
        <w:br/>
        <w:t xml:space="preserve">Episode 98: reward=14.0 coherence=71.783 energy=0.000 drift=0.001 gap=0.030 concepts=5 </w:t>
        <w:br/>
        <w:t xml:space="preserve">Episode 99: reward=15.0 coherence=71.891 energy=0.000 drift=0.001 gap=0.047 concepts=5 </w:t>
        <w:br/>
        <w:t xml:space="preserve">Episode 100: reward=14.0 coherence=71.997 energy=0.000 drift=0.001 gap=0.044 concepts=5 </w:t>
        <w:br/>
        <w:t xml:space="preserve">Episode 101: reward=14.0 coherence=72.103 energy=0.000 drift=0.001 gap=0.043 concepts=5 </w:t>
        <w:br/>
        <w:t xml:space="preserve">Episode 102: reward=14.0 coherence=72.213 energy=0.000 drift=0.001 gap=0.061 concepts=5 </w:t>
        <w:br/>
        <w:t xml:space="preserve">Episode 103: reward=13.0 coherence=72.323 energy=0.000 drift=0.001 gap=0.058 concepts=5 </w:t>
        <w:br/>
        <w:t xml:space="preserve">Episode 104: reward=17.0 coherence=72.446 energy=0.000 drift=0.001 gap=0.068 concepts=5 </w:t>
        <w:br/>
        <w:t xml:space="preserve">Episode 105: reward=22.0 coherence=72.612 energy=0.000 drift=0.001 gap=0.064 concepts=5 </w:t>
        <w:br/>
        <w:t xml:space="preserve">Episode 106: reward=10.0 coherence=72.750 energy=0.000 drift=0.001 gap=0.065 concepts=5 </w:t>
        <w:br/>
        <w:t xml:space="preserve">Episode 107: reward=10.0 coherence=72.840 energy=0.000 drift=0.001 gap=0.068 concepts=5 </w:t>
        <w:br/>
        <w:t xml:space="preserve">Episode 108: reward=15.0 coherence=72.959 energy=0.000 drift=0.002 gap=0.074 concepts=5 </w:t>
        <w:br/>
        <w:t xml:space="preserve">Episode 109: reward=12.0 coherence=73.093 energy=0.000 drift=0.002 gap=0.101 concepts=5 </w:t>
        <w:br/>
        <w:t xml:space="preserve">Episode 110: reward=13.0 coherence=73.225 energy=0.000 drift=0.002 gap=0.113 concepts=5 </w:t>
        <w:br/>
        <w:t xml:space="preserve">Episode 111: reward=20.0 coherence=73.412 energy=0.000 drift=0.002 gap=0.111 concepts=5 </w:t>
        <w:br/>
        <w:t xml:space="preserve">Episode 112: reward=78.0 coherence=74.003 energy=0.000 drift=0.001 gap=0.047 concepts=5 </w:t>
        <w:br/>
        <w:t xml:space="preserve">Episode 113: reward=10.0 coherence=74.527 energy=0.000 drift=0.001 gap=0.035 concepts=5 </w:t>
        <w:br/>
        <w:t xml:space="preserve">Episode 114: reward=11.0 coherence=74.649 energy=0.000 drift=0.001 gap=0.052 concepts=5 </w:t>
        <w:br/>
        <w:t xml:space="preserve">Episode 115: reward=15.0 coherence=74.806 energy=0.000 drift=0.002 gap=0.076 concepts=5 </w:t>
        <w:br/>
        <w:t xml:space="preserve">Episode 116: reward=10.0 coherence=74.958 energy=0.000 drift=0.002 gap=0.103 concepts=5 </w:t>
        <w:br/>
        <w:t xml:space="preserve">Episode 117: reward=11.0 coherence=75.087 energy=0.000 drift=0.002 gap=0.096 concepts=5 </w:t>
        <w:br/>
        <w:t xml:space="preserve">Episode 118: reward=10.0 coherence=75.218 energy=0.000 drift=0.002 gap=0.083 concepts=5 </w:t>
        <w:br/>
        <w:t xml:space="preserve">Episode 119: reward=9.0 coherence=75.338 energy=0.000 drift=0.002 gap=0.081 concepts=5 </w:t>
        <w:br/>
        <w:t xml:space="preserve">Episode 120: reward=11.0 coherence=75.467 energy=0.000 drift=0.002 gap=0.094 concepts=5 </w:t>
        <w:br/>
        <w:t xml:space="preserve">Episode 121: reward=22.0 coherence=75.692 energy=0.000 drift=0.002 gap=0.080 concepts=5 </w:t>
        <w:br/>
        <w:t xml:space="preserve">Episode 122: reward=22.0 coherence=75.997 energy=0.000 drift=0.001 gap=0.056 concepts=5 </w:t>
        <w:br/>
        <w:t xml:space="preserve">Episode 123: reward=13.0 coherence=76.242 energy=0.000 drift=0.001 gap=0.048 concepts=5 </w:t>
        <w:br/>
        <w:t xml:space="preserve">Episode 124: reward=9.0 coherence=76.396 energy=0.000 drift=0.001 gap=0.065 concepts=5 </w:t>
        <w:br/>
        <w:t xml:space="preserve">Episode 125: reward=16.0 coherence=76.582 energy=0.000 drift=0.001 gap=0.069 concepts=5 </w:t>
        <w:br/>
        <w:t xml:space="preserve">Episode 126: reward=19.0 coherence=76.855 energy=0.000 drift=0.001 gap=0.049 concepts=5 </w:t>
        <w:br/>
        <w:t xml:space="preserve">Episode 127: reward=18.0 coherence=77.159 energy=0.000 drift=0.001 gap=0.041 concepts=5 </w:t>
        <w:br/>
        <w:t xml:space="preserve">Episode 128: reward=11.0 coherence=77.403 energy=0.000 drift=0.001 gap=0.053 concepts=5 </w:t>
        <w:br/>
        <w:t xml:space="preserve">Episode 129: reward=26.0 coherence=77.743 energy=0.000 drift=0.001 gap=0.053 concepts=5 </w:t>
        <w:br/>
        <w:t xml:space="preserve">Episode 130: reward=36.0 coherence=78.338 energy=0.000 drift=0.001 gap=0.051 concepts=5 </w:t>
        <w:br/>
        <w:t xml:space="preserve">Episode 131: reward=14.0 coherence=78.820 energy=0.000 drift=0.001 gap=0.066 concepts=5 </w:t>
        <w:br/>
        <w:t xml:space="preserve">Episode 132: reward=17.0 coherence=79.109 energy=0.000 drift=0.001 gap=0.057 concepts=5 </w:t>
        <w:br/>
        <w:t xml:space="preserve">Episode 133: reward=31.0 coherence=79.576 energy=0.000 drift=0.001 gap=0.036 concepts=5 </w:t>
        <w:br/>
        <w:t xml:space="preserve">Episode 134: reward=14.0 coherence=80.020 energy=0.000 drift=0.001 gap=0.050 concepts=5 </w:t>
        <w:br/>
        <w:t xml:space="preserve">Episode 135: reward=13.0 coherence=80.296 energy=0.000 drift=0.001 gap=0.057 concepts=5 </w:t>
        <w:br/>
        <w:t xml:space="preserve">Episode 136: reward=16.0 coherence=80.615 energy=0.000 drift=0.001 gap=0.054 concepts=5 </w:t>
        <w:br/>
        <w:t xml:space="preserve">Episode 137: reward=19.0 coherence=81.021 energy=0.000 drift=0.001 gap=0.049 concepts=5 </w:t>
        <w:br/>
        <w:t xml:space="preserve">Episode 138: reward=12.0 coherence=81.385 energy=0.000 drift=0.001 gap=0.036 concepts=5 </w:t>
        <w:br/>
        <w:t xml:space="preserve">Episode 139: reward=14.0 coherence=81.715 energy=0.000 drift=0.001 gap=0.042 concepts=5 </w:t>
        <w:br/>
        <w:t xml:space="preserve">Episode 140: reward=10.0 coherence=82.045 energy=0.000 drift=0.001 gap=0.062 concepts=5 </w:t>
        <w:br/>
        <w:t xml:space="preserve">Episode 141: reward=34.0 coherence=82.760 energy=0.000 drift=0.001 gap=0.069 concepts=5 </w:t>
        <w:br/>
        <w:t xml:space="preserve">Episode 142: reward=14.0 coherence=83.564 energy=0.000 drift=0.001 gap=0.058 concepts=5 </w:t>
        <w:br/>
        <w:t xml:space="preserve">Episode 143: reward=12.0 coherence=84.049 energy=0.000 drift=0.001 gap=0.070 concepts=5 </w:t>
        <w:br/>
        <w:t xml:space="preserve">Episode 144: reward=23.0 coherence=84.798 energy=0.000 drift=0.001 gap=0.072 concepts=5 </w:t>
        <w:br/>
        <w:t xml:space="preserve">Episode 145: reward=12.0 coherence=85.615 energy=0.000 drift=0.001 gap=0.066 concepts=5 </w:t>
        <w:br/>
        <w:t xml:space="preserve">Episode 146: reward=23.0 coherence=86.680 energy=0.000 drift=0.001 gap=0.048 concepts=5 </w:t>
        <w:br/>
        <w:t xml:space="preserve">Episode 147: reward=18.0 coherence=88.107 energy=0.000 drift=0.001 gap=0.044 concepts=5 </w:t>
        <w:br/>
        <w:t xml:space="preserve">Episode 148: reward=16.0 coherence=89.616 energy=0.000 drift=0.001 gap=0.049 concepts=5 </w:t>
        <w:br/>
        <w:t xml:space="preserve">Episode 149: reward=15.0 coherence=91.515 energy=0.000 drift=0.001 gap=0.042 concepts=5 </w:t>
        <w:br/>
        <w:t xml:space="preserve">Episode 150: reward=20.0 coherence=94.781 energy=0.000 drift=0.001 gap=0.046 concepts=5 </w:t>
        <w:br/>
        <w:t xml:space="preserve">Episode 151: reward=16.0 coherence=99.741 energy=0.000 drift=0.001 gap=0.062 concepts=5 </w:t>
        <w:br/>
        <w:t xml:space="preserve">Episode 152: reward=19.0 coherence=106.064 energy=0.000 drift=0.002 gap=0.095 concepts=6 </w:t>
        <w:br/>
        <w:t xml:space="preserve">Episode 153: reward=20.0 coherence=113.627 energy=0.000 drift=0.002 gap=0.114 concepts=6 </w:t>
        <w:br/>
        <w:t xml:space="preserve">Episode 154: reward=14.0 coherence=120.363 energy=0.000 drift=0.002 gap=0.097 concepts=6 </w:t>
        <w:br/>
        <w:t xml:space="preserve">Episode 155: reward=18.0 coherence=127.816 energy=0.000 drift=0.002 gap=0.094 concepts=6 </w:t>
        <w:br/>
        <w:t xml:space="preserve">Episode 156: reward=26.0 coherence=146.217 energy=0.000 drift=0.002 gap=0.115 concepts=6 </w:t>
        <w:br/>
        <w:t xml:space="preserve">Episode 157: reward=10.0 coherence=165.831 energy=0.000 drift=0.003 gap=0.134 concepts=6 </w:t>
        <w:br/>
        <w:t xml:space="preserve">Episode 158: reward=16.0 coherence=187.976 energy=0.000 drift=0.003 gap=0.137 concepts=6 </w:t>
        <w:br/>
        <w:t xml:space="preserve">Episode 159: reward=11.0 coherence=223.522 energy=0.000 drift=0.003 gap=0.143 concepts=6 </w:t>
        <w:br/>
        <w:t xml:space="preserve">Episode 160: reward=17.0 coherence=294.831 energy=0.000 drift=0.004 gap=0.172 concepts=7 </w:t>
        <w:br/>
        <w:t xml:space="preserve">Episode 161: reward=16.0 coherence=420.444 energy=0.000 drift=0.004 gap=0.203 concepts=7 </w:t>
        <w:br/>
        <w:t xml:space="preserve">Episode 162: reward=10.0 coherence=545.016 energy=0.000 drift=0.004 gap=0.200 concepts=7 </w:t>
        <w:br/>
        <w:t xml:space="preserve">Episode 163: reward=12.0 coherence=668.168 energy=0.000 drift=0.004 gap=0.190 concepts=7 </w:t>
        <w:br/>
        <w:t xml:space="preserve">Episode 164: reward=13.0 coherence=829.526 energy=0.000 drift=0.004 gap=0.180 concepts=7 </w:t>
        <w:br/>
        <w:t xml:space="preserve">Episode 165: reward=13.0 coherence=1018.007 energy=0.000 drift=0.004 gap=0.178 concepts=8 </w:t>
        <w:br/>
        <w:t xml:space="preserve">Episode 166: reward=10.0 coherence=1211.012 energy=0.000 drift=0.004 gap=0.182 concepts=8 </w:t>
        <w:br/>
        <w:t xml:space="preserve">Episode 167: reward=16.0 coherence=1448.774 energy=0.000 drift=0.003 gap=0.148 concepts=8 </w:t>
        <w:br/>
        <w:t xml:space="preserve">Episode 168: reward=8.0 coherence=1699.565 energy=0.000 drift=0.003 gap=0.130 concepts=8 </w:t>
        <w:br/>
        <w:t xml:space="preserve">Episode 169: reward=14.0 coherence=1944.772 energy=0.000 drift=0.003 gap=0.134 concepts=8 </w:t>
        <w:br/>
        <w:t xml:space="preserve">Episode 170: reward=13.0 coherence=2275.806 energy=0.000 drift=0.003 gap=0.132 concepts=8 </w:t>
        <w:br/>
        <w:t xml:space="preserve">Episode 171: reward=10.0 coherence=2591.358 energy=0.000 drift=0.003 gap=0.124 concepts=8 </w:t>
        <w:br/>
        <w:t xml:space="preserve">Episode 172: reward=10.0 coherence=2887.143 energy=0.000 drift=0.002 gap=0.113 concepts=8 </w:t>
        <w:br/>
        <w:t xml:space="preserve">Episode 173: reward=10.0 coherence=3201.351 energy=0.000 drift=0.002 gap=0.109 concepts=8 </w:t>
        <w:br/>
        <w:t xml:space="preserve">Episode 174: reward=10.0 coherence=3552.705 energy=0.000 drift=0.002 gap=0.100 concepts=8 </w:t>
        <w:br/>
        <w:t xml:space="preserve">Episode 175: reward=10.0 coherence=3928.111 energy=0.000 drift=0.002 gap=0.087 concepts=8 </w:t>
        <w:br/>
        <w:t xml:space="preserve">Episode 176: reward=11.0 coherence=4353.994 energy=0.000 drift=0.002 gap=0.076 concepts=8 </w:t>
        <w:br/>
        <w:t xml:space="preserve">Episode 177: reward=10.0 coherence=4809.284 energy=0.000 drift=0.002 gap=0.097 concepts=9 </w:t>
        <w:br/>
        <w:t xml:space="preserve">Episode 178: reward=11.0 coherence=5298.408 energy=0.000 drift=0.002 gap=0.092 concepts=9 </w:t>
        <w:br/>
        <w:t xml:space="preserve">Episode 179: reward=12.0 coherence=5861.461 energy=0.000 drift=0.002 gap=0.083 concepts=9 </w:t>
        <w:br/>
        <w:t xml:space="preserve">Episode 180: reward=9.0 coherence=6402.563 energy=0.000 drift=0.002 gap=0.075 concepts=9 </w:t>
        <w:br/>
        <w:t xml:space="preserve">Episode 181: reward=10.0 coherence=6934.676 energy=0.000 drift=0.001 gap=0.070 concepts=9 </w:t>
        <w:br/>
        <w:t xml:space="preserve">Episode 182: reward=12.0 coherence=7578.480 energy=0.000 drift=0.001 gap=0.068 concepts=9 </w:t>
        <w:br/>
        <w:t xml:space="preserve">Episode 183: reward=10.0 coherence=8275.633 energy=0.000 drift=0.001 gap=0.070 concepts=9 </w:t>
        <w:br/>
        <w:t xml:space="preserve">Episode 184: reward=9.0 coherence=8917.559 energy=0.000 drift=0.001 gap=0.071 concepts=9 </w:t>
        <w:br/>
        <w:t xml:space="preserve">Episode 185: reward=10.0 coherence=9584.481 energy=0.000 drift=0.002 gap=0.074 concepts=9 </w:t>
        <w:br/>
        <w:t xml:space="preserve">Episode 186: reward=10.0 coherence=10340.090 energy=0.000 drift=0.002 gap=0.075 concepts=9 </w:t>
        <w:br/>
        <w:t xml:space="preserve">Episode 187: reward=9.0 coherence=11090.460 energy=0.000 drift=0.001 gap=0.069 concepts=9 </w:t>
        <w:br/>
        <w:t xml:space="preserve">Episode 188: reward=9.0 coherence=11814.569 energy=0.000 drift=0.001 gap=0.067 concepts=9 </w:t>
        <w:br/>
        <w:t xml:space="preserve">Episode 189: reward=10.0 coherence=12594.205 energy=0.000 drift=0.001 gap=0.063 concepts=9 </w:t>
        <w:br/>
        <w:t xml:space="preserve">Episode 190: reward=11.0 coherence=13538.645 energy=0.000 drift=0.001 gap=0.061 concepts=9 </w:t>
        <w:br/>
        <w:t xml:space="preserve">Episode 191: reward=9.0 coherence=14499.037 energy=0.000 drift=0.001 gap=0.057 concepts=9 </w:t>
        <w:br/>
        <w:t xml:space="preserve">Episode 192: reward=9.0 coherence=15369.828 energy=0.000 drift=0.001 gap=0.060 concepts=10 </w:t>
        <w:br/>
        <w:t xml:space="preserve">Episode 193: reward=10.0 coherence=16333.231 energy=0.000 drift=0.002 gap=0.084 concepts=10 </w:t>
        <w:br/>
        <w:t xml:space="preserve">Episode 194: reward=8.0 coherence=17304.178 energy=0.000 drift=0.002 gap=0.076 concepts=10 </w:t>
        <w:br/>
        <w:t xml:space="preserve">Episode 195: reward=10.0 coherence=18270.070 energy=0.000 drift=0.001 gap=0.070 concepts=10 </w:t>
        <w:br/>
        <w:t xml:space="preserve">Episode 196: reward=10.0 coherence=19428.674 energy=0.000 drift=0.001 gap=0.063 concepts=10 </w:t>
        <w:br/>
        <w:t xml:space="preserve">Episode 197: reward=10.0 coherence=20635.320 energy=0.000 drift=0.001 gap=0.059 concepts=10 </w:t>
        <w:br/>
        <w:t xml:space="preserve">Episode 198: reward=10.0 coherence=21891.193 energy=0.000 drift=0.001 gap=0.059 concepts=10 </w:t>
        <w:br/>
        <w:t xml:space="preserve">Episode 199: reward=9.0 coherence=23127.969 energy=0.000 drift=0.001 gap=0.057 concepts=10 </w:t>
        <w:br/>
        <w:t xml:space="preserve">Episode 200: reward=9.0 coherence=24311.154 energy=0.000 drift=0.001 gap=0.054 concepts=10 </w:t>
        <w:br/>
        <w:t xml:space="preserve">Episode 201: reward=9.0 coherence=25540.410 energy=0.000 drift=0.001 gap=0.050 concepts=10 </w:t>
        <w:br/>
        <w:t xml:space="preserve">Episode 202: reward=9.0 coherence=26808.070 energy=0.000 drift=0.001 gap=0.051 concepts=10 </w:t>
        <w:br/>
        <w:t xml:space="preserve">Episode 203: reward=9.0 coherence=28117.035 energy=0.000 drift=0.001 gap=0.051 concepts=10 </w:t>
        <w:br/>
        <w:t xml:space="preserve">Episode 204: reward=9.0 coherence=29459.402 energy=0.000 drift=0.001 gap=0.050 concepts=10 </w:t>
        <w:br/>
        <w:t xml:space="preserve">Episode 205: reward=9.0 coherence=30837.947 energy=0.000 drift=0.001 gap=0.049 concepts=10 </w:t>
        <w:br/>
        <w:t xml:space="preserve">Episode 206: reward=8.0 coherence=32176.924 energy=0.000 drift=0.001 gap=0.050 concepts=10 </w:t>
        <w:br/>
        <w:t xml:space="preserve">Episode 207: reward=10.0 coherence=33607.871 energy=0.000 drift=0.001 gap=0.050 concepts=10 </w:t>
        <w:br/>
        <w:t xml:space="preserve">Episode 208: reward=9.0 coherence=35211.855 energy=0.000 drift=0.001 gap=0.049 concepts=10 </w:t>
        <w:br/>
        <w:t xml:space="preserve">Episode 209: reward=9.0 coherence=36743.055 energy=0.000 drift=0.001 gap=0.048 concepts=10 </w:t>
        <w:br/>
        <w:t xml:space="preserve">Episode 210: reward=9.0 coherence=38317.266 energy=0.000 drift=0.001 gap=0.048 concepts=10 </w:t>
        <w:br/>
        <w:t xml:space="preserve">Episode 211: reward=10.0 coherence=40022.895 energy=0.000 drift=0.001 gap=0.048 concepts=10 </w:t>
        <w:br/>
        <w:t xml:space="preserve">Episode 212: reward=8.0 coherence=41702.117 energy=0.000 drift=0.001 gap=0.049 concepts=10 </w:t>
        <w:br/>
        <w:t xml:space="preserve">Episode 213: reward=10.0 coherence=43363.180 energy=0.000 drift=0.001 gap=0.049 concepts=10 </w:t>
        <w:br/>
        <w:t xml:space="preserve">Episode 214: reward=10.0 coherence=45326.781 energy=0.000 drift=0.001 gap=0.049 concepts=10 </w:t>
        <w:br/>
        <w:t xml:space="preserve">Episode 215: reward=9.0 coherence=47233.434 energy=0.000 drift=0.001 gap=0.050 concepts=10 </w:t>
        <w:br/>
        <w:t xml:space="preserve">Episode 216: reward=10.0 coherence=49141.117 energy=0.000 drift=0.001 gap=0.049 concepts=10 </w:t>
        <w:br/>
        <w:t xml:space="preserve">Episode 217: reward=10.0 coherence=51231.426 energy=0.000 drift=0.001 gap=0.048 concepts=11 </w:t>
        <w:br/>
        <w:t xml:space="preserve">Episode 218: reward=10.0 coherence=53354.363 energy=0.000 drift=0.001 gap=0.071 concepts=11 </w:t>
        <w:br/>
        <w:t xml:space="preserve">Episode 219: reward=9.0 coherence=55415.438 energy=0.000 drift=0.001 gap=0.064 concepts=11 </w:t>
        <w:br/>
        <w:t xml:space="preserve">Episode 220: reward=10.0 coherence=57475.250 energy=0.000 drift=0.001 gap=0.058 concepts=11 </w:t>
        <w:br/>
        <w:t xml:space="preserve">Episode 221: reward=10.0 coherence=59723.012 energy=0.000 drift=0.001 gap=0.052 concepts=11 </w:t>
        <w:br/>
        <w:t xml:space="preserve">Episode 222: reward=9.0 coherence=61903.562 energy=0.000 drift=0.001 gap=0.047 concepts=11 </w:t>
        <w:br/>
        <w:t xml:space="preserve">Episode 223: reward=10.0 coherence=64076.906 energy=0.000 drift=0.001 gap=0.043 concepts=11 </w:t>
        <w:br/>
        <w:t xml:space="preserve">Episode 224: reward=10.0 coherence=66442.859 energy=0.000 drift=0.001 gap=0.040 concepts=11 </w:t>
        <w:br/>
        <w:t xml:space="preserve">Episode 225: reward=10.0 coherence=68853.625 energy=0.000 drift=0.001 gap=0.040 concepts=11 </w:t>
        <w:br/>
        <w:t xml:space="preserve">Episode 226: reward=9.0 coherence=71181.031 energy=0.000 drift=0.001 gap=0.042 concepts=11 </w:t>
        <w:br/>
        <w:t xml:space="preserve">Episode 227: reward=11.0 coherence=73627.906 energy=0.000 drift=0.001 gap=0.042 concepts=11 </w:t>
        <w:br/>
        <w:t xml:space="preserve">Episode 228: reward=9.0 coherence=76202.219 energy=0.000 drift=0.001 gap=0.041 concepts=11 </w:t>
        <w:br/>
        <w:t xml:space="preserve">Episode 229: reward=9.0 coherence=78456.320 energy=0.000 drift=0.001 gap=0.039 concepts=11 </w:t>
        <w:br/>
        <w:t xml:space="preserve">Episode 230: reward=9.0 coherence=80736.398 energy=0.000 drift=0.001 gap=0.038 concepts=11 </w:t>
        <w:br/>
        <w:t xml:space="preserve">Episode 231: reward=10.0 coherence=83166.477 energy=0.000 drift=0.001 gap=0.036 concepts=11 </w:t>
        <w:br/>
        <w:t xml:space="preserve">Episode 232: reward=9.0 coherence=85682.969 energy=0.000 drift=0.001 gap=0.035 concepts=11 </w:t>
        <w:br/>
        <w:t xml:space="preserve">Episode 233: reward=10.0 coherence=88205.336 energy=0.000 drift=0.001 gap=0.035 concepts=11 </w:t>
        <w:br/>
        <w:t xml:space="preserve">Episode 234: reward=10.0 coherence=90948.922 energy=0.000 drift=0.001 gap=0.034 concepts=11 </w:t>
        <w:br/>
        <w:t xml:space="preserve">Episode 235: reward=8.0 coherence=93440.336 energy=0.000 drift=0.001 gap=0.035 concepts=11 </w:t>
        <w:br/>
        <w:t xml:space="preserve">Episode 236: reward=10.0 coherence=95871.477 energy=0.000 drift=0.001 gap=0.035 concepts=11 </w:t>
        <w:br/>
        <w:t xml:space="preserve">Episode 237: reward=10.0 coherence=98715.297 energy=0.000 drift=0.001 gap=0.034 concepts=11 </w:t>
        <w:br/>
        <w:t xml:space="preserve">Episode 238: reward=9.0 coherence=101438.430 energy=0.000 drift=0.001 gap=0.033 concepts=11 </w:t>
        <w:br/>
        <w:t xml:space="preserve">Episode 239: reward=10.0 coherence=104126.078 energy=0.000 drift=0.001 gap=0.031 concepts=11 </w:t>
        <w:br/>
        <w:t xml:space="preserve">Episode 240: reward=10.0 coherence=107047.414 energy=0.000 drift=0.001 gap=0.029 concepts=11 </w:t>
        <w:br/>
        <w:t xml:space="preserve">Episode 241: reward=9.0 coherence=109863.664 energy=0.000 drift=0.001 gap=0.029 concepts=11 </w:t>
        <w:br/>
        <w:t xml:space="preserve">Episode 242: reward=10.0 coherence=112671.797 energy=0.000 drift=0.001 gap=0.029 concepts=11 </w:t>
        <w:br/>
        <w:t xml:space="preserve">Episode 243: reward=10.0 coherence=115735.164 energy=0.000 drift=0.001 gap=0.030 concepts=11 </w:t>
        <w:br/>
        <w:t xml:space="preserve">Episode 244: reward=10.0 coherence=118826.266 energy=0.000 drift=0.001 gap=0.029 concepts=11 </w:t>
        <w:br/>
        <w:t xml:space="preserve">Episode 245: reward=10.0 coherence=121957.578 energy=0.000 drift=0.001 gap=0.028 concepts=11 </w:t>
        <w:br/>
        <w:t xml:space="preserve">Episode 246: reward=9.0 coherence=124961.805 energy=0.000 drift=0.001 gap=0.026 concepts=11 </w:t>
        <w:br/>
        <w:t xml:space="preserve">Episode 247: reward=10.0 coherence=127940.398 energy=0.000 drift=0.001 gap=0.026 concepts=11 </w:t>
        <w:br/>
        <w:t xml:space="preserve">Episode 248: reward=10.0 coherence=131154.094 energy=0.000 drift=0.001 gap=0.027 concepts=11 </w:t>
        <w:br/>
        <w:t xml:space="preserve">Episode 249: reward=9.0 coherence=134224.109 energy=0.000 drift=0.001 gap=0.027 concepts=11 </w:t>
        <w:br/>
        <w:t xml:space="preserve">Episode 250: reward=9.0 coherence=137111.188 energy=0.000 drift=0.001 gap=0.026 concepts=11 </w:t>
        <w:br/>
        <w:t>[Test3c] Policy reset at episode 250.</w:t>
        <w:br/>
        <w:t xml:space="preserve">Episode 251: reward=10.0 coherence=139887.594 energy=0.000 drift=0.001 gap=0.025 concepts=11 </w:t>
        <w:br/>
        <w:t xml:space="preserve">Episode 252: reward=11.0 coherence=142175.734 energy=0.000 drift=0.011 gap=0.549 concepts=11 </w:t>
        <w:br/>
        <w:t xml:space="preserve">Episode 253: reward=10.0 coherence=144387.094 energy=0.000 drift=0.012 gap=0.564 concepts=11 </w:t>
        <w:br/>
        <w:t xml:space="preserve">Episode 254: reward=8.0 coherence=146215.938 energy=0.000 drift=0.010 gap=0.475 concepts=11 </w:t>
        <w:br/>
        <w:t xml:space="preserve">Episode 255: reward=10.0 coherence=147983.984 energy=0.000 drift=0.009 gap=0.439 concepts=11 </w:t>
        <w:br/>
        <w:t xml:space="preserve">Episode 256: reward=10.0 coherence=149813.531 energy=0.000 drift=0.008 gap=0.383 concepts=11 </w:t>
        <w:br/>
        <w:t xml:space="preserve">Episode 257: reward=9.0 coherence=151477.438 energy=0.000 drift=0.006 gap=0.311 concepts=11 </w:t>
        <w:br/>
        <w:t xml:space="preserve">Episode 258: reward=10.0 coherence=153083.906 energy=0.000 drift=0.006 gap=0.273 concepts=11 </w:t>
        <w:br/>
        <w:t xml:space="preserve">Episode 259: reward=9.0 coherence=154597.422 energy=0.000 drift=0.006 gap=0.287 concepts=11 </w:t>
        <w:br/>
        <w:t xml:space="preserve">Episode 260: reward=10.0 coherence=156066.641 energy=0.000 drift=0.006 gap=0.277 concepts=11 </w:t>
        <w:br/>
        <w:t xml:space="preserve">Episode 261: reward=9.0 coherence=157458.250 energy=0.000 drift=0.005 gap=0.227 concepts=11 </w:t>
        <w:br/>
        <w:t xml:space="preserve">Episode 262: reward=9.0 coherence=158744.219 energy=0.000 drift=0.004 gap=0.182 concepts=11 </w:t>
        <w:br/>
        <w:t xml:space="preserve">Episode 263: reward=9.0 coherence=159980.672 energy=0.000 drift=0.004 gap=0.181 concepts=11 </w:t>
        <w:br/>
        <w:t xml:space="preserve">Episode 264: reward=10.0 coherence=161236.422 energy=0.000 drift=0.004 gap=0.187 concepts=11 </w:t>
        <w:br/>
        <w:t xml:space="preserve">Episode 265: reward=9.0 coherence=162426.219 energy=0.000 drift=0.003 gap=0.158 concepts=11 </w:t>
        <w:br/>
        <w:t xml:space="preserve">Episode 266: reward=9.0 coherence=163543.203 energy=0.000 drift=0.002 gap=0.107 concepts=11 </w:t>
        <w:br/>
        <w:t xml:space="preserve">Episode 267: reward=10.0 coherence=164674.078 energy=0.000 drift=0.002 gap=0.090 concepts=11 </w:t>
        <w:br/>
        <w:t xml:space="preserve">Episode 268: reward=8.0 coherence=165686.906 energy=0.000 drift=0.002 gap=0.110 concepts=11 </w:t>
        <w:br/>
        <w:t xml:space="preserve">Episode 269: reward=10.0 coherence=166717.516 energy=0.000 drift=0.002 gap=0.099 concepts=11 </w:t>
        <w:br/>
        <w:t xml:space="preserve">Episode 270: reward=10.0 coherence=167767.094 energy=0.000 drift=0.002 gap=0.077 concepts=11 </w:t>
        <w:br/>
        <w:t xml:space="preserve">Episode 271: reward=10.0 coherence=168795.703 energy=0.000 drift=0.002 gap=0.086 concepts=11 </w:t>
        <w:br/>
        <w:t xml:space="preserve">Episode 272: reward=10.0 coherence=169817.719 energy=0.000 drift=0.002 gap=0.102 concepts=11 </w:t>
        <w:br/>
        <w:t xml:space="preserve">Episode 273: reward=11.0 coherence=170883.672 energy=0.000 drift=0.002 gap=0.092 concepts=11 </w:t>
        <w:br/>
        <w:t xml:space="preserve">Episode 274: reward=10.0 coherence=171904.484 energy=0.000 drift=0.002 gap=0.075 concepts=11 </w:t>
        <w:br/>
        <w:t xml:space="preserve">Episode 275: reward=10.0 coherence=172888.781 energy=0.000 drift=0.002 gap=0.087 concepts=11 </w:t>
        <w:br/>
        <w:t xml:space="preserve">Episode 276: reward=10.0 coherence=173851.891 energy=0.000 drift=0.002 gap=0.100 concepts=11 </w:t>
        <w:br/>
        <w:t xml:space="preserve">Episode 277: reward=9.0 coherence=174747.188 energy=0.000 drift=0.002 gap=0.084 concepts=11 </w:t>
        <w:br/>
        <w:t xml:space="preserve">Episode 278: reward=10.0 coherence=175671.500 energy=0.000 drift=0.001 gap=0.073 concepts=11 </w:t>
        <w:br/>
        <w:t xml:space="preserve">Episode 279: reward=10.0 coherence=176609.344 energy=0.000 drift=0.002 gap=0.074 concepts=11 </w:t>
        <w:br/>
        <w:t xml:space="preserve">Episode 280: reward=10.0 coherence=177532.000 energy=0.000 drift=0.001 gap=0.045 concepts=11 </w:t>
        <w:br/>
        <w:t xml:space="preserve">Episode 281: reward=9.0 coherence=178412.750 energy=0.000 drift=0.001 gap=0.054 concepts=11 </w:t>
        <w:br/>
        <w:t xml:space="preserve">Episode 282: reward=10.0 coherence=179322.656 energy=0.000 drift=0.001 gap=0.052 concepts=11 </w:t>
        <w:br/>
        <w:t xml:space="preserve">Episode 283: reward=9.0 coherence=180212.359 energy=0.000 drift=0.001 gap=0.035 concepts=11 </w:t>
        <w:br/>
        <w:t xml:space="preserve">Episode 284: reward=8.0 coherence=181037.469 energy=0.000 drift=0.001 gap=0.053 concepts=11 </w:t>
        <w:br/>
        <w:t xml:space="preserve">Episode 285: reward=9.0 coherence=181888.438 energy=0.000 drift=0.001 gap=0.042 concepts=11 </w:t>
        <w:br/>
        <w:t xml:space="preserve">Episode 286: reward=9.0 coherence=182772.469 energy=0.000 drift=0.001 gap=0.029 concepts=11 </w:t>
        <w:br/>
        <w:t xml:space="preserve">Episode 287: reward=10.0 coherence=183726.859 energy=0.000 drift=0.001 gap=0.025 concepts=11 </w:t>
        <w:br/>
        <w:t xml:space="preserve">Episode 288: reward=9.0 coherence=184669.688 energy=0.000 drift=0.001 gap=0.035 concepts=11 </w:t>
        <w:br/>
        <w:t xml:space="preserve">Episode 289: reward=9.0 coherence=185608.000 energy=0.000 drift=0.001 gap=0.060 concepts=11 </w:t>
        <w:br/>
        <w:t xml:space="preserve">Episode 290: reward=10.0 coherence=186606.984 energy=0.000 drift=0.001 gap=0.062 concepts=11 </w:t>
        <w:br/>
        <w:t xml:space="preserve">Episode 291: reward=10.0 coherence=187636.688 energy=0.000 drift=0.001 gap=0.067 concepts=11 </w:t>
        <w:br/>
        <w:t xml:space="preserve">Episode 292: reward=9.0 coherence=188637.938 energy=0.000 drift=0.001 gap=0.072 concepts=11 </w:t>
        <w:br/>
        <w:t xml:space="preserve">Episode 293: reward=9.0 coherence=189645.969 energy=0.000 drift=0.001 gap=0.071 concepts=11 </w:t>
        <w:br/>
        <w:t xml:space="preserve">Episode 294: reward=10.0 coherence=190715.766 energy=0.000 drift=0.002 gap=0.078 concepts=11 </w:t>
        <w:br/>
        <w:t xml:space="preserve">Episode 295: reward=10.0 coherence=191827.344 energy=0.000 drift=0.002 gap=0.085 concepts=11 </w:t>
        <w:br/>
        <w:t xml:space="preserve">Episode 296: reward=9.0 coherence=192909.719 energy=0.000 drift=0.001 gap=0.065 concepts=11 </w:t>
        <w:br/>
        <w:t xml:space="preserve">Episode 297: reward=10.0 coherence=194049.203 energy=0.000 drift=0.001 gap=0.051 concepts=11 </w:t>
        <w:br/>
        <w:t xml:space="preserve">Episode 298: reward=9.0 coherence=195205.172 energy=0.000 drift=0.001 gap=0.051 concepts=11 </w:t>
        <w:br/>
        <w:t xml:space="preserve">Episode 299: reward=10.0 coherence=196407.719 energy=0.000 drift=0.001 gap=0.042 concepts=11 </w:t>
        <w:br/>
        <w:t xml:space="preserve">Episode 300: reward=9.0 coherence=197608.562 energy=0.000 drift=0.001 gap=0.053 concepts=11 </w:t>
        <w:br/>
        <w:t xml:space="preserve">Episode 301: reward=9.0 coherence=198797.734 energy=0.000 drift=0.001 gap=0.072 concepts=11 </w:t>
        <w:br/>
        <w:t xml:space="preserve">Episode 302: reward=9.0 coherence=200006.719 energy=0.000 drift=0.002 gap=0.095 concepts=12 </w:t>
        <w:br/>
        <w:t xml:space="preserve">Episode 303: reward=10.0 coherence=201311.344 energy=0.000 drift=0.002 gap=0.102 concepts=12 </w:t>
        <w:br/>
        <w:t xml:space="preserve">Episode 304: reward=8.0 coherence=202565.094 energy=0.000 drift=0.002 gap=0.075 concepts=12 </w:t>
        <w:br/>
        <w:t xml:space="preserve">Episode 305: reward=9.0 coherence=203821.109 energy=0.000 drift=0.001 gap=0.067 concepts=12 </w:t>
        <w:br/>
        <w:t xml:space="preserve">Episode 306: reward=9.0 coherence=205160.141 energy=0.000 drift=0.002 gap=0.079 concepts=12 </w:t>
        <w:br/>
        <w:t xml:space="preserve">Episode 307: reward=9.0 coherence=206538.734 energy=0.000 drift=0.002 gap=0.076 concepts=12 </w:t>
        <w:br/>
        <w:t xml:space="preserve">Episode 308: reward=8.0 coherence=207870.906 energy=0.000 drift=0.001 gap=0.052 concepts=12 </w:t>
        <w:br/>
        <w:t xml:space="preserve">Episode 309: reward=10.0 coherence=209321.031 energy=0.000 drift=0.001 gap=0.060 concepts=12 </w:t>
        <w:br/>
        <w:t xml:space="preserve">Episode 310: reward=9.0 coherence=210850.359 energy=0.000 drift=0.002 gap=0.074 concepts=12 </w:t>
        <w:br/>
        <w:t xml:space="preserve">Episode 311: reward=10.0 coherence=212426.172 energy=0.000 drift=0.001 gap=0.073 concepts=12 </w:t>
        <w:br/>
        <w:t xml:space="preserve">Episode 312: reward=10.0 coherence=214115.297 energy=0.000 drift=0.002 gap=0.083 concepts=12 </w:t>
        <w:br/>
        <w:t xml:space="preserve">Episode 313: reward=10.0 coherence=215856.078 energy=0.000 drift=0.001 gap=0.072 concepts=12 </w:t>
        <w:br/>
        <w:t xml:space="preserve">Episode 314: reward=8.0 coherence=217456.344 energy=0.000 drift=0.001 gap=0.047 concepts=12 </w:t>
        <w:br/>
        <w:t xml:space="preserve">Episode 315: reward=9.0 coherence=219016.812 energy=0.000 drift=0.001 gap=0.051 concepts=12 </w:t>
        <w:br/>
        <w:t xml:space="preserve">Episode 316: reward=9.0 coherence=220689.969 energy=0.000 drift=0.001 gap=0.071 concepts=12 </w:t>
        <w:br/>
        <w:t xml:space="preserve">Episode 317: reward=9.0 coherence=222401.672 energy=0.000 drift=0.001 gap=0.070 concepts=12 </w:t>
        <w:br/>
        <w:t xml:space="preserve">Episode 318: reward=9.0 coherence=224149.312 energy=0.000 drift=0.001 gap=0.047 concepts=12 </w:t>
        <w:br/>
        <w:t xml:space="preserve">Episode 319: reward=9.0 coherence=225934.328 energy=0.000 drift=0.001 gap=0.053 concepts=12 </w:t>
        <w:br/>
        <w:t xml:space="preserve">Episode 320: reward=10.0 coherence=227853.328 energy=0.000 drift=0.001 gap=0.054 concepts=12 </w:t>
        <w:br/>
        <w:t xml:space="preserve">Episode 321: reward=10.0 coherence=229901.297 energy=0.000 drift=0.002 gap=0.076 concepts=12 </w:t>
        <w:br/>
        <w:t xml:space="preserve">Episode 322: reward=9.0 coherence=231890.094 energy=0.000 drift=0.002 gap=0.083 concepts=12 </w:t>
        <w:br/>
        <w:t xml:space="preserve">Episode 323: reward=11.0 coherence=234031.359 energy=0.000 drift=0.001 gap=0.057 concepts=12 </w:t>
        <w:br/>
        <w:t xml:space="preserve">Episode 324: reward=8.0 coherence=236105.656 energy=0.000 drift=0.002 gap=0.090 concepts=12 </w:t>
        <w:br/>
        <w:t xml:space="preserve">Episode 325: reward=9.0 coherence=238005.000 energy=0.000 drift=0.003 gap=0.135 concepts=12 </w:t>
        <w:br/>
        <w:t xml:space="preserve">Episode 326: reward=10.0 coherence=240166.703 energy=0.000 drift=0.003 gap=0.131 concepts=12 </w:t>
        <w:br/>
        <w:t xml:space="preserve">Episode 327: reward=10.0 coherence=242491.781 energy=0.000 drift=0.002 gap=0.109 concepts=12 </w:t>
        <w:br/>
        <w:t xml:space="preserve">Episode 328: reward=9.0 coherence=244750.031 energy=0.000 drift=0.002 gap=0.082 concepts=12 </w:t>
        <w:br/>
        <w:t xml:space="preserve">Episode 329: reward=10.0 coherence=247049.250 energy=0.000 drift=0.002 gap=0.087 concepts=12 </w:t>
        <w:br/>
        <w:t xml:space="preserve">Episode 330: reward=10.0 coherence=249523.422 energy=0.000 drift=0.002 gap=0.092 concepts=12 </w:t>
        <w:br/>
        <w:t xml:space="preserve">Episode 331: reward=10.0 coherence=252052.844 energy=0.000 drift=0.002 gap=0.080 concepts=12 </w:t>
        <w:br/>
        <w:t xml:space="preserve">Episode 332: reward=10.0 coherence=254640.156 energy=0.000 drift=0.001 gap=0.049 concepts=12 </w:t>
        <w:br/>
        <w:t xml:space="preserve">Episode 333: reward=10.0 coherence=257285.406 energy=0.000 drift=0.001 gap=0.050 concepts=12 </w:t>
        <w:br/>
        <w:t xml:space="preserve">Episode 334: reward=10.0 coherence=259995.750 energy=0.000 drift=0.002 gap=0.077 concepts=12 </w:t>
        <w:br/>
        <w:t xml:space="preserve">Episode 335: reward=10.0 coherence=262768.281 energy=0.000 drift=0.002 gap=0.078 concepts=13 </w:t>
        <w:br/>
        <w:t xml:space="preserve">Episode 336: reward=9.0 coherence=265467.656 energy=0.000 drift=0.001 gap=0.059 concepts=13 </w:t>
        <w:br/>
        <w:t xml:space="preserve">Episode 337: reward=9.0 coherence=268061.625 energy=0.000 drift=0.001 gap=0.044 concepts=13 </w:t>
        <w:br/>
        <w:t xml:space="preserve">Episode 338: reward=9.0 coherence=270700.625 energy=0.000 drift=0.001 gap=0.050 concepts=13 </w:t>
        <w:br/>
        <w:t xml:space="preserve">Episode 339: reward=9.0 coherence=273390.875 energy=0.000 drift=0.001 gap=0.049 concepts=13 </w:t>
        <w:br/>
        <w:t xml:space="preserve">Episode 340: reward=10.0 coherence=276295.219 energy=0.000 drift=0.001 gap=0.030 concepts=13 </w:t>
        <w:br/>
        <w:t xml:space="preserve">Episode 341: reward=8.0 coherence=279129.438 energy=0.000 drift=0.001 gap=0.029 concepts=13 </w:t>
        <w:br/>
        <w:t xml:space="preserve">Episode 342: reward=9.0 coherence=281819.094 energy=0.000 drift=0.001 gap=0.045 concepts=13 </w:t>
        <w:br/>
        <w:t xml:space="preserve">Episode 343: reward=10.0 coherence=284922.875 energy=0.000 drift=0.001 gap=0.045 concepts=13 </w:t>
        <w:br/>
        <w:t xml:space="preserve">Episode 344: reward=8.0 coherence=287953.375 energy=0.000 drift=0.001 gap=0.030 concepts=13 </w:t>
        <w:br/>
        <w:t xml:space="preserve">Episode 345: reward=9.0 coherence=290822.906 energy=0.000 drift=0.001 gap=0.050 concepts=13 </w:t>
        <w:br/>
        <w:t xml:space="preserve">Episode 346: reward=10.0 coherence=294139.188 energy=0.000 drift=0.001 gap=0.055 concepts=13 </w:t>
        <w:br/>
        <w:t xml:space="preserve">Episode 347: reward=8.0 coherence=297375.844 energy=0.000 drift=0.001 gap=0.042 concepts=13 </w:t>
        <w:br/>
        <w:t xml:space="preserve">Episode 348: reward=9.0 coherence=300435.938 energy=0.000 drift=0.001 gap=0.045 concepts=13 </w:t>
        <w:br/>
        <w:t xml:space="preserve">Episode 349: reward=8.0 coherence=303603.969 energy=0.000 drift=0.001 gap=0.045 concepts=13 </w:t>
        <w:br/>
        <w:t xml:space="preserve">Episode 350: reward=10.0 coherence=306991.875 energy=0.000 drift=0.001 gap=0.053 concepts=13 </w:t>
        <w:br/>
        <w:t xml:space="preserve">Episode 351: reward=9.0 coherence=310735.875 energy=0.000 drift=0.001 gap=0.057 concepts=13 </w:t>
        <w:br/>
        <w:t xml:space="preserve">Episode 352: reward=9.0 coherence=314306.844 energy=0.000 drift=0.001 gap=0.046 concepts=13 </w:t>
        <w:br/>
        <w:t xml:space="preserve">Episode 353: reward=10.0 coherence=318139.312 energy=0.000 drift=0.001 gap=0.055 concepts=13 </w:t>
        <w:br/>
        <w:t xml:space="preserve">Episode 354: reward=9.0 coherence=322086.219 energy=0.000 drift=0.002 gap=0.082 concepts=13 </w:t>
        <w:br/>
        <w:t xml:space="preserve">Episode 355: reward=8.0 coherence=325634.938 energy=0.000 drift=0.002 gap=0.080 concepts=13 </w:t>
        <w:br/>
        <w:t xml:space="preserve">Episode 356: reward=9.0 coherence=329202.875 energy=0.000 drift=0.001 gap=0.058 concepts=13 </w:t>
        <w:br/>
        <w:t xml:space="preserve">Episode 357: reward=10.0 coherence=333310.719 energy=0.000 drift=0.001 gap=0.059 concepts=13 </w:t>
        <w:br/>
        <w:t xml:space="preserve">Episode 358: reward=10.0 coherence=337787.000 energy=0.000 drift=0.001 gap=0.071 concepts=13 </w:t>
        <w:br/>
        <w:t xml:space="preserve">Episode 359: reward=9.0 coherence=342114.938 energy=0.000 drift=0.002 gap=0.093 concepts=13 </w:t>
        <w:br/>
        <w:t xml:space="preserve">Episode 360: reward=10.0 coherence=346458.875 energy=0.000 drift=0.002 gap=0.094 concepts=13 </w:t>
        <w:br/>
        <w:t xml:space="preserve">Episode 361: reward=11.0 coherence=351426.625 energy=0.000 drift=0.002 gap=0.094 concepts=13 </w:t>
        <w:br/>
        <w:t xml:space="preserve">Episode 362: reward=9.0 coherence=356301.188 energy=0.000 drift=0.002 gap=0.097 concepts=13 </w:t>
        <w:br/>
        <w:t xml:space="preserve">Episode 363: reward=8.0 coherence=360347.281 energy=0.000 drift=0.002 gap=0.108 concepts=13 </w:t>
        <w:br/>
        <w:t xml:space="preserve">Episode 364: reward=10.0 coherence=364612.594 energy=0.000 drift=0.002 gap=0.108 concepts=13 </w:t>
        <w:br/>
        <w:t xml:space="preserve">Episode 365: reward=8.0 coherence=369046.875 energy=0.000 drift=0.002 gap=0.118 concepts=13 </w:t>
        <w:br/>
        <w:t xml:space="preserve">Episode 366: reward=9.0 coherence=373130.375 energy=0.000 drift=0.003 gap=0.132 concepts=14 </w:t>
        <w:br/>
        <w:t xml:space="preserve">Episode 367: reward=10.0 coherence=377847.688 energy=0.000 drift=0.003 gap=0.135 concepts=14 </w:t>
        <w:br/>
        <w:t xml:space="preserve">Episode 368: reward=9.0 coherence=382700.812 energy=0.000 drift=0.002 gap=0.122 concepts=14 </w:t>
        <w:br/>
        <w:t xml:space="preserve">Episode 369: reward=8.0 coherence=386995.531 energy=0.000 drift=0.002 gap=0.100 concepts=14 </w:t>
        <w:br/>
        <w:t xml:space="preserve">Episode 370: reward=10.0 coherence=391471.844 energy=0.000 drift=0.002 gap=0.082 concepts=14 </w:t>
        <w:br/>
        <w:t xml:space="preserve">Episode 371: reward=9.0 coherence=396383.281 energy=0.000 drift=0.002 gap=0.081 concepts=14 </w:t>
        <w:br/>
        <w:t xml:space="preserve">Episode 372: reward=10.0 coherence=401193.156 energy=0.000 drift=0.001 gap=0.068 concepts=14 </w:t>
        <w:br/>
        <w:t xml:space="preserve">Episode 373: reward=12.0 coherence=406662.469 energy=0.000 drift=0.001 gap=0.052 concepts=14 </w:t>
        <w:br/>
        <w:t xml:space="preserve">Episode 374: reward=9.0 coherence=412177.406 energy=0.000 drift=0.001 gap=0.055 concepts=14 </w:t>
        <w:br/>
        <w:t xml:space="preserve">Episode 375: reward=12.0 coherence=417659.500 energy=0.000 drift=0.001 gap=0.051 concepts=14 </w:t>
        <w:br/>
        <w:t xml:space="preserve">Episode 376: reward=11.0 coherence=423532.781 energy=0.000 drift=0.001 gap=0.050 concepts=14 </w:t>
        <w:br/>
        <w:t xml:space="preserve">Episode 377: reward=8.0 coherence=428507.781 energy=0.000 drift=0.001 gap=0.055 concepts=14 </w:t>
        <w:br/>
        <w:t xml:space="preserve">Episode 378: reward=9.0 coherence=432945.875 energy=0.000 drift=0.002 gap=0.074 concepts=14 </w:t>
        <w:br/>
        <w:t xml:space="preserve">Episode 379: reward=11.0 coherence=438210.094 energy=0.000 drift=0.002 gap=0.084 concepts=14 </w:t>
        <w:br/>
        <w:t xml:space="preserve">Episode 380: reward=11.0 coherence=444095.594 energy=0.000 drift=0.002 gap=0.086 concepts=14 </w:t>
        <w:br/>
        <w:t xml:space="preserve">Episode 381: reward=12.0 coherence=450294.781 energy=0.000 drift=0.002 gap=0.081 concepts=14 </w:t>
        <w:br/>
        <w:t xml:space="preserve">Episode 382: reward=12.0 coherence=456778.531 energy=0.000 drift=0.002 gap=0.082 concepts=14 </w:t>
        <w:br/>
        <w:t xml:space="preserve">Episode 383: reward=15.0 coherence=463542.875 energy=0.000 drift=0.002 gap=0.084 concepts=14 </w:t>
        <w:br/>
        <w:t xml:space="preserve">Episode 384: reward=48.0 coherence=477576.969 energy=0.000 drift=0.001 gap=0.056 concepts=14 </w:t>
        <w:br/>
        <w:t xml:space="preserve">Episode 385: reward=26.0 coherence=492692.281 energy=0.000 drift=0.001 gap=0.051 concepts=14 </w:t>
        <w:br/>
        <w:t xml:space="preserve">Episode 386: reward=11.0 coherence=499222.969 energy=0.000 drift=0.002 gap=0.074 concepts=14 </w:t>
        <w:br/>
        <w:t xml:space="preserve">Episode 387: reward=13.0 coherence=503941.031 energy=0.000 drift=0.002 gap=0.090 concepts=14 </w:t>
        <w:br/>
        <w:t xml:space="preserve">Episode 388: reward=11.0 coherence=509934.375 energy=0.000 drift=0.002 gap=0.109 concepts=14 </w:t>
        <w:br/>
        <w:t xml:space="preserve">Episode 389: reward=10.0 coherence=515289.156 energy=0.000 drift=0.002 gap=0.109 concepts=14 </w:t>
        <w:br/>
        <w:t xml:space="preserve">Episode 390: reward=11.0 coherence=521147.531 energy=0.000 drift=0.002 gap=0.096 concepts=14 </w:t>
        <w:br/>
        <w:t xml:space="preserve">Episode 391: reward=9.0 coherence=526813.312 energy=0.000 drift=0.002 gap=0.088 concepts=14 </w:t>
        <w:br/>
        <w:t xml:space="preserve">Episode 392: reward=9.0 coherence=531526.000 energy=0.000 drift=0.002 gap=0.091 concepts=14 </w:t>
        <w:br/>
        <w:t xml:space="preserve">Episode 393: reward=11.0 coherence=536489.688 energy=0.000 drift=0.002 gap=0.097 concepts=14 </w:t>
        <w:br/>
        <w:t xml:space="preserve">Episode 394: reward=13.0 coherence=542179.062 energy=0.000 drift=0.002 gap=0.099 concepts=14 </w:t>
        <w:br/>
        <w:t xml:space="preserve">Episode 395: reward=31.0 coherence=550998.688 energy=0.000 drift=0.002 gap=0.091 concepts=14 </w:t>
        <w:br/>
        <w:t xml:space="preserve">Episode 396: reward=10.0 coherence=560749.312 energy=0.000 drift=0.002 gap=0.086 concepts=14 </w:t>
        <w:br/>
        <w:t xml:space="preserve">Episode 397: reward=8.0 coherence=565056.938 energy=0.000 drift=0.002 gap=0.085 concepts=14 </w:t>
        <w:br/>
        <w:t xml:space="preserve">Episode 398: reward=9.0 coherence=569138.312 energy=0.000 drift=0.002 gap=0.098 concepts=14 </w:t>
        <w:br/>
        <w:t xml:space="preserve">Episode 399: reward=9.0 coherence=573534.812 energy=0.000 drift=0.002 gap=0.099 concepts=14 </w:t>
        <w:br/>
        <w:t xml:space="preserve">Episode 400: reward=11.0 coherence=578199.500 energy=0.000 drift=0.002 gap=0.085 concepts=14 </w:t>
        <w:br/>
        <w:t xml:space="preserve">Episode 401: reward=9.0 coherence=582917.938 energy=0.000 drift=0.002 gap=0.082 concepts=14 </w:t>
        <w:br/>
        <w:t xml:space="preserve">Episode 402: reward=8.0 coherence=586941.438 energy=0.000 drift=0.002 gap=0.118 concepts=14 </w:t>
        <w:br/>
        <w:t xml:space="preserve">Episode 403: reward=10.0 coherence=591019.500 energy=0.000 drift=0.003 gap=0.135 concepts=14 </w:t>
        <w:br/>
        <w:t xml:space="preserve">Episode 404: reward=9.0 coherence=595643.062 energy=0.000 drift=0.002 gap=0.115 concepts=14 </w:t>
        <w:br/>
        <w:t xml:space="preserve">Episode 405: reward=9.0 coherence=599755.375 energy=0.000 drift=0.002 gap=0.087 concepts=14 </w:t>
        <w:br/>
        <w:t xml:space="preserve">Episode 406: reward=10.0 coherence=604142.875 energy=0.000 drift=0.001 gap=0.072 concepts=14 </w:t>
        <w:br/>
        <w:t xml:space="preserve">Episode 407: reward=9.0 coherence=608646.250 energy=0.000 drift=0.002 gap=0.082 concepts=14 </w:t>
        <w:br/>
        <w:t xml:space="preserve">Episode 408: reward=10.0 coherence=612881.438 energy=0.000 drift=0.002 gap=0.081 concepts=14 </w:t>
        <w:br/>
        <w:t xml:space="preserve">Episode 409: reward=10.0 coherence=617483.125 energy=0.000 drift=0.002 gap=0.075 concepts=14 </w:t>
        <w:br/>
        <w:t xml:space="preserve">Episode 410: reward=10.0 coherence=622130.312 energy=0.000 drift=0.001 gap=0.066 concepts=14 </w:t>
        <w:br/>
        <w:t xml:space="preserve">Episode 411: reward=8.0 coherence=626330.438 energy=0.000 drift=0.001 gap=0.061 concepts=14 </w:t>
        <w:br/>
        <w:t xml:space="preserve">Episode 412: reward=11.0 coherence=630302.125 energy=0.000 drift=0.001 gap=0.071 concepts=14 </w:t>
        <w:br/>
        <w:t xml:space="preserve">Episode 413: reward=10.0 coherence=634917.875 energy=0.000 drift=0.001 gap=0.065 concepts=14 </w:t>
        <w:br/>
        <w:t xml:space="preserve">Episode 414: reward=8.0 coherence=639008.062 energy=0.000 drift=0.001 gap=0.056 concepts=14 </w:t>
        <w:br/>
        <w:t xml:space="preserve">Episode 415: reward=10.0 coherence=642737.438 energy=0.000 drift=0.001 gap=0.050 concepts=15 </w:t>
        <w:br/>
        <w:t xml:space="preserve">Episode 416: reward=9.0 coherence=647014.875 energy=0.000 drift=0.001 gap=0.055 concepts=15 </w:t>
        <w:br/>
        <w:t xml:space="preserve">Episode 417: reward=9.0 coherence=650864.062 energy=0.000 drift=0.001 gap=0.055 concepts=15 </w:t>
        <w:br/>
        <w:t xml:space="preserve">Episode 418: reward=9.0 coherence=654666.500 energy=0.000 drift=0.001 gap=0.051 concepts=15 </w:t>
        <w:br/>
        <w:t xml:space="preserve">Episode 419: reward=11.0 coherence=658928.250 energy=0.000 drift=0.001 gap=0.059 concepts=15 </w:t>
        <w:br/>
        <w:t xml:space="preserve">Episode 420: reward=10.0 coherence=663747.125 energy=0.000 drift=0.001 gap=0.045 concepts=15 </w:t>
        <w:br/>
        <w:t xml:space="preserve">Episode 421: reward=10.0 coherence=668127.875 energy=0.000 drift=0.001 gap=0.041 concepts=15 </w:t>
        <w:br/>
        <w:t xml:space="preserve">Episode 422: reward=9.0 coherence=672247.750 energy=0.000 drift=0.001 gap=0.042 concepts=15 </w:t>
        <w:br/>
        <w:t xml:space="preserve">Episode 423: reward=9.0 coherence=675943.250 energy=0.000 drift=0.001 gap=0.040 concepts=15 </w:t>
        <w:br/>
        <w:t xml:space="preserve">Episode 424: reward=9.0 coherence=679576.312 energy=0.000 drift=0.001 gap=0.046 concepts=15 </w:t>
        <w:br/>
        <w:t xml:space="preserve">Episode 425: reward=10.0 coherence=683470.500 energy=0.000 drift=0.001 gap=0.038 concepts=15 </w:t>
        <w:br/>
        <w:t xml:space="preserve">Episode 426: reward=11.0 coherence=687982.938 energy=0.000 drift=0.001 gap=0.051 concepts=15 </w:t>
        <w:br/>
        <w:t xml:space="preserve">Episode 427: reward=9.0 coherence=692441.500 energy=0.000 drift=0.001 gap=0.066 concepts=15 </w:t>
        <w:br/>
        <w:t xml:space="preserve">Episode 428: reward=9.0 coherence=696042.562 energy=0.000 drift=0.001 gap=0.052 concepts=15 </w:t>
        <w:br/>
        <w:t xml:space="preserve">Episode 429: reward=9.0 coherence=699659.875 energy=0.000 drift=0.001 gap=0.055 concepts=15 </w:t>
        <w:br/>
        <w:t xml:space="preserve">Episode 430: reward=9.0 coherence=703238.750 energy=0.000 drift=0.001 gap=0.061 concepts=15 </w:t>
        <w:br/>
        <w:t xml:space="preserve">Episode 431: reward=10.0 coherence=706960.375 energy=0.000 drift=0.001 gap=0.049 concepts=15 </w:t>
        <w:br/>
        <w:t xml:space="preserve">Episode 432: reward=9.0 coherence=710822.312 energy=0.000 drift=0.001 gap=0.041 concepts=15 </w:t>
        <w:br/>
        <w:t xml:space="preserve">Episode 433: reward=10.0 coherence=714504.812 energy=0.000 drift=0.001 gap=0.063 concepts=15 </w:t>
        <w:br/>
        <w:t xml:space="preserve">Episode 434: reward=10.0 coherence=718543.375 energy=0.000 drift=0.001 gap=0.064 concepts=15 </w:t>
        <w:br/>
        <w:t xml:space="preserve">Episode 435: reward=10.0 coherence=722499.375 energy=0.000 drift=0.001 gap=0.058 concepts=15 </w:t>
        <w:br/>
        <w:t xml:space="preserve">Episode 436: reward=9.0 coherence=726192.062 energy=0.000 drift=0.001 gap=0.065 concepts=15 </w:t>
        <w:br/>
        <w:t xml:space="preserve">Episode 437: reward=10.0 coherence=729670.312 energy=0.000 drift=0.001 gap=0.064 concepts=15 </w:t>
        <w:br/>
        <w:t xml:space="preserve">Episode 438: reward=9.0 coherence=733361.562 energy=0.000 drift=0.001 gap=0.062 concepts=15 </w:t>
        <w:br/>
        <w:t xml:space="preserve">Episode 439: reward=10.0 coherence=736754.750 energy=0.000 drift=0.001 gap=0.067 concepts=15 </w:t>
        <w:br/>
        <w:t xml:space="preserve">Episode 440: reward=8.0 coherence=740170.625 energy=0.000 drift=0.001 gap=0.065 concepts=15 </w:t>
        <w:br/>
        <w:t xml:space="preserve">Episode 441: reward=10.0 coherence=743195.438 energy=0.000 drift=0.001 gap=0.047 concepts=15 </w:t>
        <w:br/>
        <w:t xml:space="preserve">Episode 442: reward=10.0 coherence=746928.250 energy=0.000 drift=0.001 gap=0.049 concepts=15 </w:t>
        <w:br/>
        <w:t xml:space="preserve">Episode 443: reward=9.0 coherence=750448.375 energy=0.000 drift=0.001 gap=0.053 concepts=15 </w:t>
        <w:br/>
        <w:t xml:space="preserve">Episode 444: reward=9.0 coherence=753577.500 energy=0.000 drift=0.001 gap=0.037 concepts=15 </w:t>
        <w:br/>
        <w:t xml:space="preserve">Episode 445: reward=10.0 coherence=756784.188 energy=0.000 drift=0.001 gap=0.033 concepts=15 </w:t>
        <w:br/>
        <w:t xml:space="preserve">Episode 446: reward=10.0 coherence=760296.562 energy=0.000 drift=0.001 gap=0.040 concepts=15 </w:t>
        <w:br/>
        <w:t xml:space="preserve">Episode 447: reward=10.0 coherence=763795.125 energy=0.000 drift=0.001 gap=0.043 concepts=15 </w:t>
        <w:br/>
        <w:t xml:space="preserve">Episode 448: reward=10.0 coherence=767232.812 energy=0.000 drift=0.001 gap=0.050 concepts=15 </w:t>
        <w:br/>
        <w:t xml:space="preserve">Episode 449: reward=10.0 coherence=770622.875 energy=0.000 drift=0.001 gap=0.048 concepts=15 </w:t>
        <w:br/>
        <w:t xml:space="preserve">Episode 450: reward=11.0 coherence=774217.375 energy=0.000 drift=0.001 gap=0.033 concepts=15 </w:t>
        <w:br/>
        <w:t xml:space="preserve">Episode 451: reward=10.0 coherence=778014.000 energy=0.000 drift=0.001 gap=0.041 concepts=15 </w:t>
        <w:br/>
        <w:t xml:space="preserve">Episode 452: reward=10.0 coherence=781313.938 energy=0.000 drift=0.001 gap=0.045 concepts=15 </w:t>
        <w:br/>
        <w:t xml:space="preserve">Episode 453: reward=9.0 coherence=784384.375 energy=0.000 drift=0.001 gap=0.032 concepts=15 </w:t>
        <w:br/>
        <w:t xml:space="preserve">Episode 454: reward=10.0 coherence=787217.188 energy=0.000 drift=0.001 gap=0.026 concepts=15 </w:t>
        <w:br/>
        <w:t xml:space="preserve">Episode 455: reward=8.0 coherence=790068.750 energy=0.000 drift=0.001 gap=0.029 concepts=15 </w:t>
        <w:br/>
        <w:t xml:space="preserve">Episode 456: reward=10.0 coherence=792500.875 energy=0.000 drift=0.001 gap=0.031 concepts=15 </w:t>
        <w:br/>
        <w:t xml:space="preserve">Episode 457: reward=10.0 coherence=795646.125 energy=0.000 drift=0.001 gap=0.055 concepts=15 </w:t>
        <w:br/>
        <w:t xml:space="preserve">Episode 458: reward=11.0 coherence=798890.062 energy=0.000 drift=0.001 gap=0.065 concepts=15 </w:t>
        <w:br/>
        <w:t xml:space="preserve">Episode 459: reward=10.0 coherence=802360.188 energy=0.000 drift=0.001 gap=0.056 concepts=15 </w:t>
        <w:br/>
        <w:t xml:space="preserve">Episode 460: reward=10.0 coherence=805332.938 energy=0.000 drift=0.001 gap=0.032 concepts=15 </w:t>
        <w:br/>
        <w:t xml:space="preserve">Episode 461: reward=10.0 coherence=808175.500 energy=0.000 drift=0.001 gap=0.041 concepts=15 </w:t>
        <w:br/>
        <w:t xml:space="preserve">Episode 462: reward=10.0 coherence=810984.500 energy=0.000 drift=0.001 gap=0.057 concepts=15 </w:t>
        <w:br/>
        <w:t xml:space="preserve">Episode 463: reward=9.0 coherence=813698.375 energy=0.000 drift=0.001 gap=0.050 concepts=15 </w:t>
        <w:br/>
        <w:t xml:space="preserve">Episode 464: reward=9.0 coherence=815987.562 energy=0.000 drift=0.001 gap=0.041 concepts=15 </w:t>
        <w:br/>
        <w:t xml:space="preserve">Episode 465: reward=10.0 coherence=818366.750 energy=0.000 drift=0.001 gap=0.047 concepts=15 </w:t>
        <w:br/>
        <w:t xml:space="preserve">Episode 466: reward=10.0 coherence=821129.625 energy=0.000 drift=0.001 gap=0.055 concepts=15 </w:t>
        <w:br/>
        <w:t xml:space="preserve">Episode 467: reward=11.0 coherence=823990.938 energy=0.000 drift=0.001 gap=0.036 concepts=15 </w:t>
        <w:br/>
        <w:t xml:space="preserve">Episode 468: reward=9.0 coherence=826823.000 energy=0.000 drift=0.001 gap=0.027 concepts=15 </w:t>
        <w:br/>
        <w:t xml:space="preserve">Episode 469: reward=9.0 coherence=828830.000 energy=0.000 drift=0.001 gap=0.055 concepts=15 </w:t>
        <w:br/>
        <w:t xml:space="preserve">Episode 470: reward=10.0 coherence=830657.250 energy=0.000 drift=0.001 gap=0.062 concepts=15 </w:t>
        <w:br/>
        <w:t xml:space="preserve">Episode 471: reward=9.0 coherence=833054.188 energy=0.000 drift=0.001 gap=0.047 concepts=15 </w:t>
        <w:br/>
        <w:t xml:space="preserve">Episode 472: reward=10.0 coherence=835130.875 energy=0.000 drift=0.001 gap=0.042 concepts=15 </w:t>
        <w:br/>
        <w:t xml:space="preserve">Episode 473: reward=10.0 coherence=837480.938 energy=0.000 drift=0.001 gap=0.045 concepts=15 </w:t>
        <w:br/>
        <w:t xml:space="preserve">Episode 474: reward=10.0 coherence=839768.812 energy=0.000 drift=0.001 gap=0.032 concepts=15 </w:t>
        <w:br/>
        <w:t xml:space="preserve">Episode 475: reward=10.0 coherence=842056.625 energy=0.000 drift=0.001 gap=0.053 concepts=15 </w:t>
        <w:br/>
        <w:t xml:space="preserve">Episode 476: reward=9.0 coherence=844237.438 energy=0.000 drift=0.001 gap=0.062 concepts=15 </w:t>
        <w:br/>
        <w:t xml:space="preserve">Episode 477: reward=10.0 coherence=846168.000 energy=0.000 drift=0.001 gap=0.049 concepts=15 </w:t>
        <w:br/>
        <w:t xml:space="preserve">Episode 478: reward=10.0 coherence=848289.625 energy=0.000 drift=0.001 gap=0.026 concepts=15 </w:t>
        <w:br/>
        <w:t xml:space="preserve">Episode 479: reward=10.0 coherence=850368.000 energy=0.000 drift=0.001 gap=0.037 concepts=15 </w:t>
        <w:br/>
        <w:t xml:space="preserve">Episode 480: reward=10.0 coherence=852370.375 energy=0.000 drift=0.001 gap=0.050 concepts=15 </w:t>
        <w:br/>
        <w:t xml:space="preserve">Episode 481: reward=10.0 coherence=854317.125 energy=0.000 drift=0.001 gap=0.055 concepts=15 </w:t>
        <w:br/>
        <w:t xml:space="preserve">Episode 482: reward=10.0 coherence=856248.812 energy=0.000 drift=0.001 gap=0.048 concepts=15 </w:t>
        <w:br/>
        <w:t xml:space="preserve">Episode 483: reward=10.0 coherence=858121.312 energy=0.000 drift=0.001 gap=0.042 concepts=15 </w:t>
        <w:br/>
        <w:t xml:space="preserve">Episode 484: reward=9.0 coherence=859824.188 energy=0.000 drift=0.001 gap=0.043 concepts=15 </w:t>
        <w:br/>
        <w:t xml:space="preserve">Episode 485: reward=9.0 coherence=861181.750 energy=0.000 drift=0.001 gap=0.047 concepts=15 </w:t>
        <w:br/>
        <w:t xml:space="preserve">Episode 486: reward=10.0 coherence=862671.000 energy=0.000 drift=0.001 gap=0.047 concepts=15 </w:t>
        <w:br/>
        <w:t xml:space="preserve">Episode 487: reward=10.0 coherence=864387.875 energy=0.000 drift=0.001 gap=0.043 concepts=15 </w:t>
        <w:br/>
        <w:t xml:space="preserve">Episode 488: reward=9.0 coherence=865933.188 energy=0.000 drift=0.001 gap=0.043 concepts=15 </w:t>
        <w:br/>
        <w:t xml:space="preserve">Episode 489: reward=10.0 coherence=867147.625 energy=0.000 drift=0.001 gap=0.041 concepts=15 </w:t>
        <w:br/>
        <w:t xml:space="preserve">Episode 490: reward=10.0 coherence=868626.375 energy=0.000 drift=0.001 gap=0.040 concepts=15 </w:t>
        <w:br/>
        <w:t xml:space="preserve">Episode 491: reward=11.0 coherence=870181.625 energy=0.000 drift=0.001 gap=0.035 concepts=15 </w:t>
        <w:br/>
        <w:t xml:space="preserve">Episode 492: reward=8.0 coherence=871888.000 energy=0.000 drift=0.001 gap=0.033 concepts=15 </w:t>
        <w:br/>
        <w:t xml:space="preserve">Episode 493: reward=9.0 coherence=872701.812 energy=0.000 drift=0.001 gap=0.032 concepts=15 </w:t>
        <w:br/>
        <w:t xml:space="preserve">Episode 494: reward=10.0 coherence=873881.875 energy=0.000 drift=0.001 gap=0.032 concepts=15 </w:t>
        <w:br/>
        <w:t xml:space="preserve">Episode 495: reward=9.0 coherence=875245.875 energy=0.000 drift=0.001 gap=0.031 concepts=15 </w:t>
        <w:br/>
        <w:t xml:space="preserve">Episode 496: reward=10.0 coherence=876342.812 energy=0.000 drift=0.001 gap=0.043 concepts=15 </w:t>
        <w:br/>
        <w:t xml:space="preserve">Episode 497: reward=8.0 coherence=877582.312 energy=0.000 drift=0.001 gap=0.046 concepts=15 </w:t>
        <w:br/>
        <w:t xml:space="preserve">Episode 498: reward=12.0 coherence=878140.500 energy=0.000 drift=0.001 gap=0.037 concepts=15 </w:t>
        <w:br/>
        <w:t xml:space="preserve">Episode 499: reward=10.0 coherence=879508.188 energy=0.000 drift=0.001 gap=0.028 concepts=15 </w:t>
        <w:br/>
        <w:t xml:space="preserve">Episode 500: reward=8.0 coherence=880680.625 energy=0.000 drift=0.001 gap=0.035 concepts=15 </w:t>
        <w:br/>
      </w:r>
    </w:p>
    <w:p>
      <w:pPr>
        <w:pStyle w:val="Heading2"/>
      </w:pPr>
      <w:r>
        <w:t>8. Raw Logs — CCM Enabled</w:t>
      </w:r>
    </w:p>
    <w:p>
      <w:r>
        <w:t xml:space="preserve">Episode 1: reward=11.0 coherence=0.131 energy=0.936 drift=0.030 gap=1.453 concepts=0 </w:t>
        <w:br/>
        <w:t xml:space="preserve">Episode 2: reward=32.0 coherence=3.507 energy=0.000 drift=0.019 gap=0.936 concepts=0 </w:t>
        <w:br/>
        <w:t xml:space="preserve">Episode 3: reward=10.0 coherence=9.760 energy=0.000 drift=0.016 gap=0.763 concepts=0 </w:t>
        <w:br/>
        <w:t xml:space="preserve">Episode 4: reward=24.0 coherence=17.901 energy=0.000 drift=0.015 gap=0.758 concepts=0 </w:t>
        <w:br/>
        <w:t xml:space="preserve">Episode 5: reward=26.0 coherence=32.034 energy=0.000 drift=0.012 gap=0.609 concepts=0 </w:t>
        <w:br/>
        <w:t xml:space="preserve">Episode 6: reward=17.0 coherence=43.720 energy=0.000 drift=0.010 gap=0.506 concepts=0 </w:t>
        <w:br/>
        <w:t xml:space="preserve">Episode 7: reward=19.0 coherence=51.109 energy=0.000 drift=0.010 gap=0.490 concepts=0 </w:t>
        <w:br/>
        <w:t xml:space="preserve">Episode 8: reward=19.0 coherence=56.644 energy=0.000 drift=0.011 gap=0.523 concepts=0 </w:t>
        <w:br/>
        <w:t xml:space="preserve">Episode 9: reward=9.0 coherence=59.602 energy=0.000 drift=0.012 gap=0.606 concepts=0 </w:t>
        <w:br/>
        <w:t xml:space="preserve">Episode 10: reward=18.0 coherence=61.402 energy=0.000 drift=0.013 gap=0.659 concepts=0 </w:t>
        <w:br/>
        <w:t xml:space="preserve">Episode 11: reward=17.0 coherence=63.175 energy=0.000 drift=0.012 gap=0.597 concepts=0 </w:t>
        <w:br/>
        <w:t xml:space="preserve">Episode 12: reward=11.0 coherence=64.250 energy=0.000 drift=0.011 gap=0.549 concepts=0 </w:t>
        <w:br/>
        <w:t xml:space="preserve">Episode 13: reward=16.0 coherence=64.994 energy=0.000 drift=0.010 gap=0.503 concepts=0 </w:t>
        <w:br/>
        <w:t xml:space="preserve">Episode 14: reward=17.0 coherence=65.710 energy=0.000 drift=0.009 gap=0.438 concepts=0 </w:t>
        <w:br/>
        <w:t xml:space="preserve">Episode 15: reward=30.0 coherence=66.479 energy=0.000 drift=0.007 gap=0.352 concepts=0 </w:t>
        <w:br/>
        <w:t xml:space="preserve">Episode 16: reward=32.0 coherence=67.295 energy=0.000 drift=0.006 gap=0.271 concepts=0 </w:t>
        <w:br/>
        <w:t xml:space="preserve">Episode 17: reward=27.0 coherence=67.926 energy=0.000 drift=0.005 gap=0.257 concepts=0 </w:t>
        <w:br/>
        <w:t xml:space="preserve">Episode 18: reward=15.0 coherence=68.301 energy=0.000 drift=0.006 gap=0.317 concepts=0 </w:t>
        <w:br/>
        <w:t xml:space="preserve">Episode 19: reward=42.0 coherence=68.705 energy=0.000 drift=0.007 gap=0.321 concepts=0 </w:t>
        <w:br/>
        <w:t xml:space="preserve">Episode 20: reward=18.0 coherence=69.090 energy=0.000 drift=0.007 gap=0.356 concepts=0 </w:t>
        <w:br/>
        <w:t xml:space="preserve">Episode 21: reward=47.0 coherence=69.424 energy=0.000 drift=0.007 gap=0.329 concepts=0 </w:t>
        <w:br/>
        <w:t xml:space="preserve">Episode 22: reward=33.0 coherence=69.798 energy=0.000 drift=0.006 gap=0.310 concepts=0 </w:t>
        <w:br/>
        <w:t xml:space="preserve">Episode 23: reward=28.0 coherence=70.046 energy=0.000 drift=0.007 gap=0.352 concepts=0 </w:t>
        <w:br/>
        <w:t xml:space="preserve">Episode 24: reward=24.0 coherence=70.233 energy=0.000 drift=0.008 gap=0.408 concepts=0 </w:t>
        <w:br/>
        <w:t xml:space="preserve">Episode 25: reward=10.0 coherence=70.345 energy=0.000 drift=0.009 gap=0.422 concepts=0 </w:t>
        <w:br/>
        <w:t xml:space="preserve">Episode 26: reward=17.0 coherence=70.423 energy=0.000 drift=0.008 gap=0.406 concepts=0 </w:t>
        <w:br/>
        <w:t xml:space="preserve">Episode 27: reward=12.0 coherence=70.501 energy=0.000 drift=0.007 gap=0.356 concepts=0 </w:t>
        <w:br/>
        <w:t xml:space="preserve">Episode 28: reward=12.0 coherence=70.560 energy=0.000 drift=0.007 gap=0.332 concepts=0 </w:t>
        <w:br/>
        <w:t xml:space="preserve">Episode 29: reward=19.0 coherence=70.629 energy=0.000 drift=0.006 gap=0.314 concepts=0 </w:t>
        <w:br/>
        <w:t xml:space="preserve">Episode 30: reward=10.0 coherence=70.690 energy=0.000 drift=0.006 gap=0.312 concepts=0 </w:t>
        <w:br/>
        <w:t xml:space="preserve">Episode 31: reward=15.0 coherence=70.739 energy=0.000 drift=0.007 gap=0.342 concepts=0 </w:t>
        <w:br/>
        <w:t xml:space="preserve">Episode 32: reward=13.0 coherence=70.789 energy=0.000 drift=0.007 gap=0.359 concepts=0 </w:t>
        <w:br/>
        <w:t xml:space="preserve">Episode 33: reward=17.0 coherence=70.840 energy=0.000 drift=0.008 gap=0.370 concepts=0 </w:t>
        <w:br/>
        <w:t xml:space="preserve">Episode 34: reward=12.0 coherence=70.887 energy=0.000 drift=0.008 gap=0.388 concepts=0 </w:t>
        <w:br/>
        <w:t xml:space="preserve">Episode 35: reward=58.0 coherence=70.992 energy=0.000 drift=0.005 gap=0.256 concepts=0 </w:t>
        <w:br/>
        <w:t xml:space="preserve">Episode 36: reward=8.0 coherence=71.089 energy=0.000 drift=0.004 gap=0.219 concepts=0 </w:t>
        <w:br/>
        <w:t xml:space="preserve">Episode 37: reward=17.0 coherence=71.123 energy=0.000 drift=0.005 gap=0.263 concepts=0 </w:t>
        <w:br/>
        <w:t xml:space="preserve">Episode 38: reward=23.0 coherence=71.176 energy=0.000 drift=0.005 gap=0.227 concepts=0 </w:t>
        <w:br/>
        <w:t xml:space="preserve">Episode 39: reward=25.0 coherence=71.237 energy=0.000 drift=0.004 gap=0.197 concepts=0 </w:t>
        <w:br/>
        <w:t xml:space="preserve">Episode 40: reward=17.0 coherence=71.288 energy=0.000 drift=0.004 gap=0.211 concepts=0 </w:t>
        <w:br/>
        <w:t xml:space="preserve">Episode 41: reward=11.0 coherence=71.321 energy=0.000 drift=0.006 gap=0.272 concepts=0 </w:t>
        <w:br/>
        <w:t xml:space="preserve">Episode 42: reward=24.0 coherence=71.361 energy=0.000 drift=0.006 gap=0.316 concepts=0 </w:t>
        <w:br/>
        <w:t xml:space="preserve">Episode 43: reward=11.0 coherence=71.400 energy=0.000 drift=0.008 gap=0.381 concepts=0 </w:t>
        <w:br/>
        <w:t xml:space="preserve">Episode 44: reward=15.0 coherence=71.427 energy=0.000 drift=0.010 gap=0.477 concepts=0 </w:t>
        <w:br/>
        <w:t xml:space="preserve">Episode 45: reward=9.0 coherence=71.453 energy=0.000 drift=0.012 gap=0.572 concepts=0 </w:t>
        <w:br/>
        <w:t xml:space="preserve">Episode 46: reward=20.0 coherence=71.482 energy=0.000 drift=0.012 gap=0.602 concepts=0 </w:t>
        <w:br/>
        <w:t xml:space="preserve">Episode 47: reward=10.0 coherence=71.512 energy=0.000 drift=0.013 gap=0.617 concepts=0 </w:t>
        <w:br/>
        <w:t xml:space="preserve">Episode 48: reward=16.0 coherence=71.538 energy=0.000 drift=0.013 gap=0.620 concepts=0 </w:t>
        <w:br/>
        <w:t xml:space="preserve">Episode 49: reward=18.0 coherence=71.570 energy=0.000 drift=0.011 gap=0.547 concepts=0 </w:t>
        <w:br/>
        <w:t xml:space="preserve">Episode 50: reward=11.0 coherence=71.598 energy=0.000 drift=0.010 gap=0.512 concepts=0 </w:t>
        <w:br/>
        <w:t xml:space="preserve">Episode 51: reward=18.0 coherence=71.625 energy=0.000 drift=0.008 gap=0.411 concepts=0 </w:t>
        <w:br/>
        <w:t xml:space="preserve">Episode 52: reward=9.0 coherence=71.650 energy=0.000 drift=0.007 gap=0.329 concepts=0 </w:t>
        <w:br/>
        <w:t xml:space="preserve">Episode 53: reward=21.0 coherence=71.677 energy=0.000 drift=0.005 gap=0.235 concepts=0 </w:t>
        <w:br/>
        <w:t xml:space="preserve">Episode 54: reward=26.0 coherence=71.718 energy=0.000 drift=0.004 gap=0.177 concepts=0 </w:t>
        <w:br/>
        <w:t xml:space="preserve">Episode 55: reward=11.0 coherence=71.751 energy=0.000 drift=0.004 gap=0.181 concepts=0 </w:t>
        <w:br/>
        <w:t xml:space="preserve">Episode 56: reward=18.0 coherence=71.776 energy=0.000 drift=0.004 gap=0.189 concepts=0 </w:t>
        <w:br/>
        <w:t xml:space="preserve">Episode 57: reward=15.0 coherence=71.805 energy=0.000 drift=0.004 gap=0.205 concepts=0 </w:t>
        <w:br/>
        <w:t xml:space="preserve">Episode 58: reward=13.0 coherence=71.829 energy=0.000 drift=0.004 gap=0.212 concepts=0 </w:t>
        <w:br/>
        <w:t xml:space="preserve">Episode 59: reward=43.0 coherence=71.876 energy=0.000 drift=0.004 gap=0.172 concepts=0 </w:t>
        <w:br/>
        <w:t xml:space="preserve">Episode 60: reward=14.0 coherence=71.924 energy=0.000 drift=0.003 gap=0.152 concepts=0 </w:t>
        <w:br/>
        <w:t xml:space="preserve">Episode 61: reward=13.0 coherence=71.946 energy=0.000 drift=0.004 gap=0.181 concepts=0 </w:t>
        <w:br/>
        <w:t xml:space="preserve">Episode 62: reward=9.0 coherence=71.965 energy=0.000 drift=0.005 gap=0.234 concepts=0 </w:t>
        <w:br/>
        <w:t xml:space="preserve">Episode 63: reward=10.0 coherence=71.980 energy=0.000 drift=0.006 gap=0.308 concepts=0 </w:t>
        <w:br/>
        <w:t xml:space="preserve">Episode 64: reward=12.0 coherence=71.998 energy=0.000 drift=0.008 gap=0.382 concepts=0 </w:t>
        <w:br/>
        <w:t xml:space="preserve">Episode 65: reward=10.0 coherence=72.016 energy=0.000 drift=0.008 gap=0.379 concepts=0 </w:t>
        <w:br/>
        <w:t xml:space="preserve">Episode 66: reward=9.0 coherence=72.032 energy=0.000 drift=0.008 gap=0.410 concepts=0 </w:t>
        <w:br/>
        <w:t xml:space="preserve">Episode 67: reward=10.0 coherence=72.047 energy=0.000 drift=0.009 gap=0.417 concepts=0 </w:t>
        <w:br/>
        <w:t xml:space="preserve">Episode 68: reward=10.0 coherence=72.063 energy=0.000 drift=0.008 gap=0.408 concepts=0 </w:t>
        <w:br/>
        <w:t xml:space="preserve">Episode 69: reward=11.0 coherence=72.080 energy=0.000 drift=0.008 gap=0.389 concepts=0 </w:t>
        <w:br/>
        <w:t xml:space="preserve">Episode 70: reward=10.0 coherence=72.096 energy=0.000 drift=0.008 gap=0.376 concepts=0 </w:t>
        <w:br/>
        <w:t xml:space="preserve">Episode 71: reward=9.0 coherence=72.111 energy=0.000 drift=0.007 gap=0.355 concepts=0 </w:t>
        <w:br/>
        <w:t xml:space="preserve">Episode 72: reward=9.0 coherence=72.125 energy=0.000 drift=0.006 gap=0.307 concepts=0 </w:t>
        <w:br/>
        <w:t xml:space="preserve">Episode 73: reward=9.0 coherence=72.139 energy=0.000 drift=0.005 gap=0.262 concepts=0 </w:t>
        <w:br/>
        <w:t xml:space="preserve">Episode 74: reward=10.0 coherence=72.153 energy=0.000 drift=0.005 gap=0.250 concepts=0 </w:t>
        <w:br/>
        <w:t xml:space="preserve">Episode 75: reward=10.0 coherence=72.168 energy=0.000 drift=0.006 gap=0.270 concepts=0 </w:t>
        <w:br/>
        <w:t xml:space="preserve">Episode 76: reward=10.0 coherence=72.183 energy=0.000 drift=0.007 gap=0.333 concepts=0 </w:t>
        <w:br/>
        <w:t xml:space="preserve">Episode 77: reward=9.0 coherence=72.197 energy=0.000 drift=0.007 gap=0.358 concepts=0 </w:t>
        <w:br/>
        <w:t xml:space="preserve">Episode 78: reward=11.0 coherence=72.212 energy=0.000 drift=0.007 gap=0.344 concepts=0 </w:t>
        <w:br/>
        <w:t xml:space="preserve">Episode 79: reward=9.0 coherence=72.227 energy=0.000 drift=0.007 gap=0.345 concepts=0 </w:t>
        <w:br/>
        <w:t xml:space="preserve">Episode 80: reward=10.0 coherence=72.241 energy=0.000 drift=0.006 gap=0.272 concepts=0 </w:t>
        <w:br/>
        <w:t xml:space="preserve">Episode 81: reward=9.0 coherence=72.255 energy=0.000 drift=0.004 gap=0.216 concepts=0 </w:t>
        <w:br/>
        <w:t xml:space="preserve">Episode 82: reward=10.0 coherence=72.269 energy=0.000 drift=0.004 gap=0.194 concepts=0 </w:t>
        <w:br/>
        <w:t xml:space="preserve">Episode 83: reward=11.0 coherence=72.285 energy=0.000 drift=0.004 gap=0.206 concepts=0 </w:t>
        <w:br/>
        <w:t xml:space="preserve">Episode 84: reward=10.0 coherence=72.301 energy=0.000 drift=0.004 gap=0.202 concepts=0 </w:t>
        <w:br/>
        <w:t xml:space="preserve">Episode 85: reward=11.0 coherence=72.316 energy=0.000 drift=0.003 gap=0.169 concepts=0 </w:t>
        <w:br/>
        <w:t xml:space="preserve">Episode 86: reward=9.0 coherence=72.331 energy=0.000 drift=0.003 gap=0.162 concepts=0 </w:t>
        <w:br/>
        <w:t xml:space="preserve">Episode 87: reward=10.0 coherence=72.345 energy=0.000 drift=0.003 gap=0.149 concepts=0 </w:t>
        <w:br/>
        <w:t xml:space="preserve">Episode 88: reward=12.0 coherence=72.361 energy=0.000 drift=0.003 gap=0.152 concepts=0 </w:t>
        <w:br/>
        <w:t xml:space="preserve">Episode 89: reward=9.0 coherence=72.377 energy=0.000 drift=0.003 gap=0.143 concepts=0 </w:t>
        <w:br/>
        <w:t xml:space="preserve">Episode 90: reward=11.0 coherence=72.391 energy=0.000 drift=0.003 gap=0.127 concepts=0 </w:t>
        <w:br/>
        <w:t xml:space="preserve">Episode 91: reward=14.0 coherence=72.410 energy=0.000 drift=0.002 gap=0.099 concepts=0 </w:t>
        <w:br/>
        <w:t xml:space="preserve">Episode 92: reward=12.0 coherence=72.429 energy=0.000 drift=0.002 gap=0.105 concepts=0 </w:t>
        <w:br/>
        <w:t xml:space="preserve">Episode 93: reward=12.0 coherence=72.446 energy=0.000 drift=0.002 gap=0.121 concepts=0 </w:t>
        <w:br/>
        <w:t xml:space="preserve">Episode 94: reward=10.0 coherence=72.462 energy=0.000 drift=0.003 gap=0.162 concepts=0 </w:t>
        <w:br/>
        <w:t xml:space="preserve">Episode 95: reward=11.0 coherence=72.478 energy=0.000 drift=0.003 gap=0.159 concepts=0 </w:t>
        <w:br/>
        <w:t xml:space="preserve">Episode 96: reward=10.0 coherence=72.493 energy=0.000 drift=0.003 gap=0.125 concepts=0 </w:t>
        <w:br/>
        <w:t xml:space="preserve">Episode 97: reward=14.0 coherence=72.511 energy=0.000 drift=0.002 gap=0.118 concepts=0 </w:t>
        <w:br/>
        <w:t xml:space="preserve">Episode 98: reward=11.0 coherence=72.529 energy=0.000 drift=0.003 gap=0.127 concepts=0 </w:t>
        <w:br/>
        <w:t xml:space="preserve">Episode 99: reward=10.0 coherence=72.545 energy=0.000 drift=0.003 gap=0.141 concepts=0 </w:t>
        <w:br/>
        <w:t xml:space="preserve">Episode 100: reward=10.0 coherence=72.560 energy=0.000 drift=0.003 gap=0.136 concepts=0 </w:t>
        <w:br/>
        <w:t xml:space="preserve">Episode 101: reward=11.0 coherence=72.575 energy=0.000 drift=0.003 gap=0.134 concepts=0 </w:t>
        <w:br/>
        <w:t xml:space="preserve">Episode 102: reward=13.0 coherence=72.593 energy=0.000 drift=0.002 gap=0.103 concepts=0 </w:t>
        <w:br/>
        <w:t xml:space="preserve">Episode 103: reward=25.0 coherence=72.621 energy=0.000 drift=0.002 gap=0.086 concepts=0 </w:t>
        <w:br/>
        <w:t xml:space="preserve">Episode 104: reward=12.0 coherence=72.649 energy=0.000 drift=0.002 gap=0.117 concepts=0 </w:t>
        <w:br/>
        <w:t xml:space="preserve">Episode 105: reward=14.0 coherence=72.668 energy=0.000 drift=0.003 gap=0.155 concepts=0 </w:t>
        <w:br/>
        <w:t xml:space="preserve">Episode 106: reward=38.0 coherence=72.706 energy=0.000 drift=0.003 gap=0.161 concepts=0 </w:t>
        <w:br/>
        <w:t xml:space="preserve">Episode 107: reward=11.0 coherence=72.742 energy=0.000 drift=0.003 gap=0.147 concepts=0 </w:t>
        <w:br/>
        <w:t xml:space="preserve">Episode 108: reward=15.0 coherence=72.761 energy=0.000 drift=0.003 gap=0.131 concepts=0 </w:t>
        <w:br/>
        <w:t xml:space="preserve">Episode 109: reward=9.0 coherence=72.779 energy=0.000 drift=0.003 gap=0.127 concepts=0 </w:t>
        <w:br/>
        <w:t xml:space="preserve">Episode 110: reward=13.0 coherence=72.795 energy=0.000 drift=0.003 gap=0.143 concepts=0 </w:t>
        <w:br/>
        <w:t xml:space="preserve">Episode 111: reward=19.0 coherence=72.818 energy=0.000 drift=0.002 gap=0.118 concepts=0 </w:t>
        <w:br/>
        <w:t xml:space="preserve">Episode 112: reward=10.0 coherence=72.839 energy=0.000 drift=0.002 gap=0.087 concepts=0 </w:t>
        <w:br/>
        <w:t xml:space="preserve">Episode 113: reward=19.0 coherence=72.860 energy=0.000 drift=0.002 gap=0.090 concepts=0 </w:t>
        <w:br/>
        <w:t xml:space="preserve">Episode 114: reward=18.0 coherence=72.886 energy=0.000 drift=0.002 gap=0.075 concepts=0 </w:t>
        <w:br/>
        <w:t xml:space="preserve">Episode 115: reward=14.0 coherence=72.909 energy=0.000 drift=0.002 gap=0.089 concepts=0 </w:t>
        <w:br/>
        <w:t xml:space="preserve">Episode 116: reward=12.0 coherence=72.928 energy=0.000 drift=0.003 gap=0.137 concepts=0 </w:t>
        <w:br/>
        <w:t xml:space="preserve">Episode 117: reward=9.0 coherence=72.943 energy=0.000 drift=0.003 gap=0.143 concepts=0 </w:t>
        <w:br/>
        <w:t xml:space="preserve">Episode 118: reward=9.0 coherence=72.956 energy=0.000 drift=0.002 gap=0.111 concepts=0 </w:t>
        <w:br/>
        <w:t xml:space="preserve">Episode 119: reward=13.0 coherence=72.972 energy=0.000 drift=0.001 gap=0.069 concepts=0 </w:t>
        <w:br/>
        <w:t xml:space="preserve">Episode 120: reward=12.0 coherence=72.989 energy=0.000 drift=0.002 gap=0.075 concepts=0 </w:t>
        <w:br/>
        <w:t xml:space="preserve">Episode 121: reward=13.0 coherence=73.007 energy=0.000 drift=0.002 gap=0.082 concepts=0 </w:t>
        <w:br/>
        <w:t xml:space="preserve">Episode 122: reward=10.0 coherence=73.024 energy=0.000 drift=0.002 gap=0.109 concepts=0 </w:t>
        <w:br/>
        <w:t xml:space="preserve">Episode 123: reward=10.0 coherence=73.038 energy=0.000 drift=0.003 gap=0.144 concepts=0 </w:t>
        <w:br/>
        <w:t xml:space="preserve">Episode 124: reward=12.0 coherence=73.054 energy=0.000 drift=0.004 gap=0.174 concepts=0 </w:t>
        <w:br/>
        <w:t xml:space="preserve">Episode 125: reward=15.0 coherence=73.073 energy=0.000 drift=0.003 gap=0.154 concepts=0 </w:t>
        <w:br/>
        <w:t xml:space="preserve">Episode 126: reward=11.0 coherence=73.092 energy=0.000 drift=0.002 gap=0.111 concepts=0 </w:t>
        <w:br/>
        <w:t xml:space="preserve">Episode 127: reward=14.0 coherence=73.110 energy=0.000 drift=0.002 gap=0.104 concepts=0 </w:t>
        <w:br/>
        <w:t xml:space="preserve">Episode 128: reward=9.0 coherence=73.126 energy=0.000 drift=0.002 gap=0.080 concepts=0 </w:t>
        <w:br/>
        <w:t xml:space="preserve">Episode 129: reward=9.0 coherence=73.139 energy=0.000 drift=0.002 gap=0.077 concepts=0 </w:t>
        <w:br/>
        <w:t xml:space="preserve">Episode 130: reward=10.0 coherence=73.153 energy=0.000 drift=0.002 gap=0.082 concepts=0 </w:t>
        <w:br/>
        <w:t xml:space="preserve">Episode 131: reward=10.0 coherence=73.167 energy=0.000 drift=0.002 gap=0.104 concepts=0 </w:t>
        <w:br/>
        <w:t xml:space="preserve">Episode 132: reward=15.0 coherence=73.185 energy=0.000 drift=0.003 gap=0.144 concepts=0 </w:t>
        <w:br/>
        <w:t xml:space="preserve">Episode 133: reward=14.0 coherence=73.206 energy=0.000 drift=0.003 gap=0.139 concepts=0 </w:t>
        <w:br/>
        <w:t xml:space="preserve">Episode 134: reward=11.0 coherence=73.224 energy=0.000 drift=0.002 gap=0.112 concepts=0 </w:t>
        <w:br/>
        <w:t xml:space="preserve">Episode 135: reward=12.0 coherence=73.241 energy=0.000 drift=0.002 gap=0.079 concepts=0 </w:t>
        <w:br/>
        <w:t xml:space="preserve">Episode 136: reward=12.0 coherence=73.258 energy=0.000 drift=0.002 gap=0.077 concepts=0 </w:t>
        <w:br/>
        <w:t xml:space="preserve">Episode 137: reward=9.0 coherence=73.273 energy=0.000 drift=0.003 gap=0.129 concepts=0 </w:t>
        <w:br/>
        <w:t xml:space="preserve">Episode 138: reward=11.0 coherence=73.287 energy=0.000 drift=0.003 gap=0.129 concepts=0 </w:t>
        <w:br/>
        <w:t xml:space="preserve">Episode 139: reward=11.0 coherence=73.303 energy=0.000 drift=0.002 gap=0.102 concepts=0 </w:t>
        <w:br/>
        <w:t xml:space="preserve">Episode 140: reward=8.0 coherence=73.317 energy=0.000 drift=0.002 gap=0.084 concepts=0 </w:t>
        <w:br/>
        <w:t xml:space="preserve">Episode 141: reward=9.0 coherence=73.329 energy=0.000 drift=0.001 gap=0.067 concepts=0 </w:t>
        <w:br/>
        <w:t xml:space="preserve">Episode 142: reward=10.0 coherence=73.343 energy=0.000 drift=0.002 gap=0.089 concepts=0 </w:t>
        <w:br/>
        <w:t xml:space="preserve">Episode 143: reward=11.0 coherence=73.358 energy=0.000 drift=0.002 gap=0.090 concepts=0 </w:t>
        <w:br/>
        <w:t xml:space="preserve">Episode 144: reward=9.0 coherence=73.373 energy=0.000 drift=0.002 gap=0.085 concepts=0 </w:t>
        <w:br/>
        <w:t xml:space="preserve">Episode 145: reward=11.0 coherence=73.387 energy=0.000 drift=0.001 gap=0.064 concepts=0 </w:t>
        <w:br/>
        <w:t xml:space="preserve">Episode 146: reward=14.0 coherence=73.405 energy=0.000 drift=0.002 gap=0.075 concepts=0 </w:t>
        <w:br/>
        <w:t xml:space="preserve">Episode 147: reward=13.0 coherence=73.425 energy=0.000 drift=0.002 gap=0.109 concepts=0 </w:t>
        <w:br/>
        <w:t xml:space="preserve">Episode 148: reward=15.0 coherence=73.445 energy=0.000 drift=0.003 gap=0.146 concepts=0 </w:t>
        <w:br/>
        <w:t xml:space="preserve">Episode 149: reward=13.0 coherence=73.466 energy=0.000 drift=0.004 gap=0.184 concepts=0 </w:t>
        <w:br/>
        <w:t xml:space="preserve">Episode 150: reward=10.0 coherence=73.482 energy=0.000 drift=0.005 gap=0.224 concepts=0 </w:t>
        <w:br/>
        <w:t xml:space="preserve">Episode 151: reward=15.0 coherence=73.501 energy=0.000 drift=0.004 gap=0.216 concepts=0 </w:t>
        <w:br/>
        <w:t xml:space="preserve">Episode 152: reward=20.0 coherence=73.526 energy=0.000 drift=0.004 gap=0.202 concepts=0 </w:t>
        <w:br/>
        <w:t xml:space="preserve">Episode 153: reward=19.0 coherence=73.555 energy=0.000 drift=0.004 gap=0.178 concepts=0 </w:t>
        <w:br/>
        <w:t xml:space="preserve">Episode 154: reward=36.0 coherence=73.594 energy=0.000 drift=0.003 gap=0.149 concepts=0 </w:t>
        <w:br/>
        <w:t xml:space="preserve">Episode 155: reward=21.0 coherence=73.636 energy=0.000 drift=0.003 gap=0.147 concepts=0 </w:t>
        <w:br/>
        <w:t xml:space="preserve">Episode 156: reward=19.0 coherence=73.665 energy=0.000 drift=0.004 gap=0.182 concepts=0 </w:t>
        <w:br/>
        <w:t xml:space="preserve">Episode 157: reward=19.0 coherence=73.692 energy=0.000 drift=0.005 gap=0.227 concepts=0 </w:t>
        <w:br/>
        <w:t xml:space="preserve">Episode 158: reward=24.0 coherence=73.722 energy=0.000 drift=0.005 gap=0.226 concepts=0 </w:t>
        <w:br/>
        <w:t xml:space="preserve">Episode 159: reward=13.0 coherence=73.749 energy=0.000 drift=0.005 gap=0.262 concepts=0 </w:t>
        <w:br/>
        <w:t xml:space="preserve">Episode 160: reward=24.0 coherence=73.775 energy=0.000 drift=0.004 gap=0.196 concepts=0 </w:t>
        <w:br/>
        <w:t xml:space="preserve">Episode 161: reward=15.0 coherence=73.803 energy=0.000 drift=0.004 gap=0.180 concepts=0 </w:t>
        <w:br/>
        <w:t xml:space="preserve">Episode 162: reward=29.0 coherence=73.833 energy=0.000 drift=0.004 gap=0.186 concepts=0 </w:t>
        <w:br/>
        <w:t xml:space="preserve">Episode 163: reward=14.0 coherence=73.863 energy=0.000 drift=0.003 gap=0.165 concepts=0 </w:t>
        <w:br/>
        <w:t xml:space="preserve">Episode 164: reward=11.0 coherence=73.880 energy=0.000 drift=0.003 gap=0.170 concepts=0 </w:t>
        <w:br/>
        <w:t xml:space="preserve">Episode 165: reward=10.0 coherence=73.895 energy=0.000 drift=0.004 gap=0.182 concepts=0 </w:t>
        <w:br/>
        <w:t xml:space="preserve">Episode 166: reward=24.0 coherence=73.918 energy=0.000 drift=0.003 gap=0.170 concepts=0 </w:t>
        <w:br/>
        <w:t xml:space="preserve">Episode 167: reward=13.0 coherence=73.944 energy=0.000 drift=0.003 gap=0.170 concepts=0 </w:t>
        <w:br/>
        <w:t xml:space="preserve">Episode 168: reward=33.0 coherence=73.976 energy=0.000 drift=0.002 gap=0.122 concepts=0 </w:t>
        <w:br/>
        <w:t xml:space="preserve">Episode 169: reward=30.0 coherence=74.019 energy=0.000 drift=0.002 gap=0.118 concepts=0 </w:t>
        <w:br/>
        <w:t xml:space="preserve">Episode 170: reward=13.0 coherence=74.049 energy=0.000 drift=0.004 gap=0.192 concepts=0 </w:t>
        <w:br/>
        <w:t xml:space="preserve">Episode 171: reward=11.0 coherence=74.065 energy=0.000 drift=0.006 gap=0.280 concepts=0 </w:t>
        <w:br/>
        <w:t xml:space="preserve">Episode 172: reward=12.0 coherence=74.081 energy=0.000 drift=0.007 gap=0.352 concepts=0 </w:t>
        <w:br/>
        <w:t xml:space="preserve">Episode 173: reward=12.0 coherence=74.097 energy=0.000 drift=0.008 gap=0.411 concepts=0 </w:t>
        <w:br/>
        <w:t xml:space="preserve">Episode 174: reward=20.0 coherence=74.119 energy=0.000 drift=0.008 gap=0.411 concepts=0 </w:t>
        <w:br/>
        <w:t xml:space="preserve">Episode 175: reward=14.0 coherence=74.141 energy=0.000 drift=0.007 gap=0.344 concepts=0 </w:t>
        <w:br/>
        <w:t xml:space="preserve">Episode 176: reward=12.0 coherence=74.159 energy=0.000 drift=0.005 gap=0.255 concepts=0 </w:t>
        <w:br/>
        <w:t xml:space="preserve">Episode 177: reward=15.0 coherence=74.177 energy=0.000 drift=0.004 gap=0.204 concepts=0 </w:t>
        <w:br/>
        <w:t xml:space="preserve">Episode 178: reward=11.0 coherence=74.195 energy=0.000 drift=0.004 gap=0.174 concepts=0 </w:t>
        <w:br/>
        <w:t xml:space="preserve">Episode 179: reward=14.0 coherence=74.211 energy=0.000 drift=0.003 gap=0.165 concepts=0 </w:t>
        <w:br/>
        <w:t xml:space="preserve">Episode 180: reward=18.0 coherence=74.233 energy=0.000 drift=0.004 gap=0.174 concepts=0 </w:t>
        <w:br/>
        <w:t xml:space="preserve">Episode 181: reward=13.0 coherence=74.254 energy=0.000 drift=0.005 gap=0.233 concepts=0 </w:t>
        <w:br/>
        <w:t xml:space="preserve">Episode 182: reward=15.0 coherence=74.272 energy=0.000 drift=0.005 gap=0.265 concepts=0 </w:t>
        <w:br/>
        <w:t xml:space="preserve">Episode 183: reward=10.0 coherence=74.290 energy=0.000 drift=0.006 gap=0.276 concepts=0 </w:t>
        <w:br/>
        <w:t xml:space="preserve">Episode 184: reward=14.0 coherence=74.306 energy=0.000 drift=0.004 gap=0.220 concepts=0 </w:t>
        <w:br/>
        <w:t xml:space="preserve">Episode 185: reward=12.0 coherence=74.323 energy=0.000 drift=0.004 gap=0.206 concepts=0 </w:t>
        <w:br/>
        <w:t xml:space="preserve">Episode 186: reward=29.0 coherence=74.350 energy=0.000 drift=0.003 gap=0.167 concepts=0 </w:t>
        <w:br/>
        <w:t xml:space="preserve">Episode 187: reward=15.0 coherence=74.380 energy=0.000 drift=0.003 gap=0.152 concepts=0 </w:t>
        <w:br/>
        <w:t xml:space="preserve">Episode 188: reward=24.0 coherence=74.406 energy=0.000 drift=0.002 gap=0.121 concepts=0 </w:t>
        <w:br/>
        <w:t xml:space="preserve">Episode 189: reward=22.0 coherence=74.437 energy=0.000 drift=0.002 gap=0.099 concepts=0 </w:t>
        <w:br/>
        <w:t xml:space="preserve">Episode 190: reward=15.0 coherence=74.461 energy=0.000 drift=0.003 gap=0.126 concepts=0 </w:t>
        <w:br/>
        <w:t xml:space="preserve">Episode 191: reward=34.0 coherence=74.494 energy=0.000 drift=0.003 gap=0.138 concepts=0 </w:t>
        <w:br/>
        <w:t xml:space="preserve">Episode 192: reward=14.0 coherence=74.525 energy=0.000 drift=0.003 gap=0.164 concepts=0 </w:t>
        <w:br/>
        <w:t xml:space="preserve">Episode 193: reward=59.0 coherence=74.573 energy=0.000 drift=0.002 gap=0.097 concepts=0 </w:t>
        <w:br/>
        <w:t xml:space="preserve">Episode 194: reward=37.0 coherence=74.636 energy=0.000 drift=0.001 gap=0.047 concepts=0 </w:t>
        <w:br/>
        <w:t xml:space="preserve">Episode 195: reward=22.0 coherence=74.675 energy=0.000 drift=0.001 gap=0.062 concepts=0 </w:t>
        <w:br/>
        <w:t xml:space="preserve">Episode 196: reward=27.0 coherence=74.706 energy=0.000 drift=0.002 gap=0.089 concepts=0 </w:t>
        <w:br/>
        <w:t xml:space="preserve">Episode 197: reward=30.0 coherence=74.743 energy=0.000 drift=0.001 gap=0.070 concepts=0 </w:t>
        <w:br/>
        <w:t xml:space="preserve">Episode 198: reward=13.0 coherence=74.771 energy=0.000 drift=0.002 gap=0.095 concepts=0 </w:t>
        <w:br/>
        <w:t xml:space="preserve">Episode 199: reward=10.0 coherence=74.785 energy=0.000 drift=0.004 gap=0.172 concepts=0 </w:t>
        <w:br/>
        <w:t xml:space="preserve">Episode 200: reward=9.0 coherence=74.798 energy=0.000 drift=0.006 gap=0.297 concepts=0 </w:t>
        <w:br/>
        <w:t xml:space="preserve">Episode 201: reward=10.0 coherence=74.810 energy=0.000 drift=0.009 gap=0.444 concepts=0 </w:t>
        <w:br/>
        <w:t xml:space="preserve">Episode 202: reward=9.0 coherence=74.822 energy=0.000 drift=0.011 gap=0.548 concepts=0 </w:t>
        <w:br/>
        <w:t xml:space="preserve">Episode 203: reward=13.0 coherence=74.836 energy=0.000 drift=0.013 gap=0.639 concepts=0 </w:t>
        <w:br/>
        <w:t xml:space="preserve">Episode 204: reward=13.0 coherence=74.853 energy=0.000 drift=0.012 gap=0.567 concepts=0 </w:t>
        <w:br/>
        <w:t xml:space="preserve">Episode 205: reward=9.0 coherence=74.868 energy=0.000 drift=0.009 gap=0.444 concepts=0 </w:t>
        <w:br/>
        <w:t xml:space="preserve">Episode 206: reward=12.0 coherence=74.882 energy=0.000 drift=0.007 gap=0.329 concepts=0 </w:t>
        <w:br/>
        <w:t xml:space="preserve">Episode 207: reward=11.0 coherence=74.897 energy=0.000 drift=0.005 gap=0.228 concepts=0 </w:t>
        <w:br/>
        <w:t xml:space="preserve">Episode 208: reward=9.0 coherence=74.910 energy=0.000 drift=0.006 gap=0.283 concepts=0 </w:t>
        <w:br/>
        <w:t xml:space="preserve">Episode 209: reward=9.0 coherence=74.922 energy=0.000 drift=0.009 gap=0.424 concepts=0 </w:t>
        <w:br/>
        <w:t xml:space="preserve">Episode 210: reward=9.0 coherence=74.935 energy=0.000 drift=0.011 gap=0.542 concepts=0 </w:t>
        <w:br/>
        <w:t xml:space="preserve">Episode 211: reward=12.0 coherence=74.949 energy=0.000 drift=0.011 gap=0.547 concepts=0 </w:t>
        <w:br/>
        <w:t xml:space="preserve">Episode 212: reward=10.0 coherence=74.964 energy=0.000 drift=0.011 gap=0.548 concepts=0 </w:t>
        <w:br/>
        <w:t xml:space="preserve">Episode 213: reward=16.0 coherence=74.981 energy=0.000 drift=0.011 gap=0.540 concepts=0 </w:t>
        <w:br/>
        <w:t xml:space="preserve">Episode 214: reward=10.0 coherence=74.999 energy=0.000 drift=0.011 gap=0.526 concepts=0 </w:t>
        <w:br/>
        <w:t xml:space="preserve">Episode 215: reward=9.0 coherence=75.012 energy=0.000 drift=0.009 gap=0.456 concepts=0 </w:t>
        <w:br/>
        <w:t xml:space="preserve">Episode 216: reward=10.0 coherence=75.025 energy=0.000 drift=0.007 gap=0.355 concepts=0 </w:t>
        <w:br/>
        <w:t xml:space="preserve">Episode 217: reward=13.0 coherence=75.040 energy=0.000 drift=0.005 gap=0.269 concepts=0 </w:t>
        <w:br/>
        <w:t xml:space="preserve">Episode 218: reward=18.0 coherence=75.061 energy=0.000 drift=0.005 gap=0.222 concepts=0 </w:t>
        <w:br/>
        <w:t xml:space="preserve">Episode 219: reward=9.0 coherence=75.079 energy=0.000 drift=0.004 gap=0.210 concepts=0 </w:t>
        <w:br/>
        <w:t xml:space="preserve">Episode 220: reward=10.0 coherence=75.092 energy=0.000 drift=0.004 gap=0.212 concepts=0 </w:t>
        <w:br/>
        <w:t xml:space="preserve">Episode 221: reward=11.0 coherence=75.106 energy=0.000 drift=0.005 gap=0.223 concepts=0 </w:t>
        <w:br/>
        <w:t xml:space="preserve">Episode 222: reward=10.0 coherence=75.120 energy=0.000 drift=0.005 gap=0.257 concepts=0 </w:t>
        <w:br/>
        <w:t xml:space="preserve">Episode 223: reward=10.0 coherence=75.133 energy=0.000 drift=0.007 gap=0.321 concepts=0 </w:t>
        <w:br/>
        <w:t xml:space="preserve">Episode 224: reward=10.0 coherence=75.147 energy=0.000 drift=0.008 gap=0.386 concepts=0 </w:t>
        <w:br/>
        <w:t xml:space="preserve">Episode 225: reward=10.0 coherence=75.161 energy=0.000 drift=0.007 gap=0.353 concepts=0 </w:t>
        <w:br/>
        <w:t xml:space="preserve">Episode 226: reward=9.0 coherence=75.174 energy=0.000 drift=0.005 gap=0.263 concepts=0 </w:t>
        <w:br/>
        <w:t xml:space="preserve">Episode 227: reward=11.0 coherence=75.188 energy=0.000 drift=0.004 gap=0.213 concepts=0 </w:t>
        <w:br/>
        <w:t xml:space="preserve">Episode 228: reward=9.0 coherence=75.202 energy=0.000 drift=0.005 gap=0.240 concepts=0 </w:t>
        <w:br/>
        <w:t xml:space="preserve">Episode 229: reward=9.0 coherence=75.215 energy=0.000 drift=0.006 gap=0.300 concepts=0 </w:t>
        <w:br/>
        <w:t xml:space="preserve">Episode 230: reward=9.0 coherence=75.229 energy=0.000 drift=0.007 gap=0.367 concepts=0 </w:t>
        <w:br/>
        <w:t xml:space="preserve">Episode 231: reward=10.0 coherence=75.243 energy=0.000 drift=0.009 gap=0.421 concepts=0 </w:t>
        <w:br/>
        <w:t xml:space="preserve">Episode 232: reward=9.0 coherence=75.257 energy=0.000 drift=0.009 gap=0.425 concepts=0 </w:t>
        <w:br/>
        <w:t xml:space="preserve">Episode 233: reward=10.0 coherence=75.271 energy=0.000 drift=0.008 gap=0.370 concepts=0 </w:t>
        <w:br/>
        <w:t xml:space="preserve">Episode 234: reward=13.0 coherence=75.288 energy=0.000 drift=0.004 gap=0.214 concepts=0 </w:t>
        <w:br/>
        <w:t xml:space="preserve">Episode 235: reward=8.0 coherence=75.304 energy=0.000 drift=0.004 gap=0.177 concepts=0 </w:t>
        <w:br/>
        <w:t xml:space="preserve">Episode 236: reward=10.0 coherence=75.317 energy=0.000 drift=0.004 gap=0.173 concepts=0 </w:t>
        <w:br/>
        <w:t xml:space="preserve">Episode 237: reward=10.0 coherence=75.332 energy=0.000 drift=0.005 gap=0.236 concepts=0 </w:t>
        <w:br/>
        <w:t xml:space="preserve">Episode 238: reward=10.0 coherence=75.348 energy=0.000 drift=0.007 gap=0.333 concepts=0 </w:t>
        <w:br/>
        <w:t xml:space="preserve">Episode 239: reward=10.0 coherence=75.363 energy=0.000 drift=0.007 gap=0.355 concepts=0 </w:t>
        <w:br/>
        <w:t xml:space="preserve">Episode 240: reward=13.0 coherence=75.380 energy=0.000 drift=0.007 gap=0.323 concepts=0 </w:t>
        <w:br/>
        <w:t xml:space="preserve">Episode 241: reward=9.0 coherence=75.397 energy=0.000 drift=0.005 gap=0.228 concepts=0 </w:t>
        <w:br/>
        <w:t xml:space="preserve">Episode 242: reward=10.0 coherence=75.411 energy=0.000 drift=0.003 gap=0.157 concepts=0 </w:t>
        <w:br/>
        <w:t xml:space="preserve">Episode 243: reward=10.0 coherence=75.427 energy=0.000 drift=0.003 gap=0.124 concepts=0 </w:t>
        <w:br/>
        <w:t xml:space="preserve">Episode 244: reward=10.0 coherence=75.443 energy=0.000 drift=0.002 gap=0.114 concepts=0 </w:t>
        <w:br/>
        <w:t xml:space="preserve">Episode 245: reward=10.0 coherence=75.459 energy=0.000 drift=0.002 gap=0.102 concepts=0 </w:t>
        <w:br/>
        <w:t xml:space="preserve">Episode 246: reward=9.0 coherence=75.474 energy=0.000 drift=0.002 gap=0.096 concepts=0 </w:t>
        <w:br/>
        <w:t xml:space="preserve">Episode 247: reward=10.0 coherence=75.490 energy=0.000 drift=0.002 gap=0.112 concepts=0 </w:t>
        <w:br/>
        <w:t xml:space="preserve">Episode 248: reward=10.0 coherence=75.506 energy=0.000 drift=0.003 gap=0.136 concepts=0 </w:t>
        <w:br/>
        <w:t xml:space="preserve">Episode 249: reward=9.0 coherence=75.522 energy=0.000 drift=0.003 gap=0.167 concepts=0 </w:t>
        <w:br/>
        <w:t xml:space="preserve">Episode 250: reward=9.0 coherence=75.537 energy=0.000 drift=0.004 gap=0.200 concepts=0 </w:t>
        <w:br/>
        <w:t>[Test3c] Policy reset at episode 250.</w:t>
        <w:br/>
        <w:t xml:space="preserve">Episode 251: reward=10.0 coherence=75.553 energy=0.000 drift=0.004 gap=0.219 concepts=0 </w:t>
        <w:br/>
        <w:t xml:space="preserve">Episode 252: reward=10.0 coherence=75.567 energy=0.000 drift=0.009 gap=0.456 concepts=0 </w:t>
        <w:br/>
        <w:t xml:space="preserve">Episode 253: reward=22.0 coherence=75.577 energy=0.000 drift=0.007 gap=0.344 concepts=0 </w:t>
        <w:br/>
        <w:t xml:space="preserve">Episode 254: reward=24.0 coherence=75.588 energy=0.000 drift=0.007 gap=0.338 concepts=0 </w:t>
        <w:br/>
        <w:t xml:space="preserve">Episode 255: reward=9.0 coherence=75.594 energy=0.000 drift=0.009 gap=0.430 concepts=0 </w:t>
        <w:br/>
        <w:t xml:space="preserve">Episode 256: reward=11.0 coherence=75.598 energy=0.000 drift=0.007 gap=0.367 concepts=0 </w:t>
        <w:br/>
        <w:t xml:space="preserve">Episode 257: reward=12.0 coherence=75.602 energy=0.000 drift=0.006 gap=0.292 concepts=0 </w:t>
        <w:br/>
        <w:t xml:space="preserve">Episode 258: reward=14.0 coherence=75.606 energy=0.000 drift=0.004 gap=0.212 concepts=0 </w:t>
        <w:br/>
        <w:t xml:space="preserve">Episode 259: reward=32.0 coherence=75.612 energy=0.000 drift=0.004 gap=0.188 concepts=0 </w:t>
        <w:br/>
        <w:t xml:space="preserve">Episode 260: reward=18.0 coherence=75.618 energy=0.000 drift=0.003 gap=0.155 concepts=0 </w:t>
        <w:br/>
        <w:t xml:space="preserve">Episode 261: reward=15.0 coherence=75.622 energy=0.000 drift=0.002 gap=0.081 concepts=0 </w:t>
        <w:br/>
        <w:t xml:space="preserve">Episode 262: reward=16.0 coherence=75.626 energy=0.000 drift=0.002 gap=0.079 concepts=0 </w:t>
        <w:br/>
        <w:t xml:space="preserve">Episode 263: reward=23.0 coherence=75.633 energy=0.000 drift=0.002 gap=0.119 concepts=0 </w:t>
        <w:br/>
        <w:t xml:space="preserve">Episode 264: reward=14.0 coherence=75.641 energy=0.000 drift=0.003 gap=0.171 concepts=0 </w:t>
        <w:br/>
        <w:t xml:space="preserve">Episode 265: reward=13.0 coherence=75.648 energy=0.000 drift=0.003 gap=0.133 concepts=0 </w:t>
        <w:br/>
        <w:t xml:space="preserve">Episode 266: reward=15.0 coherence=75.655 energy=0.000 drift=0.001 gap=0.063 concepts=0 </w:t>
        <w:br/>
        <w:t xml:space="preserve">Episode 267: reward=15.0 coherence=75.661 energy=0.000 drift=0.002 gap=0.096 concepts=0 </w:t>
        <w:br/>
        <w:t xml:space="preserve">Episode 268: reward=51.0 coherence=75.672 energy=0.000 drift=0.002 gap=0.108 concepts=0 </w:t>
        <w:br/>
        <w:t xml:space="preserve">Episode 269: reward=13.0 coherence=75.682 energy=0.000 drift=0.002 gap=0.085 concepts=0 </w:t>
        <w:br/>
        <w:t xml:space="preserve">Episode 270: reward=12.0 coherence=75.686 energy=0.000 drift=0.002 gap=0.117 concepts=0 </w:t>
        <w:br/>
        <w:t xml:space="preserve">Episode 271: reward=16.0 coherence=75.689 energy=0.000 drift=0.003 gap=0.156 concepts=0 </w:t>
        <w:br/>
        <w:t xml:space="preserve">Episode 272: reward=27.0 coherence=75.693 energy=0.000 drift=0.003 gap=0.141 concepts=0 </w:t>
        <w:br/>
        <w:t xml:space="preserve">Episode 273: reward=22.0 coherence=75.697 energy=0.000 drift=0.001 gap=0.073 concepts=0 </w:t>
        <w:br/>
        <w:t xml:space="preserve">Episode 274: reward=15.0 coherence=75.699 energy=0.000 drift=0.001 gap=0.063 concepts=0 </w:t>
        <w:br/>
        <w:t xml:space="preserve">Episode 275: reward=9.0 coherence=75.700 energy=0.000 drift=0.002 gap=0.087 concepts=0 </w:t>
        <w:br/>
        <w:t xml:space="preserve">Episode 276: reward=10.0 coherence=75.701 energy=0.000 drift=0.002 gap=0.093 concepts=0 </w:t>
        <w:br/>
        <w:t xml:space="preserve">Episode 277: reward=35.0 coherence=75.703 energy=0.000 drift=0.002 gap=0.080 concepts=0 </w:t>
        <w:br/>
        <w:t xml:space="preserve">Episode 278: reward=19.0 coherence=75.706 energy=0.000 drift=0.002 gap=0.075 concepts=0 </w:t>
        <w:br/>
        <w:t xml:space="preserve">Episode 279: reward=11.0 coherence=75.707 energy=0.000 drift=0.001 gap=0.067 concepts=0 </w:t>
        <w:br/>
        <w:t xml:space="preserve">Episode 280: reward=46.0 coherence=75.709 energy=0.000 drift=0.002 gap=0.074 concepts=0 </w:t>
        <w:br/>
        <w:t xml:space="preserve">Episode 281: reward=24.0 coherence=75.711 energy=0.000 drift=0.001 gap=0.056 concepts=0 </w:t>
        <w:br/>
        <w:t xml:space="preserve">Episode 282: reward=17.0 coherence=75.712 energy=0.000 drift=0.001 gap=0.063 concepts=0 </w:t>
        <w:br/>
        <w:t xml:space="preserve">Episode 283: reward=26.0 coherence=75.713 energy=0.000 drift=0.002 gap=0.088 concepts=0 </w:t>
        <w:br/>
        <w:t xml:space="preserve">Episode 284: reward=9.0 coherence=75.714 energy=0.000 drift=0.003 gap=0.139 concepts=0 </w:t>
        <w:br/>
        <w:t xml:space="preserve">Episode 285: reward=55.0 coherence=75.716 energy=0.000 drift=0.003 gap=0.138 concepts=0 </w:t>
        <w:br/>
        <w:t xml:space="preserve">Episode 286: reward=12.0 coherence=75.718 energy=0.000 drift=0.003 gap=0.149 concepts=0 </w:t>
        <w:br/>
        <w:t xml:space="preserve">Episode 287: reward=92.0 coherence=75.720 energy=0.000 drift=0.002 gap=0.112 concepts=0 </w:t>
        <w:br/>
        <w:t xml:space="preserve">Episode 288: reward=37.0 coherence=75.723 energy=0.000 drift=0.002 gap=0.102 concepts=0 </w:t>
        <w:br/>
        <w:t xml:space="preserve">Episode 289: reward=26.0 coherence=75.724 energy=0.000 drift=0.003 gap=0.150 concepts=0 </w:t>
        <w:br/>
        <w:t xml:space="preserve">Episode 290: reward=21.0 coherence=75.725 energy=0.000 drift=0.004 gap=0.178 concepts=0 </w:t>
        <w:br/>
        <w:t xml:space="preserve">Episode 291: reward=35.0 coherence=75.726 energy=0.000 drift=0.004 gap=0.190 concepts=0 </w:t>
        <w:br/>
        <w:t xml:space="preserve">Episode 292: reward=31.0 coherence=75.727 energy=0.000 drift=0.004 gap=0.197 concepts=0 </w:t>
        <w:br/>
        <w:t xml:space="preserve">Episode 293: reward=26.0 coherence=75.728 energy=0.000 drift=0.002 gap=0.116 concepts=0 </w:t>
        <w:br/>
        <w:t xml:space="preserve">Episode 294: reward=44.0 coherence=75.729 energy=0.000 drift=0.002 gap=0.086 concepts=0 </w:t>
        <w:br/>
        <w:t xml:space="preserve">Episode 295: reward=14.0 coherence=75.730 energy=0.000 drift=0.001 gap=0.061 concepts=0 </w:t>
        <w:br/>
        <w:t xml:space="preserve">Episode 296: reward=43.0 coherence=75.731 energy=0.000 drift=0.001 gap=0.054 concepts=0 </w:t>
        <w:br/>
        <w:t xml:space="preserve">Episode 297: reward=11.0 coherence=75.732 energy=0.000 drift=0.001 gap=0.056 concepts=0 </w:t>
        <w:br/>
        <w:t xml:space="preserve">Episode 298: reward=25.0 coherence=75.732 energy=0.000 drift=0.001 gap=0.062 concepts=0 </w:t>
        <w:br/>
        <w:t xml:space="preserve">Episode 299: reward=18.0 coherence=75.733 energy=0.000 drift=0.001 gap=0.063 concepts=0 </w:t>
        <w:br/>
        <w:t xml:space="preserve">Episode 300: reward=17.0 coherence=75.733 energy=0.000 drift=0.002 gap=0.080 concepts=0 </w:t>
        <w:br/>
        <w:t xml:space="preserve">Episode 301: reward=24.0 coherence=75.734 energy=0.000 drift=0.002 gap=0.113 concepts=0 </w:t>
        <w:br/>
        <w:t xml:space="preserve">Episode 302: reward=16.0 coherence=75.734 energy=0.000 drift=0.003 gap=0.141 concepts=0 </w:t>
        <w:br/>
        <w:t xml:space="preserve">Episode 303: reward=8.0 coherence=75.735 energy=0.000 drift=0.004 gap=0.192 concepts=0 </w:t>
        <w:br/>
        <w:t xml:space="preserve">Episode 304: reward=16.0 coherence=75.735 energy=0.000 drift=0.004 gap=0.209 concepts=0 </w:t>
        <w:br/>
        <w:t xml:space="preserve">Episode 305: reward=33.0 coherence=75.735 energy=0.000 drift=0.004 gap=0.178 concepts=0 </w:t>
        <w:br/>
        <w:t xml:space="preserve">Episode 306: reward=13.0 coherence=75.736 energy=0.000 drift=0.003 gap=0.141 concepts=0 </w:t>
        <w:br/>
        <w:t xml:space="preserve">Episode 307: reward=11.0 coherence=75.736 energy=0.000 drift=0.003 gap=0.152 concepts=0 </w:t>
        <w:br/>
        <w:t xml:space="preserve">Episode 308: reward=10.0 coherence=75.736 energy=0.000 drift=0.003 gap=0.148 concepts=0 </w:t>
        <w:br/>
        <w:t xml:space="preserve">Episode 309: reward=20.0 coherence=75.737 energy=0.000 drift=0.003 gap=0.139 concepts=0 </w:t>
        <w:br/>
        <w:t xml:space="preserve">Episode 310: reward=17.0 coherence=75.737 energy=0.000 drift=0.003 gap=0.159 concepts=0 </w:t>
        <w:br/>
        <w:t xml:space="preserve">Episode 311: reward=25.0 coherence=75.738 energy=0.000 drift=0.002 gap=0.108 concepts=0 </w:t>
        <w:br/>
        <w:t xml:space="preserve">Episode 312: reward=28.0 coherence=75.738 energy=0.000 drift=0.002 gap=0.075 concepts=0 </w:t>
        <w:br/>
        <w:t xml:space="preserve">Episode 313: reward=26.0 coherence=75.739 energy=0.000 drift=0.001 gap=0.058 concepts=0 </w:t>
        <w:br/>
        <w:t xml:space="preserve">Episode 314: reward=13.0 coherence=75.739 energy=0.000 drift=0.002 gap=0.074 concepts=0 </w:t>
        <w:br/>
        <w:t xml:space="preserve">Episode 315: reward=37.0 coherence=75.740 energy=0.000 drift=0.001 gap=0.071 concepts=0 </w:t>
        <w:br/>
        <w:t xml:space="preserve">Episode 316: reward=21.0 coherence=75.741 energy=0.000 drift=0.001 gap=0.067 concepts=0 </w:t>
        <w:br/>
        <w:t xml:space="preserve">Episode 317: reward=20.0 coherence=75.741 energy=0.000 drift=0.002 gap=0.077 concepts=0 </w:t>
        <w:br/>
        <w:t xml:space="preserve">Episode 318: reward=19.0 coherence=75.742 energy=0.000 drift=0.002 gap=0.078 concepts=0 </w:t>
        <w:br/>
        <w:t xml:space="preserve">Episode 319: reward=11.0 coherence=75.742 energy=0.000 drift=0.001 gap=0.063 concepts=0 </w:t>
        <w:br/>
        <w:t xml:space="preserve">Episode 320: reward=16.0 coherence=75.743 energy=0.000 drift=0.001 gap=0.069 concepts=0 </w:t>
        <w:br/>
        <w:t xml:space="preserve">Episode 321: reward=13.0 coherence=75.743 energy=0.000 drift=0.001 gap=0.064 concepts=0 </w:t>
        <w:br/>
        <w:t xml:space="preserve">Episode 322: reward=17.0 coherence=75.743 energy=0.000 drift=0.001 gap=0.054 concepts=0 </w:t>
        <w:br/>
        <w:t xml:space="preserve">Episode 323: reward=16.0 coherence=75.744 energy=0.000 drift=0.001 gap=0.059 concepts=0 </w:t>
        <w:br/>
        <w:t xml:space="preserve">Episode 324: reward=26.0 coherence=75.745 energy=0.000 drift=0.001 gap=0.065 concepts=0 </w:t>
        <w:br/>
        <w:t xml:space="preserve">Episode 325: reward=17.0 coherence=75.745 energy=0.000 drift=0.001 gap=0.066 concepts=0 </w:t>
        <w:br/>
        <w:t xml:space="preserve">Episode 326: reward=29.0 coherence=75.746 energy=0.000 drift=0.001 gap=0.061 concepts=0 </w:t>
        <w:br/>
        <w:t xml:space="preserve">Episode 327: reward=29.0 coherence=75.747 energy=0.000 drift=0.001 gap=0.040 concepts=0 </w:t>
        <w:br/>
        <w:t xml:space="preserve">Episode 328: reward=15.0 coherence=75.747 energy=0.000 drift=0.001 gap=0.043 concepts=0 </w:t>
        <w:br/>
        <w:t xml:space="preserve">Episode 329: reward=43.0 coherence=75.748 energy=0.000 drift=0.001 gap=0.044 concepts=0 </w:t>
        <w:br/>
        <w:t xml:space="preserve">Episode 330: reward=13.0 coherence=75.749 energy=0.000 drift=0.001 gap=0.043 concepts=0 </w:t>
        <w:br/>
        <w:t xml:space="preserve">Episode 331: reward=22.0 coherence=75.750 energy=0.000 drift=0.001 gap=0.052 concepts=0 </w:t>
        <w:br/>
        <w:t xml:space="preserve">Episode 332: reward=13.0 coherence=75.750 energy=0.000 drift=0.001 gap=0.061 concepts=0 </w:t>
        <w:br/>
        <w:t xml:space="preserve">Episode 333: reward=21.0 coherence=75.751 energy=0.000 drift=0.001 gap=0.047 concepts=0 </w:t>
        <w:br/>
        <w:t xml:space="preserve">Episode 334: reward=28.0 coherence=75.752 energy=0.000 drift=0.000 gap=0.022 concepts=0 </w:t>
        <w:br/>
        <w:t xml:space="preserve">Episode 335: reward=20.0 coherence=75.753 energy=0.000 drift=0.001 gap=0.049 concepts=0 </w:t>
        <w:br/>
        <w:t xml:space="preserve">Episode 336: reward=13.0 coherence=75.753 energy=0.000 drift=0.001 gap=0.066 concepts=0 </w:t>
        <w:br/>
        <w:t xml:space="preserve">Episode 337: reward=28.0 coherence=75.754 energy=0.000 drift=0.001 gap=0.065 concepts=0 </w:t>
        <w:br/>
        <w:t xml:space="preserve">Episode 338: reward=17.0 coherence=75.755 energy=0.000 drift=0.001 gap=0.058 concepts=0 </w:t>
        <w:br/>
        <w:t xml:space="preserve">Episode 339: reward=12.0 coherence=75.755 energy=0.000 drift=0.001 gap=0.052 concepts=0 </w:t>
        <w:br/>
        <w:t xml:space="preserve">Episode 340: reward=12.0 coherence=75.756 energy=0.000 drift=0.002 gap=0.079 concepts=0 </w:t>
        <w:br/>
        <w:t xml:space="preserve">Episode 341: reward=11.0 coherence=75.756 energy=0.000 drift=0.002 gap=0.111 concepts=0 </w:t>
        <w:br/>
        <w:t xml:space="preserve">Episode 342: reward=12.0 coherence=75.757 energy=0.000 drift=0.003 gap=0.133 concepts=0 </w:t>
        <w:br/>
        <w:t xml:space="preserve">Episode 343: reward=13.0 coherence=75.757 energy=0.000 drift=0.003 gap=0.144 concepts=0 </w:t>
        <w:br/>
        <w:t xml:space="preserve">Episode 344: reward=14.0 coherence=75.758 energy=0.000 drift=0.003 gap=0.129 concepts=0 </w:t>
        <w:br/>
        <w:t xml:space="preserve">Episode 345: reward=24.0 coherence=75.759 energy=0.000 drift=0.003 gap=0.129 concepts=0 </w:t>
        <w:br/>
        <w:t xml:space="preserve">Episode 346: reward=10.0 coherence=75.759 energy=0.000 drift=0.003 gap=0.161 concepts=0 </w:t>
        <w:br/>
        <w:t xml:space="preserve">Episode 347: reward=14.0 coherence=75.760 energy=0.000 drift=0.004 gap=0.188 concepts=0 </w:t>
        <w:br/>
        <w:t xml:space="preserve">Episode 348: reward=17.0 coherence=75.761 energy=0.000 drift=0.004 gap=0.194 concepts=0 </w:t>
        <w:br/>
        <w:t xml:space="preserve">Episode 349: reward=31.0 coherence=75.762 energy=0.000 drift=0.004 gap=0.176 concepts=0 </w:t>
        <w:br/>
        <w:t xml:space="preserve">Episode 350: reward=19.0 coherence=75.763 energy=0.000 drift=0.003 gap=0.156 concepts=0 </w:t>
        <w:br/>
        <w:t xml:space="preserve">Episode 351: reward=15.0 coherence=75.764 energy=0.000 drift=0.004 gap=0.182 concepts=0 </w:t>
        <w:br/>
        <w:t xml:space="preserve">Episode 352: reward=22.0 coherence=75.764 energy=0.000 drift=0.004 gap=0.208 concepts=0 </w:t>
        <w:br/>
        <w:t xml:space="preserve">Episode 353: reward=10.0 coherence=75.765 energy=0.000 drift=0.005 gap=0.249 concepts=0 </w:t>
        <w:br/>
        <w:t xml:space="preserve">Episode 354: reward=14.0 coherence=75.766 energy=0.000 drift=0.006 gap=0.273 concepts=0 </w:t>
        <w:br/>
        <w:t xml:space="preserve">Episode 355: reward=20.0 coherence=75.766 energy=0.000 drift=0.004 gap=0.202 concepts=0 </w:t>
        <w:br/>
        <w:t xml:space="preserve">Episode 356: reward=14.0 coherence=75.767 energy=0.000 drift=0.004 gap=0.178 concepts=0 </w:t>
        <w:br/>
        <w:t xml:space="preserve">Episode 357: reward=58.0 coherence=75.769 energy=0.000 drift=0.003 gap=0.146 concepts=0 </w:t>
        <w:br/>
        <w:t xml:space="preserve">Episode 358: reward=16.0 coherence=75.771 energy=0.000 drift=0.001 gap=0.069 concepts=0 </w:t>
        <w:br/>
        <w:t xml:space="preserve">Episode 359: reward=16.0 coherence=75.772 energy=0.000 drift=0.002 gap=0.083 concepts=0 </w:t>
        <w:br/>
        <w:t xml:space="preserve">Episode 360: reward=11.0 coherence=75.773 energy=0.000 drift=0.003 gap=0.136 concepts=0 </w:t>
        <w:br/>
        <w:t xml:space="preserve">Episode 361: reward=16.0 coherence=75.773 energy=0.000 drift=0.004 gap=0.187 concepts=0 </w:t>
        <w:br/>
        <w:t xml:space="preserve">Episode 362: reward=16.0 coherence=75.774 energy=0.000 drift=0.003 gap=0.137 concepts=0 </w:t>
        <w:br/>
        <w:t xml:space="preserve">Episode 363: reward=24.0 coherence=75.775 energy=0.000 drift=0.002 gap=0.096 concepts=0 </w:t>
        <w:br/>
        <w:t xml:space="preserve">Episode 364: reward=11.0 coherence=75.776 energy=0.000 drift=0.003 gap=0.145 concepts=0 </w:t>
        <w:br/>
        <w:t xml:space="preserve">Episode 365: reward=23.0 coherence=75.777 energy=0.000 drift=0.004 gap=0.187 concepts=0 </w:t>
        <w:br/>
        <w:t xml:space="preserve">Episode 366: reward=30.0 coherence=75.779 energy=0.000 drift=0.002 gap=0.116 concepts=0 </w:t>
        <w:br/>
        <w:t xml:space="preserve">Episode 367: reward=30.0 coherence=75.780 energy=0.000 drift=0.001 gap=0.056 concepts=0 </w:t>
        <w:br/>
        <w:t xml:space="preserve">Episode 368: reward=38.0 coherence=75.782 energy=0.000 drift=0.001 gap=0.065 concepts=0 </w:t>
        <w:br/>
        <w:t xml:space="preserve">Episode 369: reward=20.0 coherence=75.784 energy=0.000 drift=0.002 gap=0.107 concepts=0 </w:t>
        <w:br/>
        <w:t xml:space="preserve">Episode 370: reward=12.0 coherence=75.785 energy=0.000 drift=0.003 gap=0.142 concepts=0 </w:t>
        <w:br/>
        <w:t xml:space="preserve">Episode 371: reward=18.0 coherence=75.786 energy=0.000 drift=0.002 gap=0.116 concepts=0 </w:t>
        <w:br/>
        <w:t xml:space="preserve">Episode 372: reward=24.0 coherence=75.787 energy=0.000 drift=0.001 gap=0.072 concepts=0 </w:t>
        <w:br/>
        <w:t xml:space="preserve">Episode 373: reward=26.0 coherence=75.788 energy=0.000 drift=0.002 gap=0.078 concepts=0 </w:t>
        <w:br/>
        <w:t xml:space="preserve">Episode 374: reward=18.0 coherence=75.789 energy=0.000 drift=0.002 gap=0.076 concepts=0 </w:t>
        <w:br/>
        <w:t xml:space="preserve">Episode 375: reward=22.0 coherence=75.790 energy=0.000 drift=0.001 gap=0.061 concepts=0 </w:t>
        <w:br/>
        <w:t xml:space="preserve">Episode 376: reward=30.0 coherence=75.792 energy=0.000 drift=0.001 gap=0.039 concepts=0 </w:t>
        <w:br/>
        <w:t xml:space="preserve">Episode 377: reward=23.0 coherence=75.793 energy=0.000 drift=0.001 gap=0.053 concepts=0 </w:t>
        <w:br/>
        <w:t xml:space="preserve">Episode 378: reward=19.0 coherence=75.794 energy=0.000 drift=0.001 gap=0.066 concepts=0 </w:t>
        <w:br/>
        <w:t xml:space="preserve">Episode 379: reward=15.0 coherence=75.795 energy=0.000 drift=0.001 gap=0.069 concepts=0 </w:t>
        <w:br/>
        <w:t xml:space="preserve">Episode 380: reward=52.0 coherence=75.797 energy=0.000 drift=0.001 gap=0.036 concepts=0 </w:t>
        <w:br/>
        <w:t xml:space="preserve">Episode 381: reward=31.0 coherence=75.799 energy=0.000 drift=0.001 gap=0.040 concepts=0 </w:t>
        <w:br/>
        <w:t xml:space="preserve">Episode 382: reward=13.0 coherence=75.800 energy=0.000 drift=0.001 gap=0.073 concepts=0 </w:t>
        <w:br/>
        <w:t xml:space="preserve">Episode 383: reward=14.0 coherence=75.801 energy=0.000 drift=0.002 gap=0.088 concepts=0 </w:t>
        <w:br/>
        <w:t xml:space="preserve">Episode 384: reward=18.0 coherence=75.802 energy=0.000 drift=0.002 gap=0.088 concepts=0 </w:t>
        <w:br/>
        <w:t xml:space="preserve">Episode 385: reward=10.0 coherence=75.803 energy=0.000 drift=0.002 gap=0.103 concepts=0 </w:t>
        <w:br/>
        <w:t xml:space="preserve">Episode 386: reward=19.0 coherence=75.803 energy=0.000 drift=0.002 gap=0.109 concepts=0 </w:t>
        <w:br/>
        <w:t xml:space="preserve">Episode 387: reward=11.0 coherence=75.804 energy=0.000 drift=0.002 gap=0.103 concepts=0 </w:t>
        <w:br/>
        <w:t xml:space="preserve">Episode 388: reward=22.0 coherence=75.805 energy=0.000 drift=0.002 gap=0.103 concepts=0 </w:t>
        <w:br/>
        <w:t xml:space="preserve">Episode 389: reward=23.0 coherence=75.806 energy=0.000 drift=0.002 gap=0.106 concepts=0 </w:t>
        <w:br/>
        <w:t xml:space="preserve">Episode 390: reward=18.0 coherence=75.807 energy=0.000 drift=0.003 gap=0.128 concepts=0 </w:t>
        <w:br/>
        <w:t xml:space="preserve">Episode 391: reward=11.0 coherence=75.808 energy=0.000 drift=0.004 gap=0.176 concepts=0 </w:t>
        <w:br/>
        <w:t xml:space="preserve">Episode 392: reward=48.0 coherence=75.809 energy=0.000 drift=0.003 gap=0.140 concepts=0 </w:t>
        <w:br/>
        <w:t xml:space="preserve">Episode 393: reward=15.0 coherence=75.811 energy=0.000 drift=0.003 gap=0.142 concepts=0 </w:t>
        <w:br/>
        <w:t xml:space="preserve">Episode 394: reward=14.0 coherence=75.811 energy=0.000 drift=0.003 gap=0.144 concepts=0 </w:t>
        <w:br/>
        <w:t xml:space="preserve">Episode 395: reward=15.0 coherence=75.812 energy=0.000 drift=0.003 gap=0.136 concepts=0 </w:t>
        <w:br/>
        <w:t xml:space="preserve">Episode 396: reward=9.0 coherence=75.812 energy=0.000 drift=0.003 gap=0.127 concepts=0 </w:t>
        <w:br/>
        <w:t xml:space="preserve">Episode 397: reward=14.0 coherence=75.812 energy=0.000 drift=0.003 gap=0.145 concepts=0 </w:t>
        <w:br/>
        <w:t xml:space="preserve">Episode 398: reward=12.0 coherence=75.813 energy=0.000 drift=0.004 gap=0.175 concepts=0 </w:t>
        <w:br/>
        <w:t xml:space="preserve">Episode 399: reward=12.0 coherence=75.813 energy=0.000 drift=0.004 gap=0.204 concepts=0 </w:t>
        <w:br/>
        <w:t xml:space="preserve">Episode 400: reward=15.0 coherence=75.813 energy=0.000 drift=0.005 gap=0.237 concepts=0 </w:t>
        <w:br/>
        <w:t xml:space="preserve">Episode 401: reward=22.0 coherence=75.814 energy=0.000 drift=0.005 gap=0.242 concepts=0 </w:t>
        <w:br/>
        <w:t xml:space="preserve">Episode 402: reward=13.0 coherence=75.814 energy=0.000 drift=0.005 gap=0.236 concepts=0 </w:t>
        <w:br/>
        <w:t xml:space="preserve">Episode 403: reward=15.0 coherence=75.814 energy=0.000 drift=0.005 gap=0.236 concepts=0 </w:t>
        <w:br/>
        <w:t xml:space="preserve">Episode 404: reward=16.0 coherence=75.815 energy=0.000 drift=0.004 gap=0.216 concepts=0 </w:t>
        <w:br/>
        <w:t xml:space="preserve">Episode 405: reward=11.0 coherence=75.815 energy=0.000 drift=0.004 gap=0.182 concepts=0 </w:t>
        <w:br/>
        <w:t xml:space="preserve">Episode 406: reward=14.0 coherence=75.815 energy=0.000 drift=0.003 gap=0.147 concepts=0 </w:t>
        <w:br/>
        <w:t xml:space="preserve">Episode 407: reward=14.0 coherence=75.815 energy=0.000 drift=0.003 gap=0.137 concepts=0 </w:t>
        <w:br/>
        <w:t xml:space="preserve">Episode 408: reward=37.0 coherence=75.816 energy=0.000 drift=0.002 gap=0.106 concepts=0 </w:t>
        <w:br/>
        <w:t xml:space="preserve">Episode 409: reward=38.0 coherence=75.816 energy=0.000 drift=0.002 gap=0.085 concepts=0 </w:t>
        <w:br/>
        <w:t xml:space="preserve">Episode 410: reward=18.0 coherence=75.817 energy=0.000 drift=0.002 gap=0.089 concepts=0 </w:t>
        <w:br/>
        <w:t xml:space="preserve">Episode 411: reward=30.0 coherence=75.817 energy=0.000 drift=0.003 gap=0.131 concepts=0 </w:t>
        <w:br/>
        <w:t xml:space="preserve">Episode 412: reward=12.0 coherence=75.817 energy=0.000 drift=0.004 gap=0.202 concepts=0 </w:t>
        <w:br/>
        <w:t xml:space="preserve">Episode 413: reward=29.0 coherence=75.818 energy=0.000 drift=0.003 gap=0.150 concepts=0 </w:t>
        <w:br/>
        <w:t xml:space="preserve">Episode 414: reward=28.0 coherence=75.818 energy=0.000 drift=0.002 gap=0.099 concepts=0 </w:t>
        <w:br/>
        <w:t xml:space="preserve">Episode 415: reward=11.0 coherence=75.818 energy=0.000 drift=0.003 gap=0.125 concepts=0 </w:t>
        <w:br/>
        <w:t xml:space="preserve">Episode 416: reward=29.0 coherence=75.819 energy=0.000 drift=0.003 gap=0.162 concepts=0 </w:t>
        <w:br/>
        <w:t xml:space="preserve">Episode 417: reward=22.0 coherence=75.819 energy=0.000 drift=0.003 gap=0.171 concepts=0 </w:t>
        <w:br/>
        <w:t xml:space="preserve">Episode 418: reward=36.0 coherence=75.819 energy=0.000 drift=0.004 gap=0.187 concepts=0 </w:t>
        <w:br/>
        <w:t xml:space="preserve">Episode 419: reward=20.0 coherence=75.820 energy=0.000 drift=0.005 gap=0.228 concepts=0 </w:t>
        <w:br/>
        <w:t xml:space="preserve">Episode 420: reward=13.0 coherence=75.820 energy=0.000 drift=0.006 gap=0.308 concepts=0 </w:t>
        <w:br/>
        <w:t xml:space="preserve">Episode 421: reward=24.0 coherence=75.820 energy=0.000 drift=0.005 gap=0.259 concepts=0 </w:t>
        <w:br/>
        <w:t xml:space="preserve">Episode 422: reward=21.0 coherence=75.821 energy=0.000 drift=0.005 gap=0.225 concepts=0 </w:t>
        <w:br/>
        <w:t xml:space="preserve">Episode 423: reward=12.0 coherence=75.821 energy=0.000 drift=0.005 gap=0.249 concepts=0 </w:t>
        <w:br/>
        <w:t xml:space="preserve">Episode 424: reward=32.0 coherence=75.821 energy=0.000 drift=0.005 gap=0.259 concepts=0 </w:t>
        <w:br/>
        <w:t xml:space="preserve">Episode 425: reward=16.0 coherence=75.822 energy=0.000 drift=0.005 gap=0.252 concepts=0 </w:t>
        <w:br/>
        <w:t xml:space="preserve">Episode 426: reward=48.0 coherence=75.822 energy=0.000 drift=0.004 gap=0.197 concepts=0 </w:t>
        <w:br/>
        <w:t xml:space="preserve">Episode 427: reward=38.0 coherence=75.823 energy=0.000 drift=0.002 gap=0.115 concepts=0 </w:t>
        <w:br/>
        <w:t xml:space="preserve">Episode 428: reward=24.0 coherence=75.823 energy=0.000 drift=0.002 gap=0.099 concepts=0 </w:t>
        <w:br/>
        <w:t xml:space="preserve">Episode 429: reward=14.0 coherence=75.823 energy=0.000 drift=0.002 gap=0.096 concepts=0 </w:t>
        <w:br/>
        <w:t xml:space="preserve">Episode 430: reward=18.0 coherence=75.824 energy=0.000 drift=0.002 gap=0.098 concepts=0 </w:t>
        <w:br/>
        <w:t xml:space="preserve">Episode 431: reward=16.0 coherence=75.824 energy=0.000 drift=0.002 gap=0.095 concepts=0 </w:t>
        <w:br/>
        <w:t xml:space="preserve">Episode 432: reward=12.0 coherence=75.824 energy=0.000 drift=0.002 gap=0.100 concepts=0 </w:t>
        <w:br/>
        <w:t xml:space="preserve">Episode 433: reward=26.0 coherence=75.824 energy=0.000 drift=0.003 gap=0.139 concepts=0 </w:t>
        <w:br/>
        <w:t xml:space="preserve">Episode 434: reward=12.0 coherence=75.825 energy=0.000 drift=0.002 gap=0.113 concepts=0 </w:t>
        <w:br/>
        <w:t xml:space="preserve">Episode 435: reward=12.0 coherence=75.825 energy=0.000 drift=0.002 gap=0.113 concepts=0 </w:t>
        <w:br/>
        <w:t xml:space="preserve">Episode 436: reward=13.0 coherence=75.825 energy=0.000 drift=0.003 gap=0.148 concepts=0 </w:t>
        <w:br/>
        <w:t xml:space="preserve">Episode 437: reward=32.0 coherence=75.826 energy=0.000 drift=0.003 gap=0.157 concepts=0 </w:t>
        <w:br/>
        <w:t xml:space="preserve">Episode 438: reward=33.0 coherence=75.826 energy=0.000 drift=0.002 gap=0.093 concepts=0 </w:t>
        <w:br/>
        <w:t xml:space="preserve">Episode 439: reward=13.0 coherence=75.827 energy=0.000 drift=0.001 gap=0.060 concepts=0 </w:t>
        <w:br/>
        <w:t xml:space="preserve">Episode 440: reward=13.0 coherence=75.827 energy=0.000 drift=0.002 gap=0.074 concepts=0 </w:t>
        <w:br/>
        <w:t xml:space="preserve">Episode 441: reward=13.0 coherence=75.827 energy=0.000 drift=0.002 gap=0.093 concepts=0 </w:t>
        <w:br/>
        <w:t xml:space="preserve">Episode 442: reward=15.0 coherence=75.827 energy=0.000 drift=0.002 gap=0.113 concepts=0 </w:t>
        <w:br/>
        <w:t xml:space="preserve">Episode 443: reward=21.0 coherence=75.828 energy=0.000 drift=0.002 gap=0.122 concepts=0 </w:t>
        <w:br/>
        <w:t xml:space="preserve">Episode 444: reward=39.0 coherence=75.828 energy=0.000 drift=0.003 gap=0.123 concepts=0 </w:t>
        <w:br/>
        <w:t xml:space="preserve">Episode 445: reward=21.0 coherence=75.828 energy=0.000 drift=0.001 gap=0.052 concepts=0 </w:t>
        <w:br/>
        <w:t xml:space="preserve">Episode 446: reward=9.0 coherence=75.829 energy=0.000 drift=0.002 gap=0.081 concepts=0 </w:t>
        <w:br/>
        <w:t xml:space="preserve">Episode 447: reward=15.0 coherence=75.829 energy=0.000 drift=0.001 gap=0.062 concepts=0 </w:t>
        <w:br/>
        <w:t xml:space="preserve">Episode 448: reward=19.0 coherence=75.829 energy=0.000 drift=0.001 gap=0.048 concepts=0 </w:t>
        <w:br/>
        <w:t xml:space="preserve">Episode 449: reward=14.0 coherence=75.829 energy=0.000 drift=0.002 gap=0.103 concepts=0 </w:t>
        <w:br/>
        <w:t xml:space="preserve">Episode 450: reward=19.0 coherence=75.830 energy=0.000 drift=0.003 gap=0.143 concepts=0 </w:t>
        <w:br/>
        <w:t xml:space="preserve">Episode 451: reward=10.0 coherence=75.830 energy=0.000 drift=0.004 gap=0.196 concepts=0 </w:t>
        <w:br/>
        <w:t xml:space="preserve">Episode 452: reward=25.0 coherence=75.830 energy=0.000 drift=0.003 gap=0.171 concepts=0 </w:t>
        <w:br/>
        <w:t xml:space="preserve">Episode 453: reward=12.0 coherence=75.830 energy=0.000 drift=0.004 gap=0.195 concepts=0 </w:t>
        <w:br/>
        <w:t xml:space="preserve">Episode 454: reward=11.0 coherence=75.831 energy=0.000 drift=0.003 gap=0.147 concepts=0 </w:t>
        <w:br/>
        <w:t xml:space="preserve">Episode 455: reward=10.0 coherence=75.831 energy=0.000 drift=0.002 gap=0.080 concepts=0 </w:t>
        <w:br/>
        <w:t xml:space="preserve">Episode 456: reward=31.0 coherence=75.831 energy=0.000 drift=0.001 gap=0.064 concepts=0 </w:t>
        <w:br/>
        <w:t xml:space="preserve">Episode 457: reward=29.0 coherence=75.832 energy=0.000 drift=0.001 gap=0.068 concepts=0 </w:t>
        <w:br/>
        <w:t xml:space="preserve">Episode 458: reward=64.0 coherence=75.832 energy=0.000 drift=0.002 gap=0.081 concepts=0 </w:t>
        <w:br/>
        <w:t xml:space="preserve">Episode 459: reward=13.0 coherence=75.833 energy=0.000 drift=0.003 gap=0.124 concepts=0 </w:t>
        <w:br/>
        <w:t xml:space="preserve">Episode 460: reward=30.0 coherence=75.833 energy=0.000 drift=0.002 gap=0.105 concepts=0 </w:t>
        <w:br/>
        <w:t xml:space="preserve">Episode 461: reward=14.0 coherence=75.834 energy=0.000 drift=0.002 gap=0.108 concepts=0 </w:t>
        <w:br/>
        <w:t xml:space="preserve">Episode 462: reward=14.0 coherence=75.834 energy=0.000 drift=0.003 gap=0.145 concepts=0 </w:t>
        <w:br/>
        <w:t xml:space="preserve">Episode 463: reward=11.0 coherence=75.834 energy=0.000 drift=0.004 gap=0.202 concepts=0 </w:t>
        <w:br/>
        <w:t xml:space="preserve">Episode 464: reward=32.0 coherence=75.834 energy=0.000 drift=0.004 gap=0.218 concepts=0 </w:t>
        <w:br/>
        <w:t xml:space="preserve">Episode 465: reward=32.0 coherence=75.835 energy=0.000 drift=0.004 gap=0.173 concepts=0 </w:t>
        <w:br/>
        <w:t xml:space="preserve">Episode 466: reward=13.0 coherence=75.835 energy=0.000 drift=0.004 gap=0.178 concepts=0 </w:t>
        <w:br/>
        <w:t xml:space="preserve">Episode 467: reward=18.0 coherence=75.835 energy=0.000 drift=0.004 gap=0.205 concepts=0 </w:t>
        <w:br/>
        <w:t xml:space="preserve">Episode 468: reward=25.0 coherence=75.836 energy=0.000 drift=0.003 gap=0.151 concepts=0 </w:t>
        <w:br/>
        <w:t xml:space="preserve">Episode 469: reward=9.0 coherence=75.836 energy=0.000 drift=0.003 gap=0.138 concepts=0 </w:t>
        <w:br/>
        <w:t xml:space="preserve">Episode 470: reward=33.0 coherence=75.836 energy=0.000 drift=0.002 gap=0.115 concepts=0 </w:t>
        <w:br/>
        <w:t xml:space="preserve">Episode 471: reward=14.0 coherence=75.836 energy=0.000 drift=0.002 gap=0.078 concepts=0 </w:t>
        <w:br/>
        <w:t xml:space="preserve">Episode 472: reward=11.0 coherence=75.837 energy=0.000 drift=0.002 gap=0.083 concepts=0 </w:t>
        <w:br/>
        <w:t xml:space="preserve">Episode 473: reward=25.0 coherence=75.837 energy=0.000 drift=0.002 gap=0.084 concepts=0 </w:t>
        <w:br/>
        <w:t xml:space="preserve">Episode 474: reward=17.0 coherence=75.837 energy=0.000 drift=0.002 gap=0.084 concepts=0 </w:t>
        <w:br/>
        <w:t xml:space="preserve">Episode 475: reward=28.0 coherence=75.837 energy=0.000 drift=0.002 gap=0.077 concepts=0 </w:t>
        <w:br/>
        <w:t xml:space="preserve">Episode 476: reward=27.0 coherence=75.838 energy=0.000 drift=0.001 gap=0.048 concepts=0 </w:t>
        <w:br/>
        <w:t xml:space="preserve">Episode 477: reward=17.0 coherence=75.838 energy=0.000 drift=0.001 gap=0.028 concepts=0 </w:t>
        <w:br/>
        <w:t xml:space="preserve">Episode 478: reward=11.0 coherence=75.839 energy=0.000 drift=0.001 gap=0.037 concepts=0 </w:t>
        <w:br/>
        <w:t xml:space="preserve">Episode 479: reward=23.0 coherence=75.839 energy=0.000 drift=0.001 gap=0.050 concepts=0 </w:t>
        <w:br/>
        <w:t xml:space="preserve">Episode 480: reward=31.0 coherence=75.839 energy=0.000 drift=0.001 gap=0.065 concepts=0 </w:t>
        <w:br/>
        <w:t xml:space="preserve">Episode 481: reward=15.0 coherence=75.840 energy=0.000 drift=0.002 gap=0.092 concepts=0 </w:t>
        <w:br/>
        <w:t xml:space="preserve">Episode 482: reward=53.0 coherence=75.840 energy=0.000 drift=0.001 gap=0.062 concepts=0 </w:t>
        <w:br/>
        <w:t xml:space="preserve">Episode 483: reward=23.0 coherence=75.841 energy=0.000 drift=0.001 gap=0.028 concepts=0 </w:t>
        <w:br/>
        <w:t xml:space="preserve">Episode 484: reward=18.0 coherence=75.842 energy=0.000 drift=0.000 gap=0.024 concepts=0 </w:t>
        <w:br/>
        <w:t xml:space="preserve">Episode 485: reward=50.0 coherence=75.843 energy=0.000 drift=0.000 gap=0.023 concepts=0 </w:t>
        <w:br/>
        <w:t xml:space="preserve">Episode 486: reward=16.0 coherence=75.843 energy=0.000 drift=0.000 gap=0.015 concepts=0 </w:t>
        <w:br/>
        <w:t xml:space="preserve">Episode 487: reward=17.0 coherence=75.843 energy=0.000 drift=0.000 gap=0.023 concepts=0 </w:t>
        <w:br/>
        <w:t xml:space="preserve">Episode 488: reward=21.0 coherence=75.844 energy=0.000 drift=0.000 gap=0.015 concepts=0 </w:t>
        <w:br/>
        <w:t xml:space="preserve">Episode 489: reward=16.0 coherence=75.845 energy=0.000 drift=0.000 gap=0.021 concepts=0 </w:t>
        <w:br/>
        <w:t xml:space="preserve">Episode 490: reward=19.0 coherence=75.845 energy=0.000 drift=0.001 gap=0.033 concepts=0 </w:t>
        <w:br/>
        <w:t xml:space="preserve">Episode 491: reward=26.0 coherence=75.845 energy=0.000 drift=0.000 gap=0.022 concepts=0 </w:t>
        <w:br/>
        <w:t xml:space="preserve">Episode 492: reward=12.0 coherence=75.846 energy=0.000 drift=0.000 gap=0.010 concepts=0 </w:t>
        <w:br/>
        <w:t xml:space="preserve">Episode 493: reward=10.0 coherence=75.846 energy=0.000 drift=0.001 gap=0.025 concepts=0 </w:t>
        <w:br/>
        <w:t xml:space="preserve">Episode 494: reward=14.0 coherence=75.847 energy=0.000 drift=0.001 gap=0.028 concepts=0 </w:t>
        <w:br/>
        <w:t xml:space="preserve">Episode 495: reward=11.0 coherence=75.848 energy=0.000 drift=0.001 gap=0.042 concepts=0 </w:t>
        <w:br/>
        <w:t xml:space="preserve">Episode 496: reward=14.0 coherence=75.848 energy=0.000 drift=0.001 gap=0.035 concepts=0 </w:t>
        <w:br/>
        <w:t xml:space="preserve">Episode 497: reward=35.0 coherence=75.850 energy=0.000 drift=0.000 gap=0.013 concepts=0 </w:t>
        <w:br/>
        <w:t xml:space="preserve">Episode 498: reward=44.0 coherence=75.852 energy=0.000 drift=0.000 gap=0.008 concepts=0 </w:t>
        <w:br/>
        <w:t xml:space="preserve">Episode 499: reward=10.0 coherence=75.854 energy=0.000 drift=0.000 gap=0.014 concepts=0 </w:t>
        <w:br/>
        <w:t xml:space="preserve">Episode 500: reward=21.0 coherence=75.856 energy=0.000 drift=0.001 gap=0.031 concepts=0 </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