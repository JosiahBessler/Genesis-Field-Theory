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GenesisFT Stability-Based Learning — Test 3a: Perturbation &amp; Recovery</w:t>
      </w:r>
    </w:p>
    <w:p>
      <w:r>
        <w:t>This document reports Test 3a in the GenesisFT experimental sequence. Test 3a is the first experiment explicitly designed to test the functional relevance of stability-based internal organization under controlled perturbation. Unlike previous tests, Test 3a probes whether stability metrics relate to behavioral robustness.</w:t>
      </w:r>
    </w:p>
    <w:p>
      <w:pPr>
        <w:pStyle w:val="Heading2"/>
      </w:pPr>
      <w:r>
        <w:t>1. Hypothesis Under Test</w:t>
      </w:r>
    </w:p>
    <w:p>
      <w:r>
        <w:t>GenesisFT posits that stable internal organization is a necessary precondition for intelligent or adaptive behavior. Test 3a evaluates this claim by introducing a controlled observation-space perturbation and measuring recovery dynamics.</w:t>
        <w:br/>
        <w:br/>
        <w:t>This test does not assume success. Failure to observe differential recovery would weaken the hypothesis.</w:t>
      </w:r>
    </w:p>
    <w:p>
      <w:pPr>
        <w:pStyle w:val="Heading2"/>
      </w:pPr>
      <w:r>
        <w:t>2. Experimental Setup</w:t>
      </w:r>
    </w:p>
    <w:p>
      <w:r>
        <w:t>Environment: CartPole-v1</w:t>
        <w:br/>
        <w:t>Training Horizon: Extended (hundreds of episodes)</w:t>
        <w:br/>
        <w:t>Random Seed: Fixed per run</w:t>
        <w:br/>
        <w:br/>
        <w:t>Configurations evaluated:</w:t>
        <w:br/>
        <w:t>1. Baseline (stability-based, no policy loss)</w:t>
        <w:br/>
        <w:t>2. Baseline with observation-noise perturbation</w:t>
        <w:br/>
        <w:t>3. CCM-ablated model with observation-noise perturbation</w:t>
        <w:br/>
        <w:br/>
        <w:t>Perturbation consisted of Gaussian noise injected into observations starting at a predefined episode index.</w:t>
      </w:r>
    </w:p>
    <w:p>
      <w:pPr>
        <w:pStyle w:val="Heading2"/>
      </w:pPr>
      <w:r>
        <w:t>3. Metrics Recorded</w:t>
      </w:r>
    </w:p>
    <w:p>
      <w:r>
        <w:t>Metrics logged per episode include:</w:t>
        <w:br/>
        <w:t>- Reward</w:t>
        <w:br/>
        <w:t>- Coherence</w:t>
        <w:br/>
        <w:t>- Energy</w:t>
        <w:br/>
        <w:t>- Drift</w:t>
        <w:br/>
        <w:t>- Gap</w:t>
        <w:br/>
        <w:t>- Concept count</w:t>
        <w:br/>
        <w:br/>
        <w:t>These metrics allow analysis of both behavioral performance and internal structural stability.</w:t>
      </w:r>
    </w:p>
    <w:p>
      <w:pPr>
        <w:pStyle w:val="Heading2"/>
      </w:pPr>
      <w:r>
        <w:t>4. Results Overview</w:t>
      </w:r>
    </w:p>
    <w:p>
      <w:r>
        <w:t>Baseline runs exhibited partial resilience to perturbation, with coherence and concept counts showing reduced degradation relative to ablated controls. Recovery dynamics were smoother in stability-enabled configurations than in CCM-ablated runs.</w:t>
        <w:br/>
        <w:br/>
        <w:t>CCM ablation resulted in diminished or absent recovery structure, supporting the hypothesis that coherence-binding mechanisms contribute to robustness under distributional shift.</w:t>
      </w:r>
    </w:p>
    <w:p>
      <w:pPr>
        <w:pStyle w:val="Heading2"/>
      </w:pPr>
      <w:r>
        <w:t>5. Reproducibility</w:t>
      </w:r>
    </w:p>
    <w:p>
      <w:r>
        <w:t>All Test 3a results are reproducible using the provided codebase, configuration parameters, and raw logs included below. No post-hoc filtering or tuning was applied.</w:t>
      </w:r>
    </w:p>
    <w:p>
      <w:pPr>
        <w:pStyle w:val="Heading2"/>
      </w:pPr>
      <w:r>
        <w:t>6. Raw Logs (Verbatim)</w:t>
      </w:r>
    </w:p>
    <w:p>
      <w:r>
        <w:t>LOG_SETTINGS</w:t>
        <w:br/>
        <w:t>include_docx_files = True</w:t>
        <w:br/>
        <w:t>include_py_files   = True</w:t>
        <w:br/>
        <w:t>include_txt_files  = True</w:t>
        <w:br/>
        <w:t>include_docx_text  = True</w:t>
        <w:br/>
        <w:t>include_py_text    = True</w:t>
        <w:br/>
        <w:t>include_txt_text   = True</w:t>
        <w:br/>
        <w:t>only_filename      = True</w:t>
        <w:br/>
        <w:t>time_mode          = ctime</w:t>
        <w:br/>
        <w:t>================================================================================</w:t>
        <w:br/>
        <w:br/>
        <w:t>================================================================================</w:t>
        <w:br/>
        <w:t>TIMESTAMP (ctime): 1765990982.233507</w:t>
        <w:br/>
        <w:t>FILE: Test3a_ccm_perturb_seed0.txt</w:t>
        <w:br/>
        <w:t>TYPE: TEXT</w:t>
        <w:br/>
        <w:t>================================================================================</w:t>
        <w:br/>
        <w:br/>
        <w:t xml:space="preserve">Episode 1: reward=11.0 coherence=0.131 energy=0.936 drift=0.030 gap=1.453 concepts=0 </w:t>
        <w:br/>
        <w:t xml:space="preserve">Episode 2: reward=32.0 coherence=3.507 energy=0.000 drift=0.019 gap=0.936 concepts=0 </w:t>
        <w:br/>
        <w:t xml:space="preserve">Episode 3: reward=10.0 coherence=9.760 energy=0.000 drift=0.016 gap=0.763 concepts=0 </w:t>
        <w:br/>
        <w:t xml:space="preserve">Episode 4: reward=24.0 coherence=17.901 energy=0.000 drift=0.015 gap=0.758 concepts=0 </w:t>
        <w:br/>
        <w:t xml:space="preserve">Episode 5: reward=26.0 coherence=32.034 energy=0.000 drift=0.012 gap=0.609 concepts=0 </w:t>
        <w:br/>
        <w:t xml:space="preserve">Episode 6: reward=17.0 coherence=43.720 energy=0.000 drift=0.010 gap=0.506 concepts=0 </w:t>
        <w:br/>
        <w:t xml:space="preserve">Episode 7: reward=19.0 coherence=51.109 energy=0.000 drift=0.010 gap=0.490 concepts=0 </w:t>
        <w:br/>
        <w:t xml:space="preserve">Episode 8: reward=19.0 coherence=56.644 energy=0.000 drift=0.011 gap=0.523 concepts=0 </w:t>
        <w:br/>
        <w:t xml:space="preserve">Episode 9: reward=9.0 coherence=59.602 energy=0.000 drift=0.012 gap=0.606 concepts=0 </w:t>
        <w:br/>
        <w:t xml:space="preserve">Episode 10: reward=18.0 coherence=61.402 energy=0.000 drift=0.013 gap=0.659 concepts=0 </w:t>
        <w:br/>
        <w:t xml:space="preserve">Episode 11: reward=17.0 coherence=63.175 energy=0.000 drift=0.012 gap=0.597 concepts=0 </w:t>
        <w:br/>
        <w:t xml:space="preserve">Episode 12: reward=11.0 coherence=64.250 energy=0.000 drift=0.011 gap=0.549 concepts=0 </w:t>
        <w:br/>
        <w:t xml:space="preserve">Episode 13: reward=16.0 coherence=64.994 energy=0.000 drift=0.010 gap=0.503 concepts=0 </w:t>
        <w:br/>
        <w:t xml:space="preserve">Episode 14: reward=17.0 coherence=65.710 energy=0.000 drift=0.009 gap=0.438 concepts=0 </w:t>
        <w:br/>
        <w:t xml:space="preserve">Episode 15: reward=30.0 coherence=66.479 energy=0.000 drift=0.007 gap=0.352 concepts=0 </w:t>
        <w:br/>
        <w:t xml:space="preserve">Episode 16: reward=32.0 coherence=67.295 energy=0.000 drift=0.006 gap=0.271 concepts=0 </w:t>
        <w:br/>
        <w:t xml:space="preserve">Episode 17: reward=27.0 coherence=67.926 energy=0.000 drift=0.005 gap=0.257 concepts=0 </w:t>
        <w:br/>
        <w:t xml:space="preserve">Episode 18: reward=15.0 coherence=68.301 energy=0.000 drift=0.006 gap=0.317 concepts=0 </w:t>
        <w:br/>
        <w:t xml:space="preserve">Episode 19: reward=42.0 coherence=68.705 energy=0.000 drift=0.007 gap=0.321 concepts=0 </w:t>
        <w:br/>
        <w:t xml:space="preserve">Episode 20: reward=18.0 coherence=69.090 energy=0.000 drift=0.007 gap=0.356 concepts=0 </w:t>
        <w:br/>
        <w:t xml:space="preserve">Episode 21: reward=47.0 coherence=69.424 energy=0.000 drift=0.007 gap=0.329 concepts=0 </w:t>
        <w:br/>
        <w:t xml:space="preserve">Episode 22: reward=33.0 coherence=69.798 energy=0.000 drift=0.006 gap=0.310 concepts=0 </w:t>
        <w:br/>
        <w:t xml:space="preserve">Episode 23: reward=28.0 coherence=70.046 energy=0.000 drift=0.007 gap=0.352 concepts=0 </w:t>
        <w:br/>
        <w:t xml:space="preserve">Episode 24: reward=24.0 coherence=70.233 energy=0.000 drift=0.008 gap=0.408 concepts=0 </w:t>
        <w:br/>
        <w:t xml:space="preserve">Episode 25: reward=10.0 coherence=70.345 energy=0.000 drift=0.009 gap=0.422 concepts=0 </w:t>
        <w:br/>
        <w:t xml:space="preserve">Episode 26: reward=17.0 coherence=70.423 energy=0.000 drift=0.008 gap=0.406 concepts=0 </w:t>
        <w:br/>
        <w:t xml:space="preserve">Episode 27: reward=12.0 coherence=70.501 energy=0.000 drift=0.007 gap=0.356 concepts=0 </w:t>
        <w:br/>
        <w:t xml:space="preserve">Episode 28: reward=12.0 coherence=70.560 energy=0.000 drift=0.007 gap=0.332 concepts=0 </w:t>
        <w:br/>
        <w:t xml:space="preserve">Episode 29: reward=19.0 coherence=70.629 energy=0.000 drift=0.006 gap=0.314 concepts=0 </w:t>
        <w:br/>
        <w:t xml:space="preserve">Episode 30: reward=10.0 coherence=70.690 energy=0.000 drift=0.006 gap=0.312 concepts=0 </w:t>
        <w:br/>
        <w:t xml:space="preserve">Episode 31: reward=15.0 coherence=70.739 energy=0.000 drift=0.007 gap=0.342 concepts=0 </w:t>
        <w:br/>
        <w:t xml:space="preserve">Episode 32: reward=13.0 coherence=70.789 energy=0.000 drift=0.007 gap=0.359 concepts=0 </w:t>
        <w:br/>
        <w:t xml:space="preserve">Episode 33: reward=17.0 coherence=70.840 energy=0.000 drift=0.008 gap=0.370 concepts=0 </w:t>
        <w:br/>
        <w:t xml:space="preserve">Episode 34: reward=12.0 coherence=70.887 energy=0.000 drift=0.008 gap=0.388 concepts=0 </w:t>
        <w:br/>
        <w:t xml:space="preserve">Episode 35: reward=58.0 coherence=70.992 energy=0.000 drift=0.005 gap=0.256 concepts=0 </w:t>
        <w:br/>
        <w:t xml:space="preserve">Episode 36: reward=8.0 coherence=71.089 energy=0.000 drift=0.004 gap=0.219 concepts=0 </w:t>
        <w:br/>
        <w:t xml:space="preserve">Episode 37: reward=17.0 coherence=71.123 energy=0.000 drift=0.005 gap=0.263 concepts=0 </w:t>
        <w:br/>
        <w:t xml:space="preserve">Episode 38: reward=23.0 coherence=71.176 energy=0.000 drift=0.005 gap=0.227 concepts=0 </w:t>
        <w:br/>
        <w:t xml:space="preserve">Episode 39: reward=25.0 coherence=71.237 energy=0.000 drift=0.004 gap=0.197 concepts=0 </w:t>
        <w:br/>
        <w:t xml:space="preserve">Episode 40: reward=17.0 coherence=71.288 energy=0.000 drift=0.004 gap=0.211 concepts=0 </w:t>
        <w:br/>
        <w:t xml:space="preserve">Episode 41: reward=11.0 coherence=71.321 energy=0.000 drift=0.006 gap=0.272 concepts=0 </w:t>
        <w:br/>
        <w:t xml:space="preserve">Episode 42: reward=24.0 coherence=71.361 energy=0.000 drift=0.006 gap=0.316 concepts=0 </w:t>
        <w:br/>
        <w:t xml:space="preserve">Episode 43: reward=11.0 coherence=71.400 energy=0.000 drift=0.008 gap=0.381 concepts=0 </w:t>
        <w:br/>
        <w:t xml:space="preserve">Episode 44: reward=15.0 coherence=71.427 energy=0.000 drift=0.010 gap=0.477 concepts=0 </w:t>
        <w:br/>
        <w:t xml:space="preserve">Episode 45: reward=9.0 coherence=71.453 energy=0.000 drift=0.012 gap=0.572 concepts=0 </w:t>
        <w:br/>
        <w:t xml:space="preserve">Episode 46: reward=20.0 coherence=71.482 energy=0.000 drift=0.012 gap=0.602 concepts=0 </w:t>
        <w:br/>
        <w:t xml:space="preserve">Episode 47: reward=10.0 coherence=71.512 energy=0.000 drift=0.013 gap=0.617 concepts=0 </w:t>
        <w:br/>
        <w:t xml:space="preserve">Episode 48: reward=16.0 coherence=71.538 energy=0.000 drift=0.013 gap=0.620 concepts=0 </w:t>
        <w:br/>
        <w:t xml:space="preserve">Episode 49: reward=18.0 coherence=71.570 energy=0.000 drift=0.011 gap=0.547 concepts=0 </w:t>
        <w:br/>
        <w:t xml:space="preserve">Episode 50: reward=11.0 coherence=71.598 energy=0.000 drift=0.010 gap=0.512 concepts=0 </w:t>
        <w:br/>
        <w:t xml:space="preserve">Episode 51: reward=18.0 coherence=71.625 energy=0.000 drift=0.008 gap=0.411 concepts=0 </w:t>
        <w:br/>
        <w:t xml:space="preserve">Episode 52: reward=9.0 coherence=71.650 energy=0.000 drift=0.007 gap=0.329 concepts=0 </w:t>
        <w:br/>
        <w:t xml:space="preserve">Episode 53: reward=21.0 coherence=71.677 energy=0.000 drift=0.005 gap=0.235 concepts=0 </w:t>
        <w:br/>
        <w:t xml:space="preserve">Episode 54: reward=26.0 coherence=71.718 energy=0.000 drift=0.004 gap=0.177 concepts=0 </w:t>
        <w:br/>
        <w:t xml:space="preserve">Episode 55: reward=11.0 coherence=71.751 energy=0.000 drift=0.004 gap=0.181 concepts=0 </w:t>
        <w:br/>
        <w:t xml:space="preserve">Episode 56: reward=18.0 coherence=71.776 energy=0.000 drift=0.004 gap=0.189 concepts=0 </w:t>
        <w:br/>
        <w:t xml:space="preserve">Episode 57: reward=15.0 coherence=71.805 energy=0.000 drift=0.004 gap=0.205 concepts=0 </w:t>
        <w:br/>
        <w:t xml:space="preserve">Episode 58: reward=13.0 coherence=71.829 energy=0.000 drift=0.004 gap=0.212 concepts=0 </w:t>
        <w:br/>
        <w:t xml:space="preserve">Episode 59: reward=43.0 coherence=71.876 energy=0.000 drift=0.004 gap=0.172 concepts=0 </w:t>
        <w:br/>
        <w:t xml:space="preserve">Episode 60: reward=14.0 coherence=71.924 energy=0.000 drift=0.003 gap=0.152 concepts=0 </w:t>
        <w:br/>
        <w:t xml:space="preserve">Episode 61: reward=13.0 coherence=71.946 energy=0.000 drift=0.004 gap=0.181 concepts=0 </w:t>
        <w:br/>
        <w:t xml:space="preserve">Episode 62: reward=9.0 coherence=71.965 energy=0.000 drift=0.005 gap=0.234 concepts=0 </w:t>
        <w:br/>
        <w:t xml:space="preserve">Episode 63: reward=10.0 coherence=71.980 energy=0.000 drift=0.006 gap=0.308 concepts=0 </w:t>
        <w:br/>
        <w:t xml:space="preserve">Episode 64: reward=12.0 coherence=71.998 energy=0.000 drift=0.008 gap=0.382 concepts=0 </w:t>
        <w:br/>
        <w:t xml:space="preserve">Episode 65: reward=10.0 coherence=72.016 energy=0.000 drift=0.008 gap=0.379 concepts=0 </w:t>
        <w:br/>
        <w:t xml:space="preserve">Episode 66: reward=9.0 coherence=72.032 energy=0.000 drift=0.008 gap=0.410 concepts=0 </w:t>
        <w:br/>
        <w:t xml:space="preserve">Episode 67: reward=10.0 coherence=72.047 energy=0.000 drift=0.009 gap=0.417 concepts=0 </w:t>
        <w:br/>
        <w:t xml:space="preserve">Episode 68: reward=10.0 coherence=72.063 energy=0.000 drift=0.008 gap=0.408 concepts=0 </w:t>
        <w:br/>
        <w:t xml:space="preserve">Episode 69: reward=11.0 coherence=72.080 energy=0.000 drift=0.008 gap=0.389 concepts=0 </w:t>
        <w:br/>
        <w:t xml:space="preserve">Episode 70: reward=10.0 coherence=72.096 energy=0.000 drift=0.008 gap=0.376 concepts=0 </w:t>
        <w:br/>
        <w:t xml:space="preserve">Episode 71: reward=9.0 coherence=72.111 energy=0.000 drift=0.007 gap=0.355 concepts=0 </w:t>
        <w:br/>
        <w:t xml:space="preserve">Episode 72: reward=9.0 coherence=72.125 energy=0.000 drift=0.006 gap=0.307 concepts=0 </w:t>
        <w:br/>
        <w:t xml:space="preserve">Episode 73: reward=9.0 coherence=72.139 energy=0.000 drift=0.005 gap=0.262 concepts=0 </w:t>
        <w:br/>
        <w:t xml:space="preserve">Episode 74: reward=10.0 coherence=72.153 energy=0.000 drift=0.005 gap=0.250 concepts=0 </w:t>
        <w:br/>
        <w:t xml:space="preserve">Episode 75: reward=10.0 coherence=72.168 energy=0.000 drift=0.006 gap=0.270 concepts=0 </w:t>
        <w:br/>
        <w:t xml:space="preserve">Episode 76: reward=10.0 coherence=72.183 energy=0.000 drift=0.007 gap=0.333 concepts=0 </w:t>
        <w:br/>
        <w:t xml:space="preserve">Episode 77: reward=9.0 coherence=72.197 energy=0.000 drift=0.007 gap=0.358 concepts=0 </w:t>
        <w:br/>
        <w:t xml:space="preserve">Episode 78: reward=11.0 coherence=72.212 energy=0.000 drift=0.007 gap=0.344 concepts=0 </w:t>
        <w:br/>
        <w:t xml:space="preserve">Episode 79: reward=9.0 coherence=72.227 energy=0.000 drift=0.007 gap=0.345 concepts=0 </w:t>
        <w:br/>
        <w:t xml:space="preserve">Episode 80: reward=10.0 coherence=72.241 energy=0.000 drift=0.006 gap=0.272 concepts=0 </w:t>
        <w:br/>
        <w:t xml:space="preserve">Episode 81: reward=9.0 coherence=72.255 energy=0.000 drift=0.004 gap=0.216 concepts=0 </w:t>
        <w:br/>
        <w:t xml:space="preserve">Episode 82: reward=10.0 coherence=72.269 energy=0.000 drift=0.004 gap=0.194 concepts=0 </w:t>
        <w:br/>
        <w:t xml:space="preserve">Episode 83: reward=11.0 coherence=72.285 energy=0.000 drift=0.004 gap=0.206 concepts=0 </w:t>
        <w:br/>
        <w:t xml:space="preserve">Episode 84: reward=10.0 coherence=72.301 energy=0.000 drift=0.004 gap=0.202 concepts=0 </w:t>
        <w:br/>
        <w:t xml:space="preserve">Episode 85: reward=11.0 coherence=72.316 energy=0.000 drift=0.003 gap=0.169 concepts=0 </w:t>
        <w:br/>
        <w:t xml:space="preserve">Episode 86: reward=9.0 coherence=72.331 energy=0.000 drift=0.003 gap=0.162 concepts=0 </w:t>
        <w:br/>
        <w:t xml:space="preserve">Episode 87: reward=10.0 coherence=72.345 energy=0.000 drift=0.003 gap=0.149 concepts=0 </w:t>
        <w:br/>
        <w:t xml:space="preserve">Episode 88: reward=12.0 coherence=72.361 energy=0.000 drift=0.003 gap=0.152 concepts=0 </w:t>
        <w:br/>
        <w:t xml:space="preserve">Episode 89: reward=9.0 coherence=72.377 energy=0.000 drift=0.003 gap=0.143 concepts=0 </w:t>
        <w:br/>
        <w:t xml:space="preserve">Episode 90: reward=11.0 coherence=72.391 energy=0.000 drift=0.003 gap=0.127 concepts=0 </w:t>
        <w:br/>
        <w:t xml:space="preserve">Episode 91: reward=14.0 coherence=72.410 energy=0.000 drift=0.002 gap=0.099 concepts=0 </w:t>
        <w:br/>
        <w:t xml:space="preserve">Episode 92: reward=12.0 coherence=72.429 energy=0.000 drift=0.002 gap=0.105 concepts=0 </w:t>
        <w:br/>
        <w:t xml:space="preserve">Episode 93: reward=12.0 coherence=72.446 energy=0.000 drift=0.002 gap=0.121 concepts=0 </w:t>
        <w:br/>
        <w:t xml:space="preserve">Episode 94: reward=10.0 coherence=72.462 energy=0.000 drift=0.003 gap=0.162 concepts=0 </w:t>
        <w:br/>
        <w:t xml:space="preserve">Episode 95: reward=11.0 coherence=72.478 energy=0.000 drift=0.003 gap=0.159 concepts=0 </w:t>
        <w:br/>
        <w:t xml:space="preserve">Episode 96: reward=10.0 coherence=72.493 energy=0.000 drift=0.003 gap=0.125 concepts=0 </w:t>
        <w:br/>
        <w:t xml:space="preserve">Episode 97: reward=14.0 coherence=72.511 energy=0.000 drift=0.002 gap=0.118 concepts=0 </w:t>
        <w:br/>
        <w:t xml:space="preserve">Episode 98: reward=11.0 coherence=72.529 energy=0.000 drift=0.003 gap=0.127 concepts=0 </w:t>
        <w:br/>
        <w:t xml:space="preserve">Episode 99: reward=10.0 coherence=72.545 energy=0.000 drift=0.003 gap=0.141 concepts=0 </w:t>
        <w:br/>
        <w:t xml:space="preserve">Episode 100: reward=10.0 coherence=72.560 energy=0.000 drift=0.003 gap=0.136 concepts=0 </w:t>
        <w:br/>
        <w:t xml:space="preserve">Episode 101: reward=11.0 coherence=72.575 energy=0.000 drift=0.003 gap=0.134 concepts=0 </w:t>
        <w:br/>
        <w:t xml:space="preserve">Episode 102: reward=13.0 coherence=72.593 energy=0.000 drift=0.002 gap=0.103 concepts=0 </w:t>
        <w:br/>
        <w:t xml:space="preserve">Episode 103: reward=25.0 coherence=72.621 energy=0.000 drift=0.002 gap=0.086 concepts=0 </w:t>
        <w:br/>
        <w:t xml:space="preserve">Episode 104: reward=12.0 coherence=72.649 energy=0.000 drift=0.002 gap=0.117 concepts=0 </w:t>
        <w:br/>
        <w:t xml:space="preserve">Episode 105: reward=14.0 coherence=72.668 energy=0.000 drift=0.003 gap=0.155 concepts=0 </w:t>
        <w:br/>
        <w:t xml:space="preserve">Episode 106: reward=38.0 coherence=72.706 energy=0.000 drift=0.003 gap=0.161 concepts=0 </w:t>
        <w:br/>
        <w:t xml:space="preserve">Episode 107: reward=11.0 coherence=72.742 energy=0.000 drift=0.003 gap=0.147 concepts=0 </w:t>
        <w:br/>
        <w:t xml:space="preserve">Episode 108: reward=15.0 coherence=72.761 energy=0.000 drift=0.003 gap=0.131 concepts=0 </w:t>
        <w:br/>
        <w:t xml:space="preserve">Episode 109: reward=9.0 coherence=72.779 energy=0.000 drift=0.003 gap=0.127 concepts=0 </w:t>
        <w:br/>
        <w:t xml:space="preserve">Episode 110: reward=13.0 coherence=72.795 energy=0.000 drift=0.003 gap=0.143 concepts=0 </w:t>
        <w:br/>
        <w:t xml:space="preserve">Episode 111: reward=19.0 coherence=72.818 energy=0.000 drift=0.002 gap=0.118 concepts=0 </w:t>
        <w:br/>
        <w:t xml:space="preserve">Episode 112: reward=10.0 coherence=72.839 energy=0.000 drift=0.002 gap=0.087 concepts=0 </w:t>
        <w:br/>
        <w:t xml:space="preserve">Episode 113: reward=19.0 coherence=72.860 energy=0.000 drift=0.002 gap=0.090 concepts=0 </w:t>
        <w:br/>
        <w:t xml:space="preserve">Episode 114: reward=18.0 coherence=72.886 energy=0.000 drift=0.002 gap=0.075 concepts=0 </w:t>
        <w:br/>
        <w:t xml:space="preserve">Episode 115: reward=14.0 coherence=72.909 energy=0.000 drift=0.002 gap=0.089 concepts=0 </w:t>
        <w:br/>
        <w:t xml:space="preserve">Episode 116: reward=12.0 coherence=72.928 energy=0.000 drift=0.003 gap=0.137 concepts=0 </w:t>
        <w:br/>
        <w:t xml:space="preserve">Episode 117: reward=9.0 coherence=72.943 energy=0.000 drift=0.003 gap=0.143 concepts=0 </w:t>
        <w:br/>
        <w:t xml:space="preserve">Episode 118: reward=9.0 coherence=72.956 energy=0.000 drift=0.002 gap=0.111 concepts=0 </w:t>
        <w:br/>
        <w:t xml:space="preserve">Episode 119: reward=13.0 coherence=72.972 energy=0.000 drift=0.001 gap=0.069 concepts=0 </w:t>
        <w:br/>
        <w:t xml:space="preserve">Episode 120: reward=12.0 coherence=72.989 energy=0.000 drift=0.002 gap=0.075 concepts=0 </w:t>
        <w:br/>
        <w:t xml:space="preserve">Episode 121: reward=13.0 coherence=73.007 energy=0.000 drift=0.002 gap=0.082 concepts=0 </w:t>
        <w:br/>
        <w:t xml:space="preserve">Episode 122: reward=10.0 coherence=73.024 energy=0.000 drift=0.002 gap=0.109 concepts=0 </w:t>
        <w:br/>
        <w:t xml:space="preserve">Episode 123: reward=10.0 coherence=73.038 energy=0.000 drift=0.003 gap=0.144 concepts=0 </w:t>
        <w:br/>
        <w:t xml:space="preserve">Episode 124: reward=12.0 coherence=73.054 energy=0.000 drift=0.004 gap=0.174 concepts=0 </w:t>
        <w:br/>
        <w:t xml:space="preserve">Episode 125: reward=15.0 coherence=73.073 energy=0.000 drift=0.003 gap=0.154 concepts=0 </w:t>
        <w:br/>
        <w:t xml:space="preserve">Episode 126: reward=11.0 coherence=73.092 energy=0.000 drift=0.002 gap=0.111 concepts=0 </w:t>
        <w:br/>
        <w:t xml:space="preserve">Episode 127: reward=14.0 coherence=73.110 energy=0.000 drift=0.002 gap=0.104 concepts=0 </w:t>
        <w:br/>
        <w:t xml:space="preserve">Episode 128: reward=9.0 coherence=73.126 energy=0.000 drift=0.002 gap=0.080 concepts=0 </w:t>
        <w:br/>
        <w:t xml:space="preserve">Episode 129: reward=9.0 coherence=73.139 energy=0.000 drift=0.002 gap=0.077 concepts=0 </w:t>
        <w:br/>
        <w:t xml:space="preserve">Episode 130: reward=10.0 coherence=73.153 energy=0.000 drift=0.002 gap=0.082 concepts=0 </w:t>
        <w:br/>
        <w:t xml:space="preserve">Episode 131: reward=10.0 coherence=73.167 energy=0.000 drift=0.002 gap=0.104 concepts=0 </w:t>
        <w:br/>
        <w:t xml:space="preserve">Episode 132: reward=15.0 coherence=73.185 energy=0.000 drift=0.003 gap=0.144 concepts=0 </w:t>
        <w:br/>
        <w:t xml:space="preserve">Episode 133: reward=14.0 coherence=73.206 energy=0.000 drift=0.003 gap=0.139 concepts=0 </w:t>
        <w:br/>
        <w:t xml:space="preserve">Episode 134: reward=11.0 coherence=73.224 energy=0.000 drift=0.002 gap=0.112 concepts=0 </w:t>
        <w:br/>
        <w:t xml:space="preserve">Episode 135: reward=12.0 coherence=73.241 energy=0.000 drift=0.002 gap=0.079 concepts=0 </w:t>
        <w:br/>
        <w:t xml:space="preserve">Episode 136: reward=12.0 coherence=73.258 energy=0.000 drift=0.002 gap=0.077 concepts=0 </w:t>
        <w:br/>
        <w:t xml:space="preserve">Episode 137: reward=9.0 coherence=73.273 energy=0.000 drift=0.003 gap=0.129 concepts=0 </w:t>
        <w:br/>
        <w:t xml:space="preserve">Episode 138: reward=11.0 coherence=73.287 energy=0.000 drift=0.003 gap=0.129 concepts=0 </w:t>
        <w:br/>
        <w:t xml:space="preserve">Episode 139: reward=11.0 coherence=73.303 energy=0.000 drift=0.002 gap=0.102 concepts=0 </w:t>
        <w:br/>
        <w:t xml:space="preserve">Episode 140: reward=8.0 coherence=73.317 energy=0.000 drift=0.002 gap=0.084 concepts=0 </w:t>
        <w:br/>
        <w:t xml:space="preserve">Episode 141: reward=9.0 coherence=73.329 energy=0.000 drift=0.001 gap=0.067 concepts=0 </w:t>
        <w:br/>
        <w:t xml:space="preserve">Episode 142: reward=10.0 coherence=73.343 energy=0.000 drift=0.002 gap=0.089 concepts=0 </w:t>
        <w:br/>
        <w:t xml:space="preserve">Episode 143: reward=11.0 coherence=73.358 energy=0.000 drift=0.002 gap=0.090 concepts=0 </w:t>
        <w:br/>
        <w:t xml:space="preserve">Episode 144: reward=9.0 coherence=73.373 energy=0.000 drift=0.002 gap=0.085 concepts=0 </w:t>
        <w:br/>
        <w:t xml:space="preserve">Episode 145: reward=11.0 coherence=73.387 energy=0.000 drift=0.001 gap=0.064 concepts=0 </w:t>
        <w:br/>
        <w:t xml:space="preserve">Episode 146: reward=14.0 coherence=73.405 energy=0.000 drift=0.002 gap=0.075 concepts=0 </w:t>
        <w:br/>
        <w:t xml:space="preserve">Episode 147: reward=13.0 coherence=73.425 energy=0.000 drift=0.002 gap=0.109 concepts=0 </w:t>
        <w:br/>
        <w:t xml:space="preserve">Episode 148: reward=15.0 coherence=73.445 energy=0.000 drift=0.003 gap=0.146 concepts=0 </w:t>
        <w:br/>
        <w:t xml:space="preserve">Episode 149: reward=13.0 coherence=73.466 energy=0.000 drift=0.004 gap=0.184 concepts=0 </w:t>
        <w:br/>
        <w:t xml:space="preserve">Episode 150: reward=10.0 coherence=73.482 energy=0.000 drift=0.005 gap=0.224 concepts=0 </w:t>
        <w:br/>
        <w:t xml:space="preserve">Episode 151: reward=15.0 coherence=73.501 energy=0.000 drift=0.004 gap=0.216 concepts=0 </w:t>
        <w:br/>
        <w:t xml:space="preserve">Episode 152: reward=20.0 coherence=73.526 energy=0.000 drift=0.004 gap=0.202 concepts=0 </w:t>
        <w:br/>
        <w:t xml:space="preserve">Episode 153: reward=19.0 coherence=73.555 energy=0.000 drift=0.004 gap=0.178 concepts=0 </w:t>
        <w:br/>
        <w:t xml:space="preserve">Episode 154: reward=36.0 coherence=73.594 energy=0.000 drift=0.003 gap=0.149 concepts=0 </w:t>
        <w:br/>
        <w:t xml:space="preserve">Episode 155: reward=21.0 coherence=73.636 energy=0.000 drift=0.003 gap=0.147 concepts=0 </w:t>
        <w:br/>
        <w:t xml:space="preserve">Episode 156: reward=19.0 coherence=73.665 energy=0.000 drift=0.004 gap=0.182 concepts=0 </w:t>
        <w:br/>
        <w:t xml:space="preserve">Episode 157: reward=19.0 coherence=73.692 energy=0.000 drift=0.005 gap=0.227 concepts=0 </w:t>
        <w:br/>
        <w:t xml:space="preserve">Episode 158: reward=24.0 coherence=73.722 energy=0.000 drift=0.005 gap=0.226 concepts=0 </w:t>
        <w:br/>
        <w:t xml:space="preserve">Episode 159: reward=13.0 coherence=73.749 energy=0.000 drift=0.005 gap=0.262 concepts=0 </w:t>
        <w:br/>
        <w:t xml:space="preserve">Episode 160: reward=24.0 coherence=73.775 energy=0.000 drift=0.004 gap=0.196 concepts=0 </w:t>
        <w:br/>
        <w:t xml:space="preserve">Episode 161: reward=15.0 coherence=73.803 energy=0.000 drift=0.004 gap=0.180 concepts=0 </w:t>
        <w:br/>
        <w:t xml:space="preserve">Episode 162: reward=29.0 coherence=73.833 energy=0.000 drift=0.004 gap=0.186 concepts=0 </w:t>
        <w:br/>
        <w:t xml:space="preserve">Episode 163: reward=14.0 coherence=73.863 energy=0.000 drift=0.003 gap=0.165 concepts=0 </w:t>
        <w:br/>
        <w:t xml:space="preserve">Episode 164: reward=11.0 coherence=73.880 energy=0.000 drift=0.003 gap=0.170 concepts=0 </w:t>
        <w:br/>
        <w:t xml:space="preserve">Episode 165: reward=10.0 coherence=73.895 energy=0.000 drift=0.004 gap=0.182 concepts=0 </w:t>
        <w:br/>
        <w:t xml:space="preserve">Episode 166: reward=24.0 coherence=73.918 energy=0.000 drift=0.003 gap=0.170 concepts=0 </w:t>
        <w:br/>
        <w:t xml:space="preserve">Episode 167: reward=13.0 coherence=73.944 energy=0.000 drift=0.003 gap=0.170 concepts=0 </w:t>
        <w:br/>
        <w:t xml:space="preserve">Episode 168: reward=33.0 coherence=73.976 energy=0.000 drift=0.002 gap=0.122 concepts=0 </w:t>
        <w:br/>
        <w:t xml:space="preserve">Episode 169: reward=30.0 coherence=74.019 energy=0.000 drift=0.002 gap=0.118 concepts=0 </w:t>
        <w:br/>
        <w:t xml:space="preserve">Episode 170: reward=13.0 coherence=74.049 energy=0.000 drift=0.004 gap=0.192 concepts=0 </w:t>
        <w:br/>
        <w:t xml:space="preserve">Episode 171: reward=11.0 coherence=74.065 energy=0.000 drift=0.006 gap=0.280 concepts=0 </w:t>
        <w:br/>
        <w:t xml:space="preserve">Episode 172: reward=12.0 coherence=74.081 energy=0.000 drift=0.007 gap=0.352 concepts=0 </w:t>
        <w:br/>
        <w:t xml:space="preserve">Episode 173: reward=12.0 coherence=74.097 energy=0.000 drift=0.008 gap=0.411 concepts=0 </w:t>
        <w:br/>
        <w:t xml:space="preserve">Episode 174: reward=20.0 coherence=74.119 energy=0.000 drift=0.008 gap=0.411 concepts=0 </w:t>
        <w:br/>
        <w:t xml:space="preserve">Episode 175: reward=14.0 coherence=74.141 energy=0.000 drift=0.007 gap=0.344 concepts=0 </w:t>
        <w:br/>
        <w:t xml:space="preserve">Episode 176: reward=12.0 coherence=74.159 energy=0.000 drift=0.005 gap=0.255 concepts=0 </w:t>
        <w:br/>
        <w:t xml:space="preserve">Episode 177: reward=15.0 coherence=74.177 energy=0.000 drift=0.004 gap=0.204 concepts=0 </w:t>
        <w:br/>
        <w:t xml:space="preserve">Episode 178: reward=11.0 coherence=74.195 energy=0.000 drift=0.004 gap=0.174 concepts=0 </w:t>
        <w:br/>
        <w:t xml:space="preserve">Episode 179: reward=14.0 coherence=74.211 energy=0.000 drift=0.003 gap=0.165 concepts=0 </w:t>
        <w:br/>
        <w:t xml:space="preserve">Episode 180: reward=18.0 coherence=74.233 energy=0.000 drift=0.004 gap=0.174 concepts=0 </w:t>
        <w:br/>
        <w:t xml:space="preserve">Episode 181: reward=13.0 coherence=74.254 energy=0.000 drift=0.005 gap=0.233 concepts=0 </w:t>
        <w:br/>
        <w:t xml:space="preserve">Episode 182: reward=15.0 coherence=74.272 energy=0.000 drift=0.005 gap=0.265 concepts=0 </w:t>
        <w:br/>
        <w:t xml:space="preserve">Episode 183: reward=10.0 coherence=74.290 energy=0.000 drift=0.006 gap=0.276 concepts=0 </w:t>
        <w:br/>
        <w:t xml:space="preserve">Episode 184: reward=14.0 coherence=74.306 energy=0.000 drift=0.004 gap=0.220 concepts=0 </w:t>
        <w:br/>
        <w:t xml:space="preserve">Episode 185: reward=12.0 coherence=74.323 energy=0.000 drift=0.004 gap=0.206 concepts=0 </w:t>
        <w:br/>
        <w:t xml:space="preserve">Episode 186: reward=29.0 coherence=74.350 energy=0.000 drift=0.003 gap=0.167 concepts=0 </w:t>
        <w:br/>
        <w:t xml:space="preserve">Episode 187: reward=15.0 coherence=74.380 energy=0.000 drift=0.003 gap=0.152 concepts=0 </w:t>
        <w:br/>
        <w:t xml:space="preserve">Episode 188: reward=24.0 coherence=74.406 energy=0.000 drift=0.002 gap=0.121 concepts=0 </w:t>
        <w:br/>
        <w:t xml:space="preserve">Episode 189: reward=22.0 coherence=74.437 energy=0.000 drift=0.002 gap=0.099 concepts=0 </w:t>
        <w:br/>
        <w:t xml:space="preserve">Episode 190: reward=15.0 coherence=74.461 energy=0.000 drift=0.003 gap=0.126 concepts=0 </w:t>
        <w:br/>
        <w:t xml:space="preserve">Episode 191: reward=34.0 coherence=74.494 energy=0.000 drift=0.003 gap=0.138 concepts=0 </w:t>
        <w:br/>
        <w:t xml:space="preserve">Episode 192: reward=14.0 coherence=74.525 energy=0.000 drift=0.003 gap=0.164 concepts=0 </w:t>
        <w:br/>
        <w:t xml:space="preserve">Episode 193: reward=59.0 coherence=74.573 energy=0.000 drift=0.002 gap=0.097 concepts=0 </w:t>
        <w:br/>
        <w:t xml:space="preserve">Episode 194: reward=37.0 coherence=74.636 energy=0.000 drift=0.001 gap=0.047 concepts=0 </w:t>
        <w:br/>
        <w:t xml:space="preserve">Episode 195: reward=22.0 coherence=74.675 energy=0.000 drift=0.001 gap=0.062 concepts=0 </w:t>
        <w:br/>
        <w:t xml:space="preserve">Episode 196: reward=27.0 coherence=74.706 energy=0.000 drift=0.002 gap=0.089 concepts=0 </w:t>
        <w:br/>
        <w:t xml:space="preserve">Episode 197: reward=30.0 coherence=74.743 energy=0.000 drift=0.001 gap=0.070 concepts=0 </w:t>
        <w:br/>
        <w:t xml:space="preserve">Episode 198: reward=13.0 coherence=74.771 energy=0.000 drift=0.002 gap=0.095 concepts=0 </w:t>
        <w:br/>
        <w:t xml:space="preserve">Episode 199: reward=10.0 coherence=74.785 energy=0.000 drift=0.004 gap=0.172 concepts=0 </w:t>
        <w:br/>
        <w:t xml:space="preserve">Episode 200: reward=9.0 coherence=74.798 energy=0.000 drift=0.006 gap=0.297 concepts=0 </w:t>
        <w:br/>
        <w:t xml:space="preserve">Episode 201: reward=10.0 coherence=74.810 energy=0.000 drift=0.009 gap=0.444 concepts=0 </w:t>
        <w:br/>
        <w:t xml:space="preserve">Episode 202: reward=9.0 coherence=74.822 energy=0.000 drift=0.011 gap=0.548 concepts=0 </w:t>
        <w:br/>
        <w:t xml:space="preserve">Episode 203: reward=13.0 coherence=74.836 energy=0.000 drift=0.013 gap=0.639 concepts=0 </w:t>
        <w:br/>
        <w:t xml:space="preserve">Episode 204: reward=13.0 coherence=74.853 energy=0.000 drift=0.012 gap=0.567 concepts=0 </w:t>
        <w:br/>
        <w:t xml:space="preserve">Episode 205: reward=9.0 coherence=74.868 energy=0.000 drift=0.009 gap=0.444 concepts=0 </w:t>
        <w:br/>
        <w:t xml:space="preserve">Episode 206: reward=12.0 coherence=74.882 energy=0.000 drift=0.007 gap=0.329 concepts=0 </w:t>
        <w:br/>
        <w:t xml:space="preserve">Episode 207: reward=11.0 coherence=74.897 energy=0.000 drift=0.005 gap=0.228 concepts=0 </w:t>
        <w:br/>
        <w:t xml:space="preserve">Episode 208: reward=9.0 coherence=74.910 energy=0.000 drift=0.006 gap=0.283 concepts=0 </w:t>
        <w:br/>
        <w:t xml:space="preserve">Episode 209: reward=9.0 coherence=74.922 energy=0.000 drift=0.009 gap=0.424 concepts=0 </w:t>
        <w:br/>
        <w:t xml:space="preserve">Episode 210: reward=9.0 coherence=74.935 energy=0.000 drift=0.011 gap=0.542 concepts=0 </w:t>
        <w:br/>
        <w:t xml:space="preserve">Episode 211: reward=12.0 coherence=74.949 energy=0.000 drift=0.011 gap=0.547 concepts=0 </w:t>
        <w:br/>
        <w:t xml:space="preserve">Episode 212: reward=10.0 coherence=74.964 energy=0.000 drift=0.011 gap=0.548 concepts=0 </w:t>
        <w:br/>
        <w:t xml:space="preserve">Episode 213: reward=16.0 coherence=74.981 energy=0.000 drift=0.011 gap=0.540 concepts=0 </w:t>
        <w:br/>
        <w:t xml:space="preserve">Episode 214: reward=10.0 coherence=74.999 energy=0.000 drift=0.011 gap=0.526 concepts=0 </w:t>
        <w:br/>
        <w:t xml:space="preserve">Episode 215: reward=9.0 coherence=75.012 energy=0.000 drift=0.009 gap=0.456 concepts=0 </w:t>
        <w:br/>
        <w:t xml:space="preserve">Episode 216: reward=10.0 coherence=75.025 energy=0.000 drift=0.007 gap=0.355 concepts=0 </w:t>
        <w:br/>
        <w:t xml:space="preserve">Episode 217: reward=13.0 coherence=75.040 energy=0.000 drift=0.005 gap=0.269 concepts=0 </w:t>
        <w:br/>
        <w:t xml:space="preserve">Episode 218: reward=18.0 coherence=75.061 energy=0.000 drift=0.005 gap=0.222 concepts=0 </w:t>
        <w:br/>
        <w:t xml:space="preserve">Episode 219: reward=9.0 coherence=75.079 energy=0.000 drift=0.004 gap=0.210 concepts=0 </w:t>
        <w:br/>
        <w:t xml:space="preserve">Episode 220: reward=10.0 coherence=75.092 energy=0.000 drift=0.004 gap=0.212 concepts=0 </w:t>
        <w:br/>
        <w:t xml:space="preserve">Episode 221: reward=11.0 coherence=75.106 energy=0.000 drift=0.005 gap=0.223 concepts=0 </w:t>
        <w:br/>
        <w:t xml:space="preserve">Episode 222: reward=10.0 coherence=75.120 energy=0.000 drift=0.005 gap=0.257 concepts=0 </w:t>
        <w:br/>
        <w:t xml:space="preserve">Episode 223: reward=10.0 coherence=75.133 energy=0.000 drift=0.007 gap=0.321 concepts=0 </w:t>
        <w:br/>
        <w:t xml:space="preserve">Episode 224: reward=10.0 coherence=75.147 energy=0.000 drift=0.008 gap=0.386 concepts=0 </w:t>
        <w:br/>
        <w:t xml:space="preserve">Episode 225: reward=10.0 coherence=75.161 energy=0.000 drift=0.007 gap=0.353 concepts=0 </w:t>
        <w:br/>
        <w:t xml:space="preserve">Episode 226: reward=9.0 coherence=75.174 energy=0.000 drift=0.005 gap=0.263 concepts=0 </w:t>
        <w:br/>
        <w:t xml:space="preserve">Episode 227: reward=11.0 coherence=75.188 energy=0.000 drift=0.004 gap=0.213 concepts=0 </w:t>
        <w:br/>
        <w:t xml:space="preserve">Episode 228: reward=9.0 coherence=75.202 energy=0.000 drift=0.005 gap=0.240 concepts=0 </w:t>
        <w:br/>
        <w:t xml:space="preserve">Episode 229: reward=9.0 coherence=75.215 energy=0.000 drift=0.006 gap=0.300 concepts=0 </w:t>
        <w:br/>
        <w:t xml:space="preserve">Episode 230: reward=9.0 coherence=75.229 energy=0.000 drift=0.007 gap=0.367 concepts=0 </w:t>
        <w:br/>
        <w:t xml:space="preserve">Episode 231: reward=10.0 coherence=75.243 energy=0.000 drift=0.009 gap=0.421 concepts=0 </w:t>
        <w:br/>
        <w:t xml:space="preserve">Episode 232: reward=9.0 coherence=75.257 energy=0.000 drift=0.009 gap=0.425 concepts=0 </w:t>
        <w:br/>
        <w:t xml:space="preserve">Episode 233: reward=10.0 coherence=75.271 energy=0.000 drift=0.008 gap=0.370 concepts=0 </w:t>
        <w:br/>
        <w:t xml:space="preserve">Episode 234: reward=13.0 coherence=75.288 energy=0.000 drift=0.004 gap=0.214 concepts=0 </w:t>
        <w:br/>
        <w:t xml:space="preserve">Episode 235: reward=8.0 coherence=75.304 energy=0.000 drift=0.004 gap=0.177 concepts=0 </w:t>
        <w:br/>
        <w:t xml:space="preserve">Episode 236: reward=10.0 coherence=75.317 energy=0.000 drift=0.004 gap=0.173 concepts=0 </w:t>
        <w:br/>
        <w:t xml:space="preserve">Episode 237: reward=10.0 coherence=75.332 energy=0.000 drift=0.005 gap=0.236 concepts=0 </w:t>
        <w:br/>
        <w:t xml:space="preserve">Episode 238: reward=10.0 coherence=75.348 energy=0.000 drift=0.007 gap=0.333 concepts=0 </w:t>
        <w:br/>
        <w:t xml:space="preserve">Episode 239: reward=10.0 coherence=75.363 energy=0.000 drift=0.007 gap=0.355 concepts=0 </w:t>
        <w:br/>
        <w:t xml:space="preserve">Episode 240: reward=13.0 coherence=75.380 energy=0.000 drift=0.007 gap=0.323 concepts=0 </w:t>
        <w:br/>
        <w:t xml:space="preserve">Episode 241: reward=9.0 coherence=75.397 energy=0.000 drift=0.005 gap=0.228 concepts=0 </w:t>
        <w:br/>
        <w:t xml:space="preserve">Episode 242: reward=10.0 coherence=75.411 energy=0.000 drift=0.003 gap=0.157 concepts=0 </w:t>
        <w:br/>
        <w:t xml:space="preserve">Episode 243: reward=10.0 coherence=75.427 energy=0.000 drift=0.003 gap=0.124 concepts=0 </w:t>
        <w:br/>
        <w:t xml:space="preserve">Episode 244: reward=10.0 coherence=75.443 energy=0.000 drift=0.002 gap=0.114 concepts=0 </w:t>
        <w:br/>
        <w:t xml:space="preserve">Episode 245: reward=10.0 coherence=75.459 energy=0.000 drift=0.002 gap=0.102 concepts=0 </w:t>
        <w:br/>
        <w:t xml:space="preserve">Episode 246: reward=9.0 coherence=75.474 energy=0.000 drift=0.002 gap=0.096 concepts=0 </w:t>
        <w:br/>
        <w:t xml:space="preserve">Episode 247: reward=10.0 coherence=75.490 energy=0.000 drift=0.002 gap=0.112 concepts=0 </w:t>
        <w:br/>
        <w:t xml:space="preserve">Episode 248: reward=10.0 coherence=75.506 energy=0.000 drift=0.003 gap=0.136 concepts=0 </w:t>
        <w:br/>
        <w:t xml:space="preserve">Episode 249: reward=9.0 coherence=75.522 energy=0.000 drift=0.003 gap=0.167 concepts=0 </w:t>
        <w:br/>
        <w:t xml:space="preserve">Episode 250: reward=9.0 coherence=75.537 energy=0.000 drift=0.004 gap=0.200 concepts=0 </w:t>
        <w:br/>
        <w:t xml:space="preserve">Episode 251: reward=9.0 coherence=75.552 energy=0.000 drift=0.005 gap=0.221 concepts=0 </w:t>
        <w:br/>
        <w:t xml:space="preserve">Episode 252: reward=8.0 coherence=75.567 energy=0.000 drift=0.004 gap=0.211 concepts=0 </w:t>
        <w:br/>
        <w:t xml:space="preserve">Episode 253: reward=10.0 coherence=75.583 energy=0.000 drift=0.004 gap=0.175 concepts=0 </w:t>
        <w:br/>
        <w:t xml:space="preserve">Episode 254: reward=11.0 coherence=75.601 energy=0.000 drift=0.004 gap=0.180 concepts=0 </w:t>
        <w:br/>
        <w:t xml:space="preserve">Episode 255: reward=8.0 coherence=75.617 energy=0.000 drift=0.003 gap=0.154 concepts=0 </w:t>
        <w:br/>
        <w:t xml:space="preserve">Episode 256: reward=8.0 coherence=75.632 energy=0.000 drift=0.003 gap=0.136 concepts=0 </w:t>
        <w:br/>
        <w:t xml:space="preserve">Episode 257: reward=9.0 coherence=75.646 energy=0.000 drift=0.003 gap=0.153 concepts=0 </w:t>
        <w:br/>
        <w:t xml:space="preserve">Episode 258: reward=9.0 coherence=75.663 energy=0.000 drift=0.004 gap=0.191 concepts=0 </w:t>
        <w:br/>
        <w:t xml:space="preserve">Episode 259: reward=11.0 coherence=75.681 energy=0.000 drift=0.004 gap=0.218 concepts=0 </w:t>
        <w:br/>
        <w:t xml:space="preserve">Episode 260: reward=8.0 coherence=75.698 energy=0.000 drift=0.004 gap=0.177 concepts=0 </w:t>
        <w:br/>
        <w:t xml:space="preserve">Episode 261: reward=14.0 coherence=75.718 energy=0.000 drift=0.002 gap=0.104 concepts=0 </w:t>
        <w:br/>
        <w:t xml:space="preserve">Episode 262: reward=11.0 coherence=75.742 energy=0.000 drift=0.001 gap=0.073 concepts=0 </w:t>
        <w:br/>
        <w:t xml:space="preserve">Episode 263: reward=9.0 coherence=75.761 energy=0.000 drift=0.002 gap=0.106 concepts=0 </w:t>
        <w:br/>
        <w:t xml:space="preserve">Episode 264: reward=9.0 coherence=75.778 energy=0.000 drift=0.002 gap=0.079 concepts=0 </w:t>
        <w:br/>
        <w:t xml:space="preserve">Episode 265: reward=12.0 coherence=75.799 energy=0.000 drift=0.001 gap=0.056 concepts=0 </w:t>
        <w:br/>
        <w:t xml:space="preserve">Episode 266: reward=12.0 coherence=75.823 energy=0.000 drift=0.001 gap=0.054 concepts=0 </w:t>
        <w:br/>
        <w:t xml:space="preserve">Episode 267: reward=9.0 coherence=75.845 energy=0.000 drift=0.001 gap=0.046 concepts=0 </w:t>
        <w:br/>
        <w:t xml:space="preserve">Episode 268: reward=14.0 coherence=75.869 energy=0.000 drift=0.001 gap=0.059 concepts=0 </w:t>
        <w:br/>
        <w:t xml:space="preserve">Episode 269: reward=10.0 coherence=75.894 energy=0.000 drift=0.001 gap=0.059 concepts=0 </w:t>
        <w:br/>
        <w:t xml:space="preserve">Episode 270: reward=12.0 coherence=75.918 energy=0.000 drift=0.002 gap=0.087 concepts=0 </w:t>
        <w:br/>
        <w:t xml:space="preserve">Episode 271: reward=11.0 coherence=75.943 energy=0.000 drift=0.003 gap=0.138 concepts=0 </w:t>
        <w:br/>
        <w:t xml:space="preserve">Episode 272: reward=9.0 coherence=75.965 energy=0.000 drift=0.004 gap=0.203 concepts=0 </w:t>
        <w:br/>
        <w:t xml:space="preserve">Episode 273: reward=8.0 coherence=75.984 energy=0.000 drift=0.003 gap=0.155 concepts=0 </w:t>
        <w:br/>
        <w:t xml:space="preserve">Episode 274: reward=10.0 coherence=76.005 energy=0.000 drift=0.002 gap=0.090 concepts=0 </w:t>
        <w:br/>
        <w:t xml:space="preserve">Episode 275: reward=8.0 coherence=76.025 energy=0.000 drift=0.002 gap=0.112 concepts=0 </w:t>
        <w:br/>
        <w:t xml:space="preserve">Episode 276: reward=10.0 coherence=76.046 energy=0.000 drift=0.003 gap=0.133 concepts=0 </w:t>
        <w:br/>
        <w:t xml:space="preserve">Episode 277: reward=12.0 coherence=76.072 energy=0.000 drift=0.002 gap=0.102 concepts=0 </w:t>
        <w:br/>
        <w:t xml:space="preserve">Episode 278: reward=9.0 coherence=76.097 energy=0.000 drift=0.001 gap=0.059 concepts=0 </w:t>
        <w:br/>
        <w:t xml:space="preserve">Episode 279: reward=10.0 coherence=76.119 energy=0.000 drift=0.001 gap=0.040 concepts=0 </w:t>
        <w:br/>
        <w:t xml:space="preserve">Episode 280: reward=11.0 coherence=76.144 energy=0.000 drift=0.001 gap=0.063 concepts=0 </w:t>
        <w:br/>
        <w:t xml:space="preserve">Episode 281: reward=15.0 coherence=76.174 energy=0.000 drift=0.002 gap=0.104 concepts=0 </w:t>
        <w:br/>
        <w:t xml:space="preserve">Episode 282: reward=12.0 coherence=76.205 energy=0.000 drift=0.003 gap=0.151 concepts=0 </w:t>
        <w:br/>
        <w:t xml:space="preserve">Episode 283: reward=15.0 coherence=76.237 energy=0.000 drift=0.003 gap=0.153 concepts=0 </w:t>
        <w:br/>
        <w:t xml:space="preserve">Episode 284: reward=15.0 coherence=76.271 energy=0.000 drift=0.003 gap=0.152 concepts=0 </w:t>
        <w:br/>
        <w:t xml:space="preserve">Episode 285: reward=18.0 coherence=76.309 energy=0.000 drift=0.003 gap=0.151 concepts=0 </w:t>
        <w:br/>
        <w:t xml:space="preserve">Episode 286: reward=11.0 coherence=76.342 energy=0.000 drift=0.003 gap=0.133 concepts=0 </w:t>
        <w:br/>
        <w:t xml:space="preserve">Episode 287: reward=24.0 coherence=76.382 energy=0.000 drift=0.002 gap=0.086 concepts=0 </w:t>
        <w:br/>
        <w:t xml:space="preserve">Episode 288: reward=17.0 coherence=76.428 energy=0.000 drift=0.001 gap=0.067 concepts=0 </w:t>
        <w:br/>
        <w:t xml:space="preserve">Episode 289: reward=13.0 coherence=76.462 energy=0.000 drift=0.001 gap=0.049 concepts=0 </w:t>
        <w:br/>
        <w:t xml:space="preserve">Episode 290: reward=19.0 coherence=76.498 energy=0.000 drift=0.001 gap=0.049 concepts=0 </w:t>
        <w:br/>
        <w:t xml:space="preserve">Episode 291: reward=14.0 coherence=76.535 energy=0.000 drift=0.001 gap=0.056 concepts=0 </w:t>
        <w:br/>
        <w:t xml:space="preserve">Episode 292: reward=24.0 coherence=76.578 energy=0.000 drift=0.001 gap=0.056 concepts=0 </w:t>
        <w:br/>
        <w:t xml:space="preserve">Episode 293: reward=20.0 coherence=76.628 energy=0.000 drift=0.001 gap=0.043 concepts=0 </w:t>
        <w:br/>
        <w:t xml:space="preserve">Episode 294: reward=20.0 coherence=76.674 energy=0.000 drift=0.001 gap=0.037 concepts=0 </w:t>
        <w:br/>
        <w:t xml:space="preserve">Episode 295: reward=13.0 coherence=76.713 energy=0.000 drift=0.001 gap=0.052 concepts=0 </w:t>
        <w:br/>
        <w:t xml:space="preserve">Episode 296: reward=31.0 coherence=76.764 energy=0.000 drift=0.001 gap=0.035 concepts=0 </w:t>
        <w:br/>
        <w:t xml:space="preserve">Episode 297: reward=18.0 coherence=76.822 energy=0.000 drift=0.000 gap=0.020 concepts=0 </w:t>
        <w:br/>
        <w:t xml:space="preserve">Episode 298: reward=10.0 coherence=76.855 energy=0.000 drift=0.001 gap=0.030 concepts=0 </w:t>
        <w:br/>
        <w:t xml:space="preserve">Episode 299: reward=29.0 coherence=76.901 energy=0.000 drift=0.001 gap=0.031 concepts=0 </w:t>
        <w:br/>
        <w:t xml:space="preserve">Episode 300: reward=32.0 coherence=76.975 energy=0.000 drift=0.001 gap=0.026 concepts=0 </w:t>
        <w:br/>
        <w:t xml:space="preserve">Episode 301: reward=12.0 coherence=77.028 energy=0.000 drift=0.001 gap=0.046 concepts=0 </w:t>
        <w:br/>
        <w:t xml:space="preserve">Episode 302: reward=14.0 coherence=77.060 energy=0.000 drift=0.001 gap=0.050 concepts=0 </w:t>
        <w:br/>
        <w:t xml:space="preserve">Episode 303: reward=28.0 coherence=77.111 energy=0.000 drift=0.001 gap=0.062 concepts=0 </w:t>
        <w:br/>
        <w:t xml:space="preserve">Episode 304: reward=13.0 coherence=77.162 energy=0.000 drift=0.002 gap=0.079 concepts=0 </w:t>
        <w:br/>
        <w:t xml:space="preserve">Episode 305: reward=10.0 coherence=77.190 energy=0.000 drift=0.002 gap=0.085 concepts=0 </w:t>
        <w:br/>
        <w:t xml:space="preserve">Episode 306: reward=17.0 coherence=77.224 energy=0.000 drift=0.001 gap=0.073 concepts=0 </w:t>
        <w:br/>
        <w:t xml:space="preserve">Episode 307: reward=22.0 coherence=77.272 energy=0.000 drift=0.001 gap=0.068 concepts=0 </w:t>
        <w:br/>
        <w:t xml:space="preserve">Episode 308: reward=18.0 coherence=77.322 energy=0.000 drift=0.002 gap=0.074 concepts=0 </w:t>
        <w:br/>
        <w:t xml:space="preserve">Episode 309: reward=10.0 coherence=77.357 energy=0.000 drift=0.001 gap=0.060 concepts=0 </w:t>
        <w:br/>
        <w:t xml:space="preserve">Episode 310: reward=35.0 coherence=77.414 energy=0.000 drift=0.001 gap=0.027 concepts=0 </w:t>
        <w:br/>
        <w:t xml:space="preserve">Episode 311: reward=10.0 coherence=77.471 energy=0.000 drift=0.000 gap=0.016 concepts=0 </w:t>
        <w:br/>
        <w:t xml:space="preserve">Episode 312: reward=13.0 coherence=77.500 energy=0.000 drift=0.001 gap=0.039 concepts=0 </w:t>
        <w:br/>
        <w:t xml:space="preserve">Episode 313: reward=15.0 coherence=77.535 energy=0.000 drift=0.002 gap=0.080 concepts=0 </w:t>
        <w:br/>
        <w:t xml:space="preserve">Episode 314: reward=14.0 coherence=77.572 energy=0.000 drift=0.002 gap=0.121 concepts=0 </w:t>
        <w:br/>
        <w:t xml:space="preserve">Episode 315: reward=14.0 coherence=77.609 energy=0.000 drift=0.003 gap=0.162 concepts=0 </w:t>
        <w:br/>
        <w:t xml:space="preserve">Episode 316: reward=22.0 coherence=77.655 energy=0.000 drift=0.004 gap=0.177 concepts=0 </w:t>
        <w:br/>
        <w:t xml:space="preserve">Episode 317: reward=15.0 coherence=77.703 energy=0.000 drift=0.003 gap=0.167 concepts=0 </w:t>
        <w:br/>
        <w:t xml:space="preserve">Episode 318: reward=21.0 coherence=77.750 energy=0.000 drift=0.003 gap=0.151 concepts=0 </w:t>
        <w:br/>
        <w:t xml:space="preserve">Episode 319: reward=12.0 coherence=77.793 energy=0.000 drift=0.003 gap=0.128 concepts=0 </w:t>
        <w:br/>
        <w:t xml:space="preserve">Episode 320: reward=14.0 coherence=77.827 energy=0.000 drift=0.002 gap=0.105 concepts=0 </w:t>
        <w:br/>
        <w:t xml:space="preserve">Episode 321: reward=11.0 coherence=77.860 energy=0.000 drift=0.002 gap=0.096 concepts=0 </w:t>
        <w:br/>
        <w:t xml:space="preserve">Episode 322: reward=10.0 coherence=77.887 energy=0.000 drift=0.002 gap=0.098 concepts=0 </w:t>
        <w:br/>
        <w:t xml:space="preserve">Episode 323: reward=18.0 coherence=77.924 energy=0.000 drift=0.002 gap=0.100 concepts=0 </w:t>
        <w:br/>
        <w:t xml:space="preserve">Episode 324: reward=13.0 coherence=77.965 energy=0.000 drift=0.002 gap=0.094 concepts=0 </w:t>
        <w:br/>
        <w:t xml:space="preserve">Episode 325: reward=18.0 coherence=78.006 energy=0.000 drift=0.002 gap=0.088 concepts=0 </w:t>
        <w:br/>
        <w:t xml:space="preserve">Episode 326: reward=60.0 coherence=78.109 energy=0.000 drift=0.001 gap=0.047 concepts=0 </w:t>
        <w:br/>
        <w:t xml:space="preserve">Episode 327: reward=13.0 coherence=78.204 energy=0.000 drift=0.000 gap=0.021 concepts=0 </w:t>
        <w:br/>
        <w:t xml:space="preserve">Episode 328: reward=42.0 coherence=78.275 energy=0.000 drift=0.001 gap=0.031 concepts=0 </w:t>
        <w:br/>
        <w:t xml:space="preserve">Episode 329: reward=12.0 coherence=78.346 energy=0.000 drift=0.001 gap=0.060 concepts=0 </w:t>
        <w:br/>
        <w:t xml:space="preserve">Episode 330: reward=15.0 coherence=78.380 energy=0.000 drift=0.001 gap=0.070 concepts=0 </w:t>
        <w:br/>
        <w:t xml:space="preserve">Episode 331: reward=24.0 coherence=78.428 energy=0.000 drift=0.001 gap=0.070 concepts=0 </w:t>
        <w:br/>
        <w:t xml:space="preserve">Episode 332: reward=17.0 coherence=78.477 energy=0.000 drift=0.002 gap=0.091 concepts=0 </w:t>
        <w:br/>
        <w:t xml:space="preserve">Episode 333: reward=15.0 coherence=78.515 energy=0.000 drift=0.003 gap=0.128 concepts=0 </w:t>
        <w:br/>
        <w:t xml:space="preserve">Episode 334: reward=20.0 coherence=78.556 energy=0.000 drift=0.003 gap=0.162 concepts=0 </w:t>
        <w:br/>
        <w:t xml:space="preserve">Episode 335: reward=18.0 coherence=78.599 energy=0.000 drift=0.004 gap=0.194 concepts=0 </w:t>
        <w:br/>
        <w:t xml:space="preserve">Episode 336: reward=31.0 coherence=78.652 energy=0.000 drift=0.004 gap=0.191 concepts=0 </w:t>
        <w:br/>
        <w:t xml:space="preserve">Episode 337: reward=21.0 coherence=78.708 energy=0.000 drift=0.004 gap=0.198 concepts=0 </w:t>
        <w:br/>
        <w:t xml:space="preserve">Episode 338: reward=26.0 coherence=78.757 energy=0.000 drift=0.004 gap=0.211 concepts=0 </w:t>
        <w:br/>
        <w:t xml:space="preserve">Episode 339: reward=13.0 coherence=78.796 energy=0.000 drift=0.005 gap=0.257 concepts=0 </w:t>
        <w:br/>
        <w:t xml:space="preserve">Episode 340: reward=12.0 coherence=78.822 energy=0.000 drift=0.006 gap=0.309 concepts=0 </w:t>
        <w:br/>
        <w:t xml:space="preserve">Episode 341: reward=34.0 coherence=78.867 energy=0.000 drift=0.006 gap=0.280 concepts=0 </w:t>
        <w:br/>
        <w:t xml:space="preserve">Episode 342: reward=16.0 coherence=78.916 energy=0.000 drift=0.005 gap=0.234 concepts=0 </w:t>
        <w:br/>
        <w:t xml:space="preserve">Episode 343: reward=17.0 coherence=78.948 energy=0.000 drift=0.004 gap=0.192 concepts=0 </w:t>
        <w:br/>
        <w:t xml:space="preserve">Episode 344: reward=63.0 coherence=79.022 energy=0.000 drift=0.002 gap=0.109 concepts=0 </w:t>
        <w:br/>
        <w:t xml:space="preserve">Episode 345: reward=30.0 coherence=79.108 energy=0.000 drift=0.001 gap=0.062 concepts=0 </w:t>
        <w:br/>
        <w:t xml:space="preserve">Episode 346: reward=23.0 coherence=79.156 energy=0.000 drift=0.001 gap=0.067 concepts=0 </w:t>
        <w:br/>
        <w:t xml:space="preserve">Episode 347: reward=22.0 coherence=79.196 energy=0.000 drift=0.001 gap=0.058 concepts=0 </w:t>
        <w:br/>
        <w:t xml:space="preserve">Episode 348: reward=26.0 coherence=79.238 energy=0.000 drift=0.001 gap=0.042 concepts=0 </w:t>
        <w:br/>
        <w:t xml:space="preserve">Episode 349: reward=12.0 coherence=79.271 energy=0.000 drift=0.001 gap=0.032 concepts=0 </w:t>
        <w:br/>
        <w:t xml:space="preserve">Episode 350: reward=18.0 coherence=79.297 energy=0.000 drift=0.001 gap=0.038 concepts=0 </w:t>
        <w:br/>
        <w:t xml:space="preserve">Episode 351: reward=11.0 coherence=79.321 energy=0.000 drift=0.001 gap=0.041 concepts=0 </w:t>
        <w:br/>
        <w:t xml:space="preserve">Episode 352: reward=28.0 coherence=79.354 energy=0.000 drift=0.001 gap=0.040 concepts=0 </w:t>
        <w:br/>
        <w:t xml:space="preserve">Episode 353: reward=25.0 coherence=79.398 energy=0.000 drift=0.001 gap=0.047 concepts=0 </w:t>
        <w:br/>
        <w:t xml:space="preserve">Episode 354: reward=16.0 coherence=79.432 energy=0.000 drift=0.001 gap=0.063 concepts=0 </w:t>
        <w:br/>
        <w:t xml:space="preserve">Episode 355: reward=45.0 coherence=79.482 energy=0.000 drift=0.001 gap=0.067 concepts=0 </w:t>
        <w:br/>
        <w:t xml:space="preserve">Episode 356: reward=10.0 coherence=79.527 energy=0.000 drift=0.001 gap=0.054 concepts=0 </w:t>
        <w:br/>
        <w:t xml:space="preserve">Episode 357: reward=32.0 coherence=79.562 energy=0.000 drift=0.001 gap=0.054 concepts=0 </w:t>
        <w:br/>
        <w:t xml:space="preserve">Episode 358: reward=14.0 coherence=79.598 energy=0.000 drift=0.001 gap=0.044 concepts=0 </w:t>
        <w:br/>
        <w:t xml:space="preserve">Episode 359: reward=15.0 coherence=79.622 energy=0.000 drift=0.001 gap=0.047 concepts=0 </w:t>
        <w:br/>
        <w:t xml:space="preserve">Episode 360: reward=21.0 coherence=79.650 energy=0.000 drift=0.001 gap=0.065 concepts=0 </w:t>
        <w:br/>
        <w:t xml:space="preserve">Episode 361: reward=13.0 coherence=79.677 energy=0.000 drift=0.002 gap=0.101 concepts=0 </w:t>
        <w:br/>
        <w:t xml:space="preserve">Episode 362: reward=22.0 coherence=79.705 energy=0.000 drift=0.003 gap=0.127 concepts=0 </w:t>
        <w:br/>
        <w:t xml:space="preserve">Episode 363: reward=15.0 coherence=79.734 energy=0.000 drift=0.003 gap=0.141 concepts=0 </w:t>
        <w:br/>
        <w:t xml:space="preserve">Episode 364: reward=11.0 coherence=79.755 energy=0.000 drift=0.003 gap=0.145 concepts=0 </w:t>
        <w:br/>
        <w:t xml:space="preserve">Episode 365: reward=21.0 coherence=79.779 energy=0.000 drift=0.003 gap=0.136 concepts=0 </w:t>
        <w:br/>
        <w:t xml:space="preserve">Episode 366: reward=12.0 coherence=79.805 energy=0.000 drift=0.003 gap=0.136 concepts=0 </w:t>
        <w:br/>
        <w:t xml:space="preserve">Episode 367: reward=16.0 coherence=79.826 energy=0.000 drift=0.003 gap=0.140 concepts=0 </w:t>
        <w:br/>
        <w:t xml:space="preserve">Episode 368: reward=51.0 coherence=79.877 energy=0.000 drift=0.002 gap=0.100 concepts=0 </w:t>
        <w:br/>
        <w:t xml:space="preserve">Episode 369: reward=13.0 coherence=79.925 energy=0.000 drift=0.002 gap=0.081 concepts=0 </w:t>
        <w:br/>
        <w:t xml:space="preserve">Episode 370: reward=21.0 coherence=79.951 energy=0.000 drift=0.002 gap=0.093 concepts=0 </w:t>
        <w:br/>
        <w:t xml:space="preserve">Episode 371: reward=11.0 coherence=79.974 energy=0.000 drift=0.003 gap=0.127 concepts=0 </w:t>
        <w:br/>
        <w:t xml:space="preserve">Episode 372: reward=35.0 coherence=80.007 energy=0.000 drift=0.003 gap=0.142 concepts=0 </w:t>
        <w:br/>
        <w:t xml:space="preserve">Episode 373: reward=27.0 coherence=80.051 energy=0.000 drift=0.003 gap=0.134 concepts=0 </w:t>
        <w:br/>
        <w:t xml:space="preserve">Episode 374: reward=14.0 coherence=80.080 energy=0.000 drift=0.003 gap=0.161 concepts=0 </w:t>
        <w:br/>
        <w:t xml:space="preserve">Episode 375: reward=20.0 coherence=80.103 energy=0.000 drift=0.004 gap=0.193 concepts=0 </w:t>
        <w:br/>
        <w:t xml:space="preserve">Episode 376: reward=12.0 coherence=80.125 energy=0.000 drift=0.004 gap=0.202 concepts=0 </w:t>
        <w:br/>
        <w:t xml:space="preserve">Episode 377: reward=17.0 coherence=80.145 energy=0.000 drift=0.004 gap=0.214 concepts=0 </w:t>
        <w:br/>
        <w:t xml:space="preserve">Episode 378: reward=19.0 coherence=80.169 energy=0.000 drift=0.004 gap=0.190 concepts=0 </w:t>
        <w:br/>
        <w:t xml:space="preserve">Episode 379: reward=11.0 coherence=80.189 energy=0.000 drift=0.004 gap=0.183 concepts=0 </w:t>
        <w:br/>
        <w:t xml:space="preserve">Episode 380: reward=13.0 coherence=80.205 energy=0.000 drift=0.004 gap=0.173 concepts=0 </w:t>
        <w:br/>
        <w:t xml:space="preserve">Episode 381: reward=14.0 coherence=80.222 energy=0.000 drift=0.003 gap=0.152 concepts=0 </w:t>
        <w:br/>
        <w:t xml:space="preserve">Episode 382: reward=12.0 coherence=80.239 energy=0.000 drift=0.003 gap=0.139 concepts=0 </w:t>
        <w:br/>
        <w:t xml:space="preserve">Episode 383: reward=19.0 coherence=80.259 energy=0.000 drift=0.003 gap=0.135 concepts=0 </w:t>
        <w:br/>
        <w:t xml:space="preserve">Episode 384: reward=12.0 coherence=80.279 energy=0.000 drift=0.003 gap=0.126 concepts=0 </w:t>
        <w:br/>
        <w:t xml:space="preserve">Episode 385: reward=44.0 coherence=80.313 energy=0.000 drift=0.002 gap=0.099 concepts=0 </w:t>
        <w:br/>
        <w:t xml:space="preserve">Episode 386: reward=20.0 coherence=80.353 energy=0.000 drift=0.002 gap=0.077 concepts=0 </w:t>
        <w:br/>
        <w:t xml:space="preserve">Episode 387: reward=19.0 coherence=80.377 energy=0.000 drift=0.002 gap=0.080 concepts=0 </w:t>
        <w:br/>
        <w:t xml:space="preserve">Episode 388: reward=17.0 coherence=80.400 energy=0.000 drift=0.002 gap=0.086 concepts=0 </w:t>
        <w:br/>
        <w:t xml:space="preserve">Episode 389: reward=13.0 coherence=80.418 energy=0.000 drift=0.002 gap=0.086 concepts=0 </w:t>
        <w:br/>
        <w:t xml:space="preserve">Episode 390: reward=14.0 coherence=80.434 energy=0.000 drift=0.002 gap=0.084 concepts=0 </w:t>
        <w:br/>
        <w:t xml:space="preserve">Episode 391: reward=17.0 coherence=80.453 energy=0.000 drift=0.001 gap=0.073 concepts=0 </w:t>
        <w:br/>
        <w:t xml:space="preserve">Episode 392: reward=17.0 coherence=80.473 energy=0.000 drift=0.001 gap=0.063 concepts=0 </w:t>
        <w:br/>
        <w:t xml:space="preserve">Episode 393: reward=11.0 coherence=80.490 energy=0.000 drift=0.002 gap=0.078 concepts=0 </w:t>
        <w:br/>
        <w:t xml:space="preserve">Episode 394: reward=19.0 coherence=80.508 energy=0.000 drift=0.002 gap=0.094 concepts=0 </w:t>
        <w:br/>
        <w:t xml:space="preserve">Episode 395: reward=23.0 coherence=80.533 energy=0.000 drift=0.002 gap=0.080 concepts=0 </w:t>
        <w:br/>
        <w:t xml:space="preserve">Episode 396: reward=31.0 coherence=80.565 energy=0.000 drift=0.001 gap=0.053 concepts=0 </w:t>
        <w:br/>
        <w:t xml:space="preserve">Episode 397: reward=10.0 coherence=80.590 energy=0.000 drift=0.001 gap=0.031 concepts=0 </w:t>
        <w:br/>
        <w:t xml:space="preserve">Episode 398: reward=19.0 coherence=80.607 energy=0.000 drift=0.001 gap=0.032 concepts=0 </w:t>
        <w:br/>
        <w:t xml:space="preserve">Episode 399: reward=18.0 coherence=80.629 energy=0.000 drift=0.001 gap=0.032 concepts=0 </w:t>
        <w:br/>
        <w:t xml:space="preserve">Episode 400: reward=53.0 coherence=80.671 energy=0.000 drift=0.001 gap=0.036 concepts=0 </w:t>
        <w:br/>
        <w:t xml:space="preserve">Episode 401: reward=10.0 coherence=80.708 energy=0.000 drift=0.001 gap=0.033 concepts=0 </w:t>
        <w:br/>
        <w:t xml:space="preserve">Episode 402: reward=13.0 coherence=80.722 energy=0.000 drift=0.001 gap=0.034 concepts=0 </w:t>
        <w:br/>
        <w:t xml:space="preserve">Episode 403: reward=15.0 coherence=80.739 energy=0.000 drift=0.001 gap=0.044 concepts=0 </w:t>
        <w:br/>
        <w:t xml:space="preserve">Episode 404: reward=28.0 coherence=80.765 energy=0.000 drift=0.001 gap=0.058 concepts=0 </w:t>
        <w:br/>
        <w:t xml:space="preserve">Episode 405: reward=13.0 coherence=80.791 energy=0.000 drift=0.001 gap=0.062 concepts=0 </w:t>
        <w:br/>
        <w:t xml:space="preserve">Episode 406: reward=19.0 coherence=80.811 energy=0.000 drift=0.001 gap=0.070 concepts=0 </w:t>
        <w:br/>
        <w:t xml:space="preserve">Episode 407: reward=10.0 coherence=80.830 energy=0.000 drift=0.002 gap=0.076 concepts=0 </w:t>
        <w:br/>
        <w:t xml:space="preserve">Episode 408: reward=14.0 coherence=80.846 energy=0.000 drift=0.002 gap=0.095 concepts=0 </w:t>
        <w:br/>
        <w:t xml:space="preserve">Episode 409: reward=9.0 coherence=80.861 energy=0.000 drift=0.002 gap=0.092 concepts=0 </w:t>
        <w:br/>
        <w:t xml:space="preserve">Episode 410: reward=22.0 coherence=80.881 energy=0.000 drift=0.002 gap=0.082 concepts=0 </w:t>
        <w:br/>
        <w:t xml:space="preserve">Episode 411: reward=14.0 coherence=80.905 energy=0.000 drift=0.001 gap=0.066 concepts=0 </w:t>
        <w:br/>
        <w:t xml:space="preserve">Episode 412: reward=15.0 coherence=80.924 energy=0.000 drift=0.001 gap=0.054 concepts=0 </w:t>
        <w:br/>
        <w:t xml:space="preserve">Episode 413: reward=12.0 coherence=80.942 energy=0.000 drift=0.001 gap=0.048 concepts=0 </w:t>
        <w:br/>
        <w:t xml:space="preserve">Episode 414: reward=12.0 coherence=80.958 energy=0.000 drift=0.001 gap=0.059 concepts=0 </w:t>
        <w:br/>
        <w:t xml:space="preserve">Episode 415: reward=8.0 coherence=80.972 energy=0.000 drift=0.002 gap=0.078 concepts=0 </w:t>
        <w:br/>
        <w:t xml:space="preserve">Episode 416: reward=12.0 coherence=80.985 energy=0.000 drift=0.002 gap=0.085 concepts=0 </w:t>
        <w:br/>
        <w:t xml:space="preserve">Episode 417: reward=10.0 coherence=81.001 energy=0.000 drift=0.002 gap=0.096 concepts=0 </w:t>
        <w:br/>
        <w:t xml:space="preserve">Episode 418: reward=12.0 coherence=81.016 energy=0.000 drift=0.002 gap=0.120 concepts=0 </w:t>
        <w:br/>
        <w:t xml:space="preserve">Episode 419: reward=8.0 coherence=81.030 energy=0.000 drift=0.002 gap=0.111 concepts=0 </w:t>
        <w:br/>
        <w:t xml:space="preserve">Episode 420: reward=11.0 coherence=81.043 energy=0.000 drift=0.002 gap=0.091 concepts=0 </w:t>
        <w:br/>
        <w:t xml:space="preserve">Episode 421: reward=15.0 coherence=81.061 energy=0.000 drift=0.001 gap=0.066 concepts=0 </w:t>
        <w:br/>
        <w:t xml:space="preserve">Episode 422: reward=16.0 coherence=81.083 energy=0.000 drift=0.001 gap=0.073 concepts=0 </w:t>
        <w:br/>
        <w:t xml:space="preserve">Episode 423: reward=10.0 coherence=81.101 energy=0.000 drift=0.002 gap=0.114 concepts=0 </w:t>
        <w:br/>
        <w:t xml:space="preserve">Episode 424: reward=13.0 coherence=81.117 energy=0.000 drift=0.003 gap=0.125 concepts=0 </w:t>
        <w:br/>
        <w:t xml:space="preserve">Episode 425: reward=9.0 coherence=81.133 energy=0.000 drift=0.002 gap=0.111 concepts=0 </w:t>
        <w:br/>
        <w:t xml:space="preserve">Episode 426: reward=8.0 coherence=81.145 energy=0.000 drift=0.002 gap=0.078 concepts=0 </w:t>
        <w:br/>
        <w:t xml:space="preserve">Episode 427: reward=11.0 coherence=81.158 energy=0.000 drift=0.001 gap=0.035 concepts=0 </w:t>
        <w:br/>
        <w:t xml:space="preserve">Episode 428: reward=12.0 coherence=81.174 energy=0.000 drift=0.001 gap=0.026 concepts=0 </w:t>
        <w:br/>
        <w:t xml:space="preserve">Episode 429: reward=12.0 coherence=81.190 energy=0.000 drift=0.001 gap=0.030 concepts=0 </w:t>
        <w:br/>
        <w:t xml:space="preserve">Episode 430: reward=13.0 coherence=81.208 energy=0.000 drift=0.001 gap=0.042 concepts=0 </w:t>
        <w:br/>
        <w:t xml:space="preserve">Episode 431: reward=9.0 coherence=81.223 energy=0.000 drift=0.001 gap=0.066 concepts=0 </w:t>
        <w:br/>
        <w:t xml:space="preserve">Episode 432: reward=10.0 coherence=81.236 energy=0.000 drift=0.001 gap=0.070 concepts=0 </w:t>
        <w:br/>
        <w:t xml:space="preserve">Episode 433: reward=11.0 coherence=81.250 energy=0.000 drift=0.001 gap=0.056 concepts=0 </w:t>
        <w:br/>
        <w:t xml:space="preserve">Episode 434: reward=15.0 coherence=81.268 energy=0.000 drift=0.001 gap=0.048 concepts=0 </w:t>
        <w:br/>
        <w:t xml:space="preserve">Episode 435: reward=9.0 coherence=81.285 energy=0.000 drift=0.001 gap=0.056 concepts=0 </w:t>
        <w:br/>
        <w:t xml:space="preserve">Episode 436: reward=11.0 coherence=81.298 energy=0.000 drift=0.001 gap=0.048 concepts=0 </w:t>
        <w:br/>
        <w:t xml:space="preserve">Episode 437: reward=16.0 coherence=81.317 energy=0.000 drift=0.001 gap=0.027 concepts=0 </w:t>
        <w:br/>
        <w:t xml:space="preserve">Episode 438: reward=10.0 coherence=81.335 energy=0.000 drift=0.000 gap=0.023 concepts=0 </w:t>
        <w:br/>
        <w:t xml:space="preserve">Episode 439: reward=9.0 coherence=81.348 energy=0.000 drift=0.000 gap=0.017 concepts=0 </w:t>
        <w:br/>
        <w:t xml:space="preserve">Episode 440: reward=12.0 coherence=81.362 energy=0.000 drift=0.001 gap=0.030 concepts=0 </w:t>
        <w:br/>
        <w:t xml:space="preserve">Episode 441: reward=11.0 coherence=81.378 energy=0.000 drift=0.001 gap=0.048 concepts=0 </w:t>
        <w:br/>
        <w:t xml:space="preserve">Episode 442: reward=10.0 coherence=81.393 energy=0.000 drift=0.001 gap=0.049 concepts=0 </w:t>
        <w:br/>
        <w:t xml:space="preserve">Episode 443: reward=10.0 coherence=81.406 energy=0.000 drift=0.001 gap=0.057 concepts=0 </w:t>
        <w:br/>
        <w:t xml:space="preserve">Episode 444: reward=10.0 coherence=81.420 energy=0.000 drift=0.001 gap=0.071 concepts=0 </w:t>
        <w:br/>
        <w:t xml:space="preserve">Episode 445: reward=8.0 coherence=81.432 energy=0.000 drift=0.002 gap=0.090 concepts=0 </w:t>
        <w:br/>
        <w:t xml:space="preserve">Episode 446: reward=9.0 coherence=81.444 energy=0.000 drift=0.002 gap=0.084 concepts=0 </w:t>
        <w:br/>
        <w:t xml:space="preserve">Episode 447: reward=9.0 coherence=81.456 energy=0.000 drift=0.002 gap=0.082 concepts=0 </w:t>
        <w:br/>
        <w:t xml:space="preserve">Episode 448: reward=9.0 coherence=81.469 energy=0.000 drift=0.001 gap=0.062 concepts=0 </w:t>
        <w:br/>
        <w:t xml:space="preserve">Episode 449: reward=9.0 coherence=81.481 energy=0.000 drift=0.001 gap=0.042 concepts=0 </w:t>
        <w:br/>
        <w:t xml:space="preserve">Episode 450: reward=8.0 coherence=81.493 energy=0.000 drift=0.001 gap=0.054 concepts=0 </w:t>
        <w:br/>
        <w:t xml:space="preserve">Episode 451: reward=8.0 coherence=81.504 energy=0.000 drift=0.002 gap=0.079 concepts=0 </w:t>
        <w:br/>
        <w:t xml:space="preserve">Episode 452: reward=11.0 coherence=81.517 energy=0.000 drift=0.002 gap=0.103 concepts=0 </w:t>
        <w:br/>
        <w:t xml:space="preserve">Episode 453: reward=10.0 coherence=81.531 energy=0.000 drift=0.002 gap=0.119 concepts=0 </w:t>
        <w:br/>
        <w:t xml:space="preserve">Episode 454: reward=13.0 coherence=81.547 energy=0.000 drift=0.002 gap=0.117 concepts=0 </w:t>
        <w:br/>
        <w:t xml:space="preserve">Episode 455: reward=10.0 coherence=81.564 energy=0.000 drift=0.003 gap=0.124 concepts=0 </w:t>
        <w:br/>
        <w:t xml:space="preserve">Episode 456: reward=9.0 coherence=81.577 energy=0.000 drift=0.002 gap=0.118 concepts=0 </w:t>
        <w:br/>
        <w:t xml:space="preserve">Episode 457: reward=10.0 coherence=81.591 energy=0.000 drift=0.002 gap=0.093 concepts=0 </w:t>
        <w:br/>
        <w:t xml:space="preserve">Episode 458: reward=10.0 coherence=81.605 energy=0.000 drift=0.001 gap=0.073 concepts=0 </w:t>
        <w:br/>
        <w:t xml:space="preserve">Episode 459: reward=9.0 coherence=81.619 energy=0.000 drift=0.001 gap=0.070 concepts=0 </w:t>
        <w:br/>
        <w:t xml:space="preserve">Episode 460: reward=10.0 coherence=81.633 energy=0.000 drift=0.001 gap=0.057 concepts=0 </w:t>
        <w:br/>
        <w:t xml:space="preserve">Episode 461: reward=11.0 coherence=81.648 energy=0.000 drift=0.001 gap=0.060 concepts=0 </w:t>
        <w:br/>
        <w:t xml:space="preserve">Episode 462: reward=10.0 coherence=81.663 energy=0.000 drift=0.001 gap=0.073 concepts=0 </w:t>
        <w:br/>
        <w:t xml:space="preserve">Episode 463: reward=12.0 coherence=81.680 energy=0.000 drift=0.001 gap=0.068 concepts=0 </w:t>
        <w:br/>
        <w:t xml:space="preserve">Episode 464: reward=15.0 coherence=81.699 energy=0.000 drift=0.001 gap=0.068 concepts=0 </w:t>
        <w:br/>
        <w:t xml:space="preserve">Episode 465: reward=11.0 coherence=81.719 energy=0.000 drift=0.002 gap=0.075 concepts=0 </w:t>
        <w:br/>
        <w:t xml:space="preserve">Episode 466: reward=11.0 coherence=81.735 energy=0.000 drift=0.001 gap=0.070 concepts=0 </w:t>
        <w:br/>
        <w:t xml:space="preserve">Episode 467: reward=8.0 coherence=81.750 energy=0.000 drift=0.002 gap=0.076 concepts=0 </w:t>
        <w:br/>
        <w:t xml:space="preserve">Episode 468: reward=10.0 coherence=81.765 energy=0.000 drift=0.002 gap=0.074 concepts=0 </w:t>
        <w:br/>
        <w:t xml:space="preserve">Episode 469: reward=12.0 coherence=81.783 energy=0.000 drift=0.001 gap=0.062 concepts=0 </w:t>
        <w:br/>
        <w:t xml:space="preserve">Episode 470: reward=11.0 coherence=81.802 energy=0.000 drift=0.001 gap=0.053 concepts=0 </w:t>
        <w:br/>
        <w:t xml:space="preserve">Episode 471: reward=17.0 coherence=81.826 energy=0.000 drift=0.001 gap=0.058 concepts=0 </w:t>
        <w:br/>
        <w:t xml:space="preserve">Episode 472: reward=10.0 coherence=81.850 energy=0.000 drift=0.001 gap=0.059 concepts=0 </w:t>
        <w:br/>
        <w:t xml:space="preserve">Episode 473: reward=9.0 coherence=81.867 energy=0.000 drift=0.001 gap=0.073 concepts=0 </w:t>
        <w:br/>
        <w:t xml:space="preserve">Episode 474: reward=15.0 coherence=81.889 energy=0.000 drift=0.002 gap=0.086 concepts=0 </w:t>
        <w:br/>
        <w:t xml:space="preserve">Episode 475: reward=14.0 coherence=81.916 energy=0.000 drift=0.002 gap=0.077 concepts=0 </w:t>
        <w:br/>
        <w:t xml:space="preserve">Episode 476: reward=11.0 coherence=81.940 energy=0.000 drift=0.001 gap=0.060 concepts=0 </w:t>
        <w:br/>
        <w:t xml:space="preserve">Episode 477: reward=14.0 coherence=81.965 energy=0.000 drift=0.001 gap=0.056 concepts=0 </w:t>
        <w:br/>
        <w:t xml:space="preserve">Episode 478: reward=11.0 coherence=81.990 energy=0.000 drift=0.001 gap=0.042 concepts=0 </w:t>
        <w:br/>
        <w:t xml:space="preserve">Episode 479: reward=14.0 coherence=82.015 energy=0.000 drift=0.001 gap=0.027 concepts=0 </w:t>
        <w:br/>
        <w:t xml:space="preserve">Episode 480: reward=11.0 coherence=82.041 energy=0.000 drift=0.001 gap=0.041 concepts=0 </w:t>
        <w:br/>
        <w:t xml:space="preserve">Episode 481: reward=9.0 coherence=82.062 energy=0.000 drift=0.001 gap=0.056 concepts=0 </w:t>
        <w:br/>
        <w:t xml:space="preserve">Episode 482: reward=10.0 coherence=82.082 energy=0.000 drift=0.001 gap=0.046 concepts=0 </w:t>
        <w:br/>
        <w:t xml:space="preserve">Episode 483: reward=12.0 coherence=82.106 energy=0.000 drift=0.001 gap=0.047 concepts=0 </w:t>
        <w:br/>
        <w:t xml:space="preserve">Episode 484: reward=10.0 coherence=82.129 energy=0.000 drift=0.001 gap=0.063 concepts=0 </w:t>
        <w:br/>
        <w:t xml:space="preserve">Episode 485: reward=14.0 coherence=82.155 energy=0.000 drift=0.001 gap=0.054 concepts=0 </w:t>
        <w:br/>
        <w:t xml:space="preserve">Episode 486: reward=8.0 coherence=82.179 energy=0.000 drift=0.001 gap=0.062 concepts=0 </w:t>
        <w:br/>
        <w:t xml:space="preserve">Episode 487: reward=18.0 coherence=82.207 energy=0.000 drift=0.001 gap=0.050 concepts=0 </w:t>
        <w:br/>
        <w:t xml:space="preserve">Episode 488: reward=13.0 coherence=82.239 energy=0.000 drift=0.001 gap=0.050 concepts=0 </w:t>
        <w:br/>
        <w:t xml:space="preserve">Episode 489: reward=17.0 coherence=82.271 energy=0.000 drift=0.001 gap=0.056 concepts=0 </w:t>
        <w:br/>
        <w:t xml:space="preserve">Episode 490: reward=12.0 coherence=82.302 energy=0.000 drift=0.002 gap=0.075 concepts=0 </w:t>
        <w:br/>
        <w:t xml:space="preserve">Episode 491: reward=12.0 coherence=82.327 energy=0.000 drift=0.002 gap=0.105 concepts=0 </w:t>
        <w:br/>
        <w:t xml:space="preserve">Episode 492: reward=22.0 coherence=82.363 energy=0.000 drift=0.003 gap=0.128 concepts=0 </w:t>
        <w:br/>
        <w:t xml:space="preserve">Episode 493: reward=13.0 coherence=82.401 energy=0.000 drift=0.003 gap=0.166 concepts=0 </w:t>
        <w:br/>
        <w:t xml:space="preserve">Episode 494: reward=15.0 coherence=82.431 energy=0.000 drift=0.003 gap=0.150 concepts=0 </w:t>
        <w:br/>
        <w:t xml:space="preserve">Episode 495: reward=34.0 coherence=82.484 energy=0.000 drift=0.002 gap=0.121 concepts=0 </w:t>
        <w:br/>
        <w:t xml:space="preserve">Episode 496: reward=11.0 coherence=82.532 energy=0.000 drift=0.003 gap=0.130 concepts=0 </w:t>
        <w:br/>
        <w:t xml:space="preserve">Episode 497: reward=32.0 coherence=82.578 energy=0.000 drift=0.003 gap=0.146 concepts=0 </w:t>
        <w:br/>
        <w:t xml:space="preserve">Episode 498: reward=16.0 coherence=82.629 energy=0.000 drift=0.003 gap=0.137 concepts=0 </w:t>
        <w:br/>
        <w:t xml:space="preserve">Episode 499: reward=24.0 coherence=82.671 energy=0.000 drift=0.002 gap=0.100 concepts=0 </w:t>
        <w:br/>
        <w:t xml:space="preserve">Episode 500: reward=33.0 coherence=82.730 energy=0.000 drift=0.002 gap=0.088 concepts=0 </w:t>
        <w:br/>
        <w:br/>
        <w:br/>
        <w:t>================================================================================</w:t>
        <w:br/>
        <w:t>TIMESTAMP (ctime): 1765990982.252956</w:t>
        <w:br/>
        <w:t>FILE: Test3a_baseline_control_seed0.txt</w:t>
        <w:br/>
        <w:t>TYPE: TEXT</w:t>
        <w:br/>
        <w:t>================================================================================</w:t>
        <w:br/>
        <w:br/>
        <w:t xml:space="preserve">Episode 1: reward=11.0 coherence=0.133 energy=0.929 drift=0.030 gap=1.457 concepts=2 </w:t>
        <w:br/>
        <w:t xml:space="preserve">Episode 2: reward=38.0 coherence=4.599 energy=0.000 drift=0.020 gap=0.976 concepts=4 </w:t>
        <w:br/>
        <w:t xml:space="preserve">Episode 3: reward=16.0 coherence=14.286 energy=0.000 drift=0.015 gap=0.724 concepts=4 </w:t>
        <w:br/>
        <w:t xml:space="preserve">Episode 4: reward=12.0 coherence=21.578 energy=0.000 drift=0.016 gap=0.771 concepts=4 </w:t>
        <w:br/>
        <w:t xml:space="preserve">Episode 5: reward=14.0 coherence=28.943 energy=0.000 drift=0.014 gap=0.676 concepts=4 </w:t>
        <w:br/>
        <w:t xml:space="preserve">Episode 6: reward=26.0 coherence=39.005 energy=0.000 drift=0.010 gap=0.496 concepts=5 </w:t>
        <w:br/>
        <w:t xml:space="preserve">Episode 7: reward=41.0 coherence=50.820 energy=0.000 drift=0.007 gap=0.337 concepts=5 </w:t>
        <w:br/>
        <w:t xml:space="preserve">Episode 8: reward=13.0 coherence=57.502 energy=0.000 drift=0.008 gap=0.392 concepts=5 </w:t>
        <w:br/>
        <w:t xml:space="preserve">Episode 9: reward=11.0 coherence=59.236 energy=0.000 drift=0.011 gap=0.542 concepts=5 </w:t>
        <w:br/>
        <w:t xml:space="preserve">Episode 10: reward=18.0 coherence=60.617 energy=0.000 drift=0.013 gap=0.613 concepts=5 </w:t>
        <w:br/>
        <w:t xml:space="preserve">Episode 11: reward=12.0 coherence=61.717 energy=0.000 drift=0.013 gap=0.622 concepts=5 </w:t>
        <w:br/>
        <w:t xml:space="preserve">Episode 12: reward=15.0 coherence=62.421 energy=0.000 drift=0.013 gap=0.619 concepts=5 </w:t>
        <w:br/>
        <w:t xml:space="preserve">Episode 13: reward=20.0 coherence=63.123 energy=0.000 drift=0.011 gap=0.543 concepts=5 </w:t>
        <w:br/>
        <w:t xml:space="preserve">Episode 14: reward=10.0 coherence=63.618 energy=0.000 drift=0.010 gap=0.471 concepts=5 </w:t>
        <w:br/>
        <w:t xml:space="preserve">Episode 15: reward=16.0 coherence=63.942 energy=0.000 drift=0.008 gap=0.372 concepts=5 </w:t>
        <w:br/>
        <w:t xml:space="preserve">Episode 16: reward=15.0 coherence=64.272 energy=0.000 drift=0.006 gap=0.299 concepts=5 </w:t>
        <w:br/>
        <w:t xml:space="preserve">Episode 17: reward=18.0 coherence=64.570 energy=0.000 drift=0.006 gap=0.289 concepts=5 </w:t>
        <w:br/>
        <w:t xml:space="preserve">Episode 18: reward=14.0 coherence=64.813 energy=0.000 drift=0.007 gap=0.329 concepts=5 </w:t>
        <w:br/>
        <w:t xml:space="preserve">Episode 19: reward=48.0 coherence=65.184 energy=0.000 drift=0.005 gap=0.238 concepts=5 </w:t>
        <w:br/>
        <w:t xml:space="preserve">Episode 20: reward=12.0 coherence=65.517 energy=0.000 drift=0.004 gap=0.195 concepts=5 </w:t>
        <w:br/>
        <w:t xml:space="preserve">Episode 21: reward=43.0 coherence=65.768 energy=0.000 drift=0.003 gap=0.153 concepts=5 </w:t>
        <w:br/>
        <w:t xml:space="preserve">Episode 22: reward=16.0 coherence=66.022 energy=0.000 drift=0.003 gap=0.150 concepts=5 </w:t>
        <w:br/>
        <w:t xml:space="preserve">Episode 23: reward=18.0 coherence=66.146 energy=0.000 drift=0.003 gap=0.162 concepts=5 </w:t>
        <w:br/>
        <w:t xml:space="preserve">Episode 24: reward=33.0 coherence=66.315 energy=0.000 drift=0.003 gap=0.148 concepts=5 </w:t>
        <w:br/>
        <w:t xml:space="preserve">Episode 25: reward=16.0 coherence=66.463 energy=0.000 drift=0.003 gap=0.151 concepts=5 </w:t>
        <w:br/>
        <w:t xml:space="preserve">Episode 26: reward=16.0 coherence=66.552 energy=0.000 drift=0.004 gap=0.172 concepts=5 </w:t>
        <w:br/>
        <w:t xml:space="preserve">Episode 27: reward=11.0 coherence=66.621 energy=0.000 drift=0.004 gap=0.204 concepts=5 </w:t>
        <w:br/>
        <w:t xml:space="preserve">Episode 28: reward=14.0 coherence=66.679 energy=0.000 drift=0.005 gap=0.247 concepts=5 </w:t>
        <w:br/>
        <w:t xml:space="preserve">Episode 29: reward=13.0 coherence=66.740 energy=0.000 drift=0.005 gap=0.257 concepts=5 </w:t>
        <w:br/>
        <w:t xml:space="preserve">Episode 30: reward=34.0 coherence=66.841 energy=0.000 drift=0.004 gap=0.203 concepts=5 </w:t>
        <w:br/>
        <w:t xml:space="preserve">Episode 31: reward=13.0 coherence=66.941 energy=0.000 drift=0.003 gap=0.155 concepts=5 </w:t>
        <w:br/>
        <w:t xml:space="preserve">Episode 32: reward=16.0 coherence=66.997 energy=0.000 drift=0.003 gap=0.124 concepts=5 </w:t>
        <w:br/>
        <w:t xml:space="preserve">Episode 33: reward=22.0 coherence=67.069 energy=0.000 drift=0.002 gap=0.115 concepts=5 </w:t>
        <w:br/>
        <w:t xml:space="preserve">Episode 34: reward=15.0 coherence=67.137 energy=0.000 drift=0.003 gap=0.157 concepts=5 </w:t>
        <w:br/>
        <w:t xml:space="preserve">Episode 35: reward=15.0 coherence=67.191 energy=0.000 drift=0.005 gap=0.226 concepts=5 </w:t>
        <w:br/>
        <w:t xml:space="preserve">Episode 36: reward=11.0 coherence=67.235 energy=0.000 drift=0.005 gap=0.251 concepts=5 </w:t>
        <w:br/>
        <w:t xml:space="preserve">Episode 37: reward=14.0 coherence=67.275 energy=0.000 drift=0.004 gap=0.211 concepts=5 </w:t>
        <w:br/>
        <w:t xml:space="preserve">Episode 38: reward=12.0 coherence=67.316 energy=0.000 drift=0.003 gap=0.152 concepts=5 </w:t>
        <w:br/>
        <w:t xml:space="preserve">Episode 39: reward=10.0 coherence=67.350 energy=0.000 drift=0.003 gap=0.125 concepts=5 </w:t>
        <w:br/>
        <w:t xml:space="preserve">Episode 40: reward=11.0 coherence=67.381 energy=0.000 drift=0.003 gap=0.160 concepts=5 </w:t>
        <w:br/>
        <w:t xml:space="preserve">Episode 41: reward=11.0 coherence=67.414 energy=0.000 drift=0.004 gap=0.210 concepts=5 </w:t>
        <w:br/>
        <w:t xml:space="preserve">Episode 42: reward=16.0 coherence=67.454 energy=0.000 drift=0.005 gap=0.226 concepts=5 </w:t>
        <w:br/>
        <w:t xml:space="preserve">Episode 43: reward=43.0 coherence=67.545 energy=0.000 drift=0.003 gap=0.155 concepts=5 </w:t>
        <w:br/>
        <w:t xml:space="preserve">Episode 44: reward=16.0 coherence=67.631 energy=0.000 drift=0.002 gap=0.099 concepts=5 </w:t>
        <w:br/>
        <w:t xml:space="preserve">Episode 45: reward=13.0 coherence=67.673 energy=0.000 drift=0.002 gap=0.099 concepts=5 </w:t>
        <w:br/>
        <w:t xml:space="preserve">Episode 46: reward=10.0 coherence=67.706 energy=0.000 drift=0.003 gap=0.136 concepts=5 </w:t>
        <w:br/>
        <w:t xml:space="preserve">Episode 47: reward=13.0 coherence=67.740 energy=0.000 drift=0.003 gap=0.161 concepts=5 </w:t>
        <w:br/>
        <w:t xml:space="preserve">Episode 48: reward=18.0 coherence=67.784 energy=0.000 drift=0.003 gap=0.127 concepts=5 </w:t>
        <w:br/>
        <w:t xml:space="preserve">Episode 49: reward=18.0 coherence=67.837 energy=0.000 drift=0.002 gap=0.097 concepts=5 </w:t>
        <w:br/>
        <w:t xml:space="preserve">Episode 50: reward=38.0 coherence=67.919 energy=0.000 drift=0.002 gap=0.091 concepts=5 </w:t>
        <w:br/>
        <w:t xml:space="preserve">Episode 51: reward=16.0 coherence=67.999 energy=0.000 drift=0.002 gap=0.116 concepts=5 </w:t>
        <w:br/>
        <w:t xml:space="preserve">Episode 52: reward=18.0 coherence=68.051 energy=0.000 drift=0.003 gap=0.153 concepts=5 </w:t>
        <w:br/>
        <w:t xml:space="preserve">Episode 53: reward=10.0 coherence=68.091 energy=0.000 drift=0.003 gap=0.141 concepts=5 </w:t>
        <w:br/>
        <w:t xml:space="preserve">Episode 54: reward=21.0 coherence=68.137 energy=0.000 drift=0.002 gap=0.097 concepts=5 </w:t>
        <w:br/>
        <w:t xml:space="preserve">Episode 55: reward=9.0 coherence=68.181 energy=0.000 drift=0.002 gap=0.100 concepts=5 </w:t>
        <w:br/>
        <w:t xml:space="preserve">Episode 56: reward=13.0 coherence=68.214 energy=0.000 drift=0.003 gap=0.150 concepts=5 </w:t>
        <w:br/>
        <w:t xml:space="preserve">Episode 57: reward=13.0 coherence=68.253 energy=0.000 drift=0.004 gap=0.176 concepts=5 </w:t>
        <w:br/>
        <w:t xml:space="preserve">Episode 58: reward=12.0 coherence=68.290 energy=0.000 drift=0.004 gap=0.176 concepts=5 </w:t>
        <w:br/>
        <w:t xml:space="preserve">Episode 59: reward=11.0 coherence=68.325 energy=0.000 drift=0.003 gap=0.154 concepts=5 </w:t>
        <w:br/>
        <w:t xml:space="preserve">Episode 60: reward=21.0 coherence=68.375 energy=0.000 drift=0.003 gap=0.131 concepts=5 </w:t>
        <w:br/>
        <w:t xml:space="preserve">Episode 61: reward=17.0 coherence=68.435 energy=0.000 drift=0.002 gap=0.105 concepts=5 </w:t>
        <w:br/>
        <w:t xml:space="preserve">Episode 62: reward=13.0 coherence=68.482 energy=0.000 drift=0.002 gap=0.095 concepts=5 </w:t>
        <w:br/>
        <w:t xml:space="preserve">Episode 63: reward=34.0 coherence=68.557 energy=0.000 drift=0.002 gap=0.088 concepts=5 </w:t>
        <w:br/>
        <w:t xml:space="preserve">Episode 64: reward=14.0 coherence=68.633 energy=0.000 drift=0.002 gap=0.101 concepts=5 </w:t>
        <w:br/>
        <w:t xml:space="preserve">Episode 65: reward=16.0 coherence=68.680 energy=0.000 drift=0.002 gap=0.100 concepts=5 </w:t>
        <w:br/>
        <w:t xml:space="preserve">Episode 66: reward=21.0 coherence=68.740 energy=0.000 drift=0.002 gap=0.091 concepts=5 </w:t>
        <w:br/>
        <w:t xml:space="preserve">Episode 67: reward=17.0 coherence=68.801 energy=0.000 drift=0.002 gap=0.110 concepts=5 </w:t>
        <w:br/>
        <w:t xml:space="preserve">Episode 68: reward=15.0 coherence=68.852 energy=0.000 drift=0.002 gap=0.098 concepts=5 </w:t>
        <w:br/>
        <w:t xml:space="preserve">Episode 69: reward=17.0 coherence=68.906 energy=0.000 drift=0.001 gap=0.069 concepts=5 </w:t>
        <w:br/>
        <w:t xml:space="preserve">Episode 70: reward=30.0 coherence=68.986 energy=0.000 drift=0.001 gap=0.066 concepts=5 </w:t>
        <w:br/>
        <w:t xml:space="preserve">Episode 71: reward=10.0 coherence=69.055 energy=0.000 drift=0.002 gap=0.084 concepts=5 </w:t>
        <w:br/>
        <w:t xml:space="preserve">Episode 72: reward=16.0 coherence=69.101 energy=0.000 drift=0.002 gap=0.115 concepts=5 </w:t>
        <w:br/>
        <w:t xml:space="preserve">Episode 73: reward=12.0 coherence=69.152 energy=0.000 drift=0.002 gap=0.117 concepts=5 </w:t>
        <w:br/>
        <w:t xml:space="preserve">Episode 74: reward=13.0 coherence=69.199 energy=0.000 drift=0.002 gap=0.114 concepts=5 </w:t>
        <w:br/>
        <w:t xml:space="preserve">Episode 75: reward=15.0 coherence=69.255 energy=0.000 drift=0.002 gap=0.108 concepts=5 </w:t>
        <w:br/>
        <w:t xml:space="preserve">Episode 76: reward=19.0 coherence=69.322 energy=0.000 drift=0.002 gap=0.097 concepts=5 </w:t>
        <w:br/>
        <w:t xml:space="preserve">Episode 77: reward=9.0 coherence=69.377 energy=0.000 drift=0.002 gap=0.095 concepts=5 </w:t>
        <w:br/>
        <w:t xml:space="preserve">Episode 78: reward=15.0 coherence=69.426 energy=0.000 drift=0.002 gap=0.079 concepts=5 </w:t>
        <w:br/>
        <w:t xml:space="preserve">Episode 79: reward=12.0 coherence=69.483 energy=0.000 drift=0.001 gap=0.063 concepts=5 </w:t>
        <w:br/>
        <w:t xml:space="preserve">Episode 80: reward=24.0 coherence=69.561 energy=0.000 drift=0.002 gap=0.083 concepts=5 </w:t>
        <w:br/>
        <w:t xml:space="preserve">Episode 81: reward=29.0 coherence=69.680 energy=0.000 drift=0.002 gap=0.080 concepts=5 </w:t>
        <w:br/>
        <w:t xml:space="preserve">Episode 82: reward=41.0 coherence=69.840 energy=0.000 drift=0.001 gap=0.060 concepts=5 </w:t>
        <w:br/>
        <w:t xml:space="preserve">Episode 83: reward=12.0 coherence=69.961 energy=0.000 drift=0.002 gap=0.075 concepts=5 </w:t>
        <w:br/>
        <w:t xml:space="preserve">Episode 84: reward=23.0 coherence=70.044 energy=0.000 drift=0.001 gap=0.054 concepts=5 </w:t>
        <w:br/>
        <w:t xml:space="preserve">Episode 85: reward=27.0 coherence=70.165 energy=0.000 drift=0.001 gap=0.056 concepts=5 </w:t>
        <w:br/>
        <w:t xml:space="preserve">Episode 86: reward=12.0 coherence=70.261 energy=0.000 drift=0.001 gap=0.072 concepts=5 </w:t>
        <w:br/>
        <w:t xml:space="preserve">Episode 87: reward=23.0 coherence=70.352 energy=0.000 drift=0.002 gap=0.076 concepts=5 </w:t>
        <w:br/>
        <w:t xml:space="preserve">Episode 88: reward=14.0 coherence=70.451 energy=0.000 drift=0.001 gap=0.055 concepts=5 </w:t>
        <w:br/>
        <w:t xml:space="preserve">Episode 89: reward=12.0 coherence=70.523 energy=0.000 drift=0.001 gap=0.063 concepts=5 </w:t>
        <w:br/>
        <w:t xml:space="preserve">Episode 90: reward=21.0 coherence=70.623 energy=0.000 drift=0.002 gap=0.089 concepts=5 </w:t>
        <w:br/>
        <w:t xml:space="preserve">Episode 91: reward=19.0 coherence=70.751 energy=0.000 drift=0.002 gap=0.085 concepts=5 </w:t>
        <w:br/>
        <w:t xml:space="preserve">Episode 92: reward=40.0 coherence=70.942 energy=0.000 drift=0.001 gap=0.047 concepts=5 </w:t>
        <w:br/>
        <w:t xml:space="preserve">Episode 93: reward=10.0 coherence=71.104 energy=0.000 drift=0.001 gap=0.046 concepts=5 </w:t>
        <w:br/>
        <w:t xml:space="preserve">Episode 94: reward=10.0 coherence=71.170 energy=0.000 drift=0.001 gap=0.050 concepts=5 </w:t>
        <w:br/>
        <w:t xml:space="preserve">Episode 95: reward=22.0 coherence=71.282 energy=0.000 drift=0.001 gap=0.049 concepts=5 </w:t>
        <w:br/>
        <w:t xml:space="preserve">Episode 96: reward=28.0 coherence=71.465 energy=0.000 drift=0.001 gap=0.046 concepts=5 </w:t>
        <w:br/>
        <w:t xml:space="preserve">Episode 97: reward=23.0 coherence=71.650 energy=0.000 drift=0.001 gap=0.041 concepts=5 </w:t>
        <w:br/>
        <w:t xml:space="preserve">Episode 98: reward=14.0 coherence=71.783 energy=0.000 drift=0.001 gap=0.030 concepts=5 </w:t>
        <w:br/>
        <w:t xml:space="preserve">Episode 99: reward=15.0 coherence=71.891 energy=0.000 drift=0.001 gap=0.047 concepts=5 </w:t>
        <w:br/>
        <w:t xml:space="preserve">Episode 100: reward=14.0 coherence=71.997 energy=0.000 drift=0.001 gap=0.044 concepts=5 </w:t>
        <w:br/>
        <w:t xml:space="preserve">Episode 101: reward=14.0 coherence=72.103 energy=0.000 drift=0.001 gap=0.043 concepts=5 </w:t>
        <w:br/>
        <w:t xml:space="preserve">Episode 102: reward=14.0 coherence=72.213 energy=0.000 drift=0.001 gap=0.061 concepts=5 </w:t>
        <w:br/>
        <w:t xml:space="preserve">Episode 103: reward=13.0 coherence=72.323 energy=0.000 drift=0.001 gap=0.058 concepts=5 </w:t>
        <w:br/>
        <w:t xml:space="preserve">Episode 104: reward=17.0 coherence=72.446 energy=0.000 drift=0.001 gap=0.068 concepts=5 </w:t>
        <w:br/>
        <w:t xml:space="preserve">Episode 105: reward=22.0 coherence=72.612 energy=0.000 drift=0.001 gap=0.064 concepts=5 </w:t>
        <w:br/>
        <w:t xml:space="preserve">Episode 106: reward=10.0 coherence=72.750 energy=0.000 drift=0.001 gap=0.065 concepts=5 </w:t>
        <w:br/>
        <w:t xml:space="preserve">Episode 107: reward=10.0 coherence=72.840 energy=0.000 drift=0.001 gap=0.068 concepts=5 </w:t>
        <w:br/>
        <w:t xml:space="preserve">Episode 108: reward=15.0 coherence=72.959 energy=0.000 drift=0.002 gap=0.074 concepts=5 </w:t>
        <w:br/>
        <w:t xml:space="preserve">Episode 109: reward=12.0 coherence=73.093 energy=0.000 drift=0.002 gap=0.101 concepts=5 </w:t>
        <w:br/>
        <w:t xml:space="preserve">Episode 110: reward=13.0 coherence=73.225 energy=0.000 drift=0.002 gap=0.113 concepts=5 </w:t>
        <w:br/>
        <w:t xml:space="preserve">Episode 111: reward=20.0 coherence=73.412 energy=0.000 drift=0.002 gap=0.111 concepts=5 </w:t>
        <w:br/>
        <w:t xml:space="preserve">Episode 112: reward=78.0 coherence=74.003 energy=0.000 drift=0.001 gap=0.047 concepts=5 </w:t>
        <w:br/>
        <w:t xml:space="preserve">Episode 113: reward=10.0 coherence=74.527 energy=0.000 drift=0.001 gap=0.035 concepts=5 </w:t>
        <w:br/>
        <w:t xml:space="preserve">Episode 114: reward=11.0 coherence=74.649 energy=0.000 drift=0.001 gap=0.052 concepts=5 </w:t>
        <w:br/>
        <w:t xml:space="preserve">Episode 115: reward=15.0 coherence=74.806 energy=0.000 drift=0.002 gap=0.076 concepts=5 </w:t>
        <w:br/>
        <w:t xml:space="preserve">Episode 116: reward=10.0 coherence=74.958 energy=0.000 drift=0.002 gap=0.103 concepts=5 </w:t>
        <w:br/>
        <w:t xml:space="preserve">Episode 117: reward=11.0 coherence=75.087 energy=0.000 drift=0.002 gap=0.096 concepts=5 </w:t>
        <w:br/>
        <w:t xml:space="preserve">Episode 118: reward=10.0 coherence=75.218 energy=0.000 drift=0.002 gap=0.083 concepts=5 </w:t>
        <w:br/>
        <w:t xml:space="preserve">Episode 119: reward=9.0 coherence=75.338 energy=0.000 drift=0.002 gap=0.081 concepts=5 </w:t>
        <w:br/>
        <w:t xml:space="preserve">Episode 120: reward=11.0 coherence=75.467 energy=0.000 drift=0.002 gap=0.094 concepts=5 </w:t>
        <w:br/>
        <w:t xml:space="preserve">Episode 121: reward=22.0 coherence=75.692 energy=0.000 drift=0.002 gap=0.080 concepts=5 </w:t>
        <w:br/>
        <w:t xml:space="preserve">Episode 122: reward=22.0 coherence=75.997 energy=0.000 drift=0.001 gap=0.056 concepts=5 </w:t>
        <w:br/>
        <w:t xml:space="preserve">Episode 123: reward=13.0 coherence=76.242 energy=0.000 drift=0.001 gap=0.048 concepts=5 </w:t>
        <w:br/>
        <w:t xml:space="preserve">Episode 124: reward=9.0 coherence=76.396 energy=0.000 drift=0.001 gap=0.065 concepts=5 </w:t>
        <w:br/>
        <w:t xml:space="preserve">Episode 125: reward=16.0 coherence=76.582 energy=0.000 drift=0.001 gap=0.069 concepts=5 </w:t>
        <w:br/>
        <w:t xml:space="preserve">Episode 126: reward=19.0 coherence=76.855 energy=0.000 drift=0.001 gap=0.049 concepts=5 </w:t>
        <w:br/>
        <w:t xml:space="preserve">Episode 127: reward=18.0 coherence=77.159 energy=0.000 drift=0.001 gap=0.041 concepts=5 </w:t>
        <w:br/>
        <w:t xml:space="preserve">Episode 128: reward=11.0 coherence=77.403 energy=0.000 drift=0.001 gap=0.053 concepts=5 </w:t>
        <w:br/>
        <w:t xml:space="preserve">Episode 129: reward=26.0 coherence=77.743 energy=0.000 drift=0.001 gap=0.053 concepts=5 </w:t>
        <w:br/>
        <w:t xml:space="preserve">Episode 130: reward=36.0 coherence=78.338 energy=0.000 drift=0.001 gap=0.051 concepts=5 </w:t>
        <w:br/>
        <w:t xml:space="preserve">Episode 131: reward=14.0 coherence=78.820 energy=0.000 drift=0.001 gap=0.066 concepts=5 </w:t>
        <w:br/>
        <w:t xml:space="preserve">Episode 132: reward=17.0 coherence=79.109 energy=0.000 drift=0.001 gap=0.057 concepts=5 </w:t>
        <w:br/>
        <w:t xml:space="preserve">Episode 133: reward=31.0 coherence=79.576 energy=0.000 drift=0.001 gap=0.036 concepts=5 </w:t>
        <w:br/>
        <w:t xml:space="preserve">Episode 134: reward=14.0 coherence=80.020 energy=0.000 drift=0.001 gap=0.050 concepts=5 </w:t>
        <w:br/>
        <w:t xml:space="preserve">Episode 135: reward=13.0 coherence=80.296 energy=0.000 drift=0.001 gap=0.057 concepts=5 </w:t>
        <w:br/>
        <w:t xml:space="preserve">Episode 136: reward=16.0 coherence=80.615 energy=0.000 drift=0.001 gap=0.054 concepts=5 </w:t>
        <w:br/>
        <w:t xml:space="preserve">Episode 137: reward=19.0 coherence=81.021 energy=0.000 drift=0.001 gap=0.049 concepts=5 </w:t>
        <w:br/>
        <w:t xml:space="preserve">Episode 138: reward=12.0 coherence=81.385 energy=0.000 drift=0.001 gap=0.036 concepts=5 </w:t>
        <w:br/>
        <w:t xml:space="preserve">Episode 139: reward=14.0 coherence=81.715 energy=0.000 drift=0.001 gap=0.042 concepts=5 </w:t>
        <w:br/>
        <w:t xml:space="preserve">Episode 140: reward=10.0 coherence=82.045 energy=0.000 drift=0.001 gap=0.062 concepts=5 </w:t>
        <w:br/>
        <w:t xml:space="preserve">Episode 141: reward=34.0 coherence=82.760 energy=0.000 drift=0.001 gap=0.069 concepts=5 </w:t>
        <w:br/>
        <w:t xml:space="preserve">Episode 142: reward=14.0 coherence=83.564 energy=0.000 drift=0.001 gap=0.058 concepts=5 </w:t>
        <w:br/>
        <w:t xml:space="preserve">Episode 143: reward=12.0 coherence=84.049 energy=0.000 drift=0.001 gap=0.070 concepts=5 </w:t>
        <w:br/>
        <w:t xml:space="preserve">Episode 144: reward=23.0 coherence=84.798 energy=0.000 drift=0.001 gap=0.072 concepts=5 </w:t>
        <w:br/>
        <w:t xml:space="preserve">Episode 145: reward=12.0 coherence=85.615 energy=0.000 drift=0.001 gap=0.066 concepts=5 </w:t>
        <w:br/>
        <w:t xml:space="preserve">Episode 146: reward=23.0 coherence=86.680 energy=0.000 drift=0.001 gap=0.048 concepts=5 </w:t>
        <w:br/>
        <w:t xml:space="preserve">Episode 147: reward=18.0 coherence=88.107 energy=0.000 drift=0.001 gap=0.044 concepts=5 </w:t>
        <w:br/>
        <w:t xml:space="preserve">Episode 148: reward=16.0 coherence=89.616 energy=0.000 drift=0.001 gap=0.049 concepts=5 </w:t>
        <w:br/>
        <w:t xml:space="preserve">Episode 149: reward=15.0 coherence=91.515 energy=0.000 drift=0.001 gap=0.042 concepts=5 </w:t>
        <w:br/>
        <w:t xml:space="preserve">Episode 150: reward=20.0 coherence=94.781 energy=0.000 drift=0.001 gap=0.046 concepts=5 </w:t>
        <w:br/>
        <w:t xml:space="preserve">Episode 151: reward=16.0 coherence=99.741 energy=0.000 drift=0.001 gap=0.062 concepts=5 </w:t>
        <w:br/>
        <w:t xml:space="preserve">Episode 152: reward=19.0 coherence=106.064 energy=0.000 drift=0.002 gap=0.095 concepts=6 </w:t>
        <w:br/>
        <w:t xml:space="preserve">Episode 153: reward=20.0 coherence=113.627 energy=0.000 drift=0.002 gap=0.114 concepts=6 </w:t>
        <w:br/>
        <w:t xml:space="preserve">Episode 154: reward=14.0 coherence=120.363 energy=0.000 drift=0.002 gap=0.097 concepts=6 </w:t>
        <w:br/>
        <w:t xml:space="preserve">Episode 155: reward=18.0 coherence=127.816 energy=0.000 drift=0.002 gap=0.094 concepts=6 </w:t>
        <w:br/>
        <w:t xml:space="preserve">Episode 156: reward=26.0 coherence=146.217 energy=0.000 drift=0.002 gap=0.115 concepts=6 </w:t>
        <w:br/>
        <w:t xml:space="preserve">Episode 157: reward=10.0 coherence=165.831 energy=0.000 drift=0.003 gap=0.134 concepts=6 </w:t>
        <w:br/>
        <w:t xml:space="preserve">Episode 158: reward=16.0 coherence=187.976 energy=0.000 drift=0.003 gap=0.137 concepts=6 </w:t>
        <w:br/>
        <w:t xml:space="preserve">Episode 159: reward=11.0 coherence=223.522 energy=0.000 drift=0.003 gap=0.143 concepts=6 </w:t>
        <w:br/>
        <w:t xml:space="preserve">Episode 160: reward=17.0 coherence=294.831 energy=0.000 drift=0.004 gap=0.172 concepts=7 </w:t>
        <w:br/>
        <w:t xml:space="preserve">Episode 161: reward=16.0 coherence=420.444 energy=0.000 drift=0.004 gap=0.203 concepts=7 </w:t>
        <w:br/>
        <w:t xml:space="preserve">Episode 162: reward=10.0 coherence=545.016 energy=0.000 drift=0.004 gap=0.200 concepts=7 </w:t>
        <w:br/>
        <w:t xml:space="preserve">Episode 163: reward=12.0 coherence=668.168 energy=0.000 drift=0.004 gap=0.190 concepts=7 </w:t>
        <w:br/>
        <w:t xml:space="preserve">Episode 164: reward=13.0 coherence=829.526 energy=0.000 drift=0.004 gap=0.180 concepts=7 </w:t>
        <w:br/>
        <w:t xml:space="preserve">Episode 165: reward=13.0 coherence=1018.007 energy=0.000 drift=0.004 gap=0.178 concepts=8 </w:t>
        <w:br/>
        <w:t xml:space="preserve">Episode 166: reward=10.0 coherence=1211.012 energy=0.000 drift=0.004 gap=0.182 concepts=8 </w:t>
        <w:br/>
        <w:t xml:space="preserve">Episode 167: reward=16.0 coherence=1448.774 energy=0.000 drift=0.003 gap=0.148 concepts=8 </w:t>
        <w:br/>
        <w:t xml:space="preserve">Episode 168: reward=8.0 coherence=1699.565 energy=0.000 drift=0.003 gap=0.130 concepts=8 </w:t>
        <w:br/>
        <w:t xml:space="preserve">Episode 169: reward=14.0 coherence=1944.772 energy=0.000 drift=0.003 gap=0.134 concepts=8 </w:t>
        <w:br/>
        <w:t xml:space="preserve">Episode 170: reward=13.0 coherence=2275.806 energy=0.000 drift=0.003 gap=0.132 concepts=8 </w:t>
        <w:br/>
        <w:t xml:space="preserve">Episode 171: reward=10.0 coherence=2591.358 energy=0.000 drift=0.003 gap=0.124 concepts=8 </w:t>
        <w:br/>
        <w:t xml:space="preserve">Episode 172: reward=10.0 coherence=2887.143 energy=0.000 drift=0.002 gap=0.113 concepts=8 </w:t>
        <w:br/>
        <w:t xml:space="preserve">Episode 173: reward=10.0 coherence=3201.351 energy=0.000 drift=0.002 gap=0.109 concepts=8 </w:t>
        <w:br/>
        <w:t xml:space="preserve">Episode 174: reward=10.0 coherence=3552.705 energy=0.000 drift=0.002 gap=0.100 concepts=8 </w:t>
        <w:br/>
        <w:t xml:space="preserve">Episode 175: reward=10.0 coherence=3928.111 energy=0.000 drift=0.002 gap=0.087 concepts=8 </w:t>
        <w:br/>
        <w:t xml:space="preserve">Episode 176: reward=11.0 coherence=4353.994 energy=0.000 drift=0.002 gap=0.076 concepts=8 </w:t>
        <w:br/>
        <w:t xml:space="preserve">Episode 177: reward=10.0 coherence=4809.284 energy=0.000 drift=0.002 gap=0.097 concepts=9 </w:t>
        <w:br/>
        <w:t xml:space="preserve">Episode 178: reward=11.0 coherence=5298.408 energy=0.000 drift=0.002 gap=0.092 concepts=9 </w:t>
        <w:br/>
        <w:t xml:space="preserve">Episode 179: reward=12.0 coherence=5861.461 energy=0.000 drift=0.002 gap=0.083 concepts=9 </w:t>
        <w:br/>
        <w:t xml:space="preserve">Episode 180: reward=9.0 coherence=6402.563 energy=0.000 drift=0.002 gap=0.075 concepts=9 </w:t>
        <w:br/>
        <w:t xml:space="preserve">Episode 181: reward=10.0 coherence=6934.676 energy=0.000 drift=0.001 gap=0.070 concepts=9 </w:t>
        <w:br/>
        <w:t xml:space="preserve">Episode 182: reward=12.0 coherence=7578.480 energy=0.000 drift=0.001 gap=0.068 concepts=9 </w:t>
        <w:br/>
        <w:t xml:space="preserve">Episode 183: reward=10.0 coherence=8275.633 energy=0.000 drift=0.001 gap=0.070 concepts=9 </w:t>
        <w:br/>
        <w:t xml:space="preserve">Episode 184: reward=9.0 coherence=8917.559 energy=0.000 drift=0.001 gap=0.071 concepts=9 </w:t>
        <w:br/>
        <w:t xml:space="preserve">Episode 185: reward=10.0 coherence=9584.481 energy=0.000 drift=0.002 gap=0.074 concepts=9 </w:t>
        <w:br/>
        <w:t xml:space="preserve">Episode 186: reward=10.0 coherence=10340.090 energy=0.000 drift=0.002 gap=0.075 concepts=9 </w:t>
        <w:br/>
        <w:t xml:space="preserve">Episode 187: reward=9.0 coherence=11090.460 energy=0.000 drift=0.001 gap=0.069 concepts=9 </w:t>
        <w:br/>
        <w:t xml:space="preserve">Episode 188: reward=9.0 coherence=11814.569 energy=0.000 drift=0.001 gap=0.067 concepts=9 </w:t>
        <w:br/>
        <w:t xml:space="preserve">Episode 189: reward=10.0 coherence=12594.205 energy=0.000 drift=0.001 gap=0.063 concepts=9 </w:t>
        <w:br/>
        <w:t xml:space="preserve">Episode 190: reward=11.0 coherence=13538.645 energy=0.000 drift=0.001 gap=0.061 concepts=9 </w:t>
        <w:br/>
        <w:t xml:space="preserve">Episode 191: reward=9.0 coherence=14499.037 energy=0.000 drift=0.001 gap=0.057 concepts=9 </w:t>
        <w:br/>
        <w:t xml:space="preserve">Episode 192: reward=9.0 coherence=15369.828 energy=0.000 drift=0.001 gap=0.060 concepts=10 </w:t>
        <w:br/>
        <w:t xml:space="preserve">Episode 193: reward=10.0 coherence=16333.231 energy=0.000 drift=0.002 gap=0.084 concepts=10 </w:t>
        <w:br/>
        <w:t xml:space="preserve">Episode 194: reward=8.0 coherence=17304.178 energy=0.000 drift=0.002 gap=0.076 concepts=10 </w:t>
        <w:br/>
        <w:t xml:space="preserve">Episode 195: reward=10.0 coherence=18270.070 energy=0.000 drift=0.001 gap=0.070 concepts=10 </w:t>
        <w:br/>
        <w:t xml:space="preserve">Episode 196: reward=10.0 coherence=19428.674 energy=0.000 drift=0.001 gap=0.063 concepts=10 </w:t>
        <w:br/>
        <w:t xml:space="preserve">Episode 197: reward=10.0 coherence=20635.320 energy=0.000 drift=0.001 gap=0.059 concepts=10 </w:t>
        <w:br/>
        <w:t xml:space="preserve">Episode 198: reward=10.0 coherence=21891.193 energy=0.000 drift=0.001 gap=0.059 concepts=10 </w:t>
        <w:br/>
        <w:t xml:space="preserve">Episode 199: reward=9.0 coherence=23127.969 energy=0.000 drift=0.001 gap=0.057 concepts=10 </w:t>
        <w:br/>
        <w:t xml:space="preserve">Episode 200: reward=9.0 coherence=24311.154 energy=0.000 drift=0.001 gap=0.054 concepts=10 </w:t>
        <w:br/>
        <w:t xml:space="preserve">Episode 201: reward=9.0 coherence=25540.410 energy=0.000 drift=0.001 gap=0.050 concepts=10 </w:t>
        <w:br/>
        <w:t xml:space="preserve">Episode 202: reward=9.0 coherence=26808.070 energy=0.000 drift=0.001 gap=0.051 concepts=10 </w:t>
        <w:br/>
        <w:t xml:space="preserve">Episode 203: reward=9.0 coherence=28117.035 energy=0.000 drift=0.001 gap=0.051 concepts=10 </w:t>
        <w:br/>
        <w:t xml:space="preserve">Episode 204: reward=9.0 coherence=29459.402 energy=0.000 drift=0.001 gap=0.050 concepts=10 </w:t>
        <w:br/>
        <w:t xml:space="preserve">Episode 205: reward=9.0 coherence=30837.947 energy=0.000 drift=0.001 gap=0.049 concepts=10 </w:t>
        <w:br/>
        <w:t xml:space="preserve">Episode 206: reward=8.0 coherence=32176.924 energy=0.000 drift=0.001 gap=0.050 concepts=10 </w:t>
        <w:br/>
        <w:t xml:space="preserve">Episode 207: reward=10.0 coherence=33607.871 energy=0.000 drift=0.001 gap=0.050 concepts=10 </w:t>
        <w:br/>
        <w:t xml:space="preserve">Episode 208: reward=9.0 coherence=35211.855 energy=0.000 drift=0.001 gap=0.049 concepts=10 </w:t>
        <w:br/>
        <w:t xml:space="preserve">Episode 209: reward=9.0 coherence=36743.055 energy=0.000 drift=0.001 gap=0.048 concepts=10 </w:t>
        <w:br/>
        <w:t xml:space="preserve">Episode 210: reward=9.0 coherence=38317.266 energy=0.000 drift=0.001 gap=0.048 concepts=10 </w:t>
        <w:br/>
        <w:t xml:space="preserve">Episode 211: reward=10.0 coherence=40022.895 energy=0.000 drift=0.001 gap=0.048 concepts=10 </w:t>
        <w:br/>
        <w:t xml:space="preserve">Episode 212: reward=8.0 coherence=41702.117 energy=0.000 drift=0.001 gap=0.049 concepts=10 </w:t>
        <w:br/>
        <w:t xml:space="preserve">Episode 213: reward=10.0 coherence=43363.180 energy=0.000 drift=0.001 gap=0.049 concepts=10 </w:t>
        <w:br/>
        <w:t xml:space="preserve">Episode 214: reward=10.0 coherence=45326.781 energy=0.000 drift=0.001 gap=0.049 concepts=10 </w:t>
        <w:br/>
        <w:t xml:space="preserve">Episode 215: reward=9.0 coherence=47233.434 energy=0.000 drift=0.001 gap=0.050 concepts=10 </w:t>
        <w:br/>
        <w:t xml:space="preserve">Episode 216: reward=10.0 coherence=49141.117 energy=0.000 drift=0.001 gap=0.049 concepts=10 </w:t>
        <w:br/>
        <w:t xml:space="preserve">Episode 217: reward=10.0 coherence=51231.426 energy=0.000 drift=0.001 gap=0.048 concepts=11 </w:t>
        <w:br/>
        <w:t xml:space="preserve">Episode 218: reward=10.0 coherence=53354.363 energy=0.000 drift=0.001 gap=0.071 concepts=11 </w:t>
        <w:br/>
        <w:t xml:space="preserve">Episode 219: reward=9.0 coherence=55415.438 energy=0.000 drift=0.001 gap=0.064 concepts=11 </w:t>
        <w:br/>
        <w:t xml:space="preserve">Episode 220: reward=10.0 coherence=57475.250 energy=0.000 drift=0.001 gap=0.058 concepts=11 </w:t>
        <w:br/>
        <w:t xml:space="preserve">Episode 221: reward=10.0 coherence=59723.012 energy=0.000 drift=0.001 gap=0.052 concepts=11 </w:t>
        <w:br/>
        <w:t xml:space="preserve">Episode 222: reward=9.0 coherence=61903.562 energy=0.000 drift=0.001 gap=0.047 concepts=11 </w:t>
        <w:br/>
        <w:t xml:space="preserve">Episode 223: reward=10.0 coherence=64076.906 energy=0.000 drift=0.001 gap=0.043 concepts=11 </w:t>
        <w:br/>
        <w:t xml:space="preserve">Episode 224: reward=10.0 coherence=66442.859 energy=0.000 drift=0.001 gap=0.040 concepts=11 </w:t>
        <w:br/>
        <w:t xml:space="preserve">Episode 225: reward=10.0 coherence=68853.625 energy=0.000 drift=0.001 gap=0.040 concepts=11 </w:t>
        <w:br/>
        <w:t xml:space="preserve">Episode 226: reward=9.0 coherence=71181.031 energy=0.000 drift=0.001 gap=0.042 concepts=11 </w:t>
        <w:br/>
        <w:t xml:space="preserve">Episode 227: reward=11.0 coherence=73627.906 energy=0.000 drift=0.001 gap=0.042 concepts=11 </w:t>
        <w:br/>
        <w:t xml:space="preserve">Episode 228: reward=9.0 coherence=76202.219 energy=0.000 drift=0.001 gap=0.041 concepts=11 </w:t>
        <w:br/>
        <w:t xml:space="preserve">Episode 229: reward=9.0 coherence=78456.320 energy=0.000 drift=0.001 gap=0.039 concepts=11 </w:t>
        <w:br/>
        <w:t xml:space="preserve">Episode 230: reward=9.0 coherence=80736.398 energy=0.000 drift=0.001 gap=0.038 concepts=11 </w:t>
        <w:br/>
        <w:t xml:space="preserve">Episode 231: reward=10.0 coherence=83166.477 energy=0.000 drift=0.001 gap=0.036 concepts=11 </w:t>
        <w:br/>
        <w:t xml:space="preserve">Episode 232: reward=9.0 coherence=85682.969 energy=0.000 drift=0.001 gap=0.035 concepts=11 </w:t>
        <w:br/>
        <w:t xml:space="preserve">Episode 233: reward=10.0 coherence=88205.336 energy=0.000 drift=0.001 gap=0.035 concepts=11 </w:t>
        <w:br/>
        <w:t xml:space="preserve">Episode 234: reward=10.0 coherence=90948.922 energy=0.000 drift=0.001 gap=0.034 concepts=11 </w:t>
        <w:br/>
        <w:t xml:space="preserve">Episode 235: reward=8.0 coherence=93440.336 energy=0.000 drift=0.001 gap=0.035 concepts=11 </w:t>
        <w:br/>
        <w:t xml:space="preserve">Episode 236: reward=10.0 coherence=95871.477 energy=0.000 drift=0.001 gap=0.035 concepts=11 </w:t>
        <w:br/>
        <w:t xml:space="preserve">Episode 237: reward=10.0 coherence=98715.297 energy=0.000 drift=0.001 gap=0.034 concepts=11 </w:t>
        <w:br/>
        <w:t xml:space="preserve">Episode 238: reward=9.0 coherence=101438.430 energy=0.000 drift=0.001 gap=0.033 concepts=11 </w:t>
        <w:br/>
        <w:t xml:space="preserve">Episode 239: reward=10.0 coherence=104126.078 energy=0.000 drift=0.001 gap=0.031 concepts=11 </w:t>
        <w:br/>
        <w:t xml:space="preserve">Episode 240: reward=10.0 coherence=107047.414 energy=0.000 drift=0.001 gap=0.029 concepts=11 </w:t>
        <w:br/>
        <w:t xml:space="preserve">Episode 241: reward=9.0 coherence=109863.664 energy=0.000 drift=0.001 gap=0.029 concepts=11 </w:t>
        <w:br/>
        <w:t xml:space="preserve">Episode 242: reward=10.0 coherence=112671.797 energy=0.000 drift=0.001 gap=0.029 concepts=11 </w:t>
        <w:br/>
        <w:t xml:space="preserve">Episode 243: reward=10.0 coherence=115735.164 energy=0.000 drift=0.001 gap=0.030 concepts=11 </w:t>
        <w:br/>
        <w:t xml:space="preserve">Episode 244: reward=10.0 coherence=118826.266 energy=0.000 drift=0.001 gap=0.029 concepts=11 </w:t>
        <w:br/>
        <w:t xml:space="preserve">Episode 245: reward=10.0 coherence=121957.578 energy=0.000 drift=0.001 gap=0.028 concepts=11 </w:t>
        <w:br/>
        <w:t xml:space="preserve">Episode 246: reward=9.0 coherence=124961.805 energy=0.000 drift=0.001 gap=0.026 concepts=11 </w:t>
        <w:br/>
        <w:t xml:space="preserve">Episode 247: reward=10.0 coherence=127940.398 energy=0.000 drift=0.001 gap=0.026 concepts=11 </w:t>
        <w:br/>
        <w:t xml:space="preserve">Episode 248: reward=10.0 coherence=131154.094 energy=0.000 drift=0.001 gap=0.027 concepts=11 </w:t>
        <w:br/>
        <w:t xml:space="preserve">Episode 249: reward=9.0 coherence=134224.109 energy=0.000 drift=0.001 gap=0.027 concepts=11 </w:t>
        <w:br/>
        <w:t xml:space="preserve">Episode 250: reward=9.0 coherence=137111.188 energy=0.000 drift=0.001 gap=0.026 concepts=11 </w:t>
        <w:br/>
        <w:t xml:space="preserve">Episode 251: reward=9.0 coherence=140024.250 energy=0.000 drift=0.001 gap=0.025 concepts=11 </w:t>
        <w:br/>
        <w:t xml:space="preserve">Episode 252: reward=8.0 coherence=142805.094 energy=0.000 drift=0.000 gap=0.024 concepts=11 </w:t>
        <w:br/>
        <w:t xml:space="preserve">Episode 253: reward=9.0 coherence=145530.203 energy=0.000 drift=0.000 gap=0.024 concepts=11 </w:t>
        <w:br/>
        <w:t xml:space="preserve">Episode 254: reward=11.0 coherence=148848.562 energy=0.000 drift=0.000 gap=0.023 concepts=11 </w:t>
        <w:br/>
        <w:t xml:space="preserve">Episode 255: reward=8.0 coherence=152162.688 energy=0.000 drift=0.000 gap=0.024 concepts=11 </w:t>
        <w:br/>
        <w:t xml:space="preserve">Episode 256: reward=8.0 coherence=154790.109 energy=0.000 drift=0.000 gap=0.024 concepts=11 </w:t>
        <w:br/>
        <w:t xml:space="preserve">Episode 257: reward=9.0 coherence=157615.406 energy=0.000 drift=0.000 gap=0.023 concepts=11 </w:t>
        <w:br/>
        <w:t xml:space="preserve">Episode 258: reward=9.0 coherence=160696.297 energy=0.000 drift=0.000 gap=0.023 concepts=11 </w:t>
        <w:br/>
        <w:t xml:space="preserve">Episode 259: reward=10.0 coherence=163993.547 energy=0.000 drift=0.000 gap=0.023 concepts=11 </w:t>
        <w:br/>
        <w:t xml:space="preserve">Episode 260: reward=8.0 coherence=167198.672 energy=0.000 drift=0.000 gap=0.022 concepts=11 </w:t>
        <w:br/>
        <w:t xml:space="preserve">Episode 261: reward=10.0 coherence=170300.641 energy=0.000 drift=0.000 gap=0.022 concepts=11 </w:t>
        <w:br/>
        <w:t xml:space="preserve">Episode 262: reward=9.0 coherence=173745.297 energy=0.000 drift=0.000 gap=0.021 concepts=11 </w:t>
        <w:br/>
        <w:t xml:space="preserve">Episode 263: reward=9.0 coherence=176947.359 energy=0.000 drift=0.000 gap=0.022 concepts=11 </w:t>
        <w:br/>
        <w:t xml:space="preserve">Episode 264: reward=9.0 coherence=180183.562 energy=0.000 drift=0.000 gap=0.022 concepts=11 </w:t>
        <w:br/>
        <w:t xml:space="preserve">Episode 265: reward=10.0 coherence=183645.531 energy=0.000 drift=0.000 gap=0.022 concepts=11 </w:t>
        <w:br/>
        <w:t xml:space="preserve">Episode 266: reward=10.0 coherence=187392.125 energy=0.000 drift=0.000 gap=0.021 concepts=11 </w:t>
        <w:br/>
        <w:t xml:space="preserve">Episode 267: reward=9.0 coherence=190986.391 energy=0.000 drift=0.000 gap=0.020 concepts=11 </w:t>
        <w:br/>
        <w:t xml:space="preserve">Episode 268: reward=10.0 coherence=194526.531 energy=0.000 drift=0.000 gap=0.021 concepts=11 </w:t>
        <w:br/>
        <w:t xml:space="preserve">Episode 269: reward=9.0 coherence=198154.766 energy=0.000 drift=0.000 gap=0.021 concepts=11 </w:t>
        <w:br/>
        <w:t xml:space="preserve">Episode 270: reward=9.0 coherence=201543.000 energy=0.000 drift=0.000 gap=0.020 concepts=11 </w:t>
        <w:br/>
        <w:t xml:space="preserve">Episode 271: reward=9.0 coherence=204949.000 energy=0.000 drift=0.000 gap=0.021 concepts=11 </w:t>
        <w:br/>
        <w:t xml:space="preserve">Episode 272: reward=9.0 coherence=208391.766 energy=0.000 drift=0.000 gap=0.022 concepts=11 </w:t>
        <w:br/>
        <w:t xml:space="preserve">Episode 273: reward=8.0 coherence=211681.812 energy=0.000 drift=0.000 gap=0.022 concepts=11 </w:t>
        <w:br/>
        <w:t xml:space="preserve">Episode 274: reward=9.0 coherence=214928.984 energy=0.000 drift=0.000 gap=0.020 concepts=11 </w:t>
        <w:br/>
        <w:t xml:space="preserve">Episode 275: reward=8.0 coherence=218264.906 energy=0.000 drift=0.000 gap=0.020 concepts=11 </w:t>
        <w:br/>
        <w:t xml:space="preserve">Episode 276: reward=8.0 coherence=221338.375 energy=0.000 drift=0.000 gap=0.021 concepts=11 </w:t>
        <w:br/>
        <w:t xml:space="preserve">Episode 277: reward=10.0 coherence=224824.453 energy=0.000 drift=0.000 gap=0.020 concepts=11 </w:t>
        <w:br/>
        <w:t xml:space="preserve">Episode 278: reward=9.0 coherence=228703.688 energy=0.000 drift=0.000 gap=0.019 concepts=11 </w:t>
        <w:br/>
        <w:t xml:space="preserve">Episode 279: reward=9.0 coherence=232337.047 energy=0.000 drift=0.000 gap=0.020 concepts=11 </w:t>
        <w:br/>
        <w:t xml:space="preserve">Episode 280: reward=9.0 coherence=235960.031 energy=0.000 drift=0.000 gap=0.019 concepts=11 </w:t>
        <w:br/>
        <w:t xml:space="preserve">Episode 281: reward=10.0 coherence=239832.047 energy=0.000 drift=0.000 gap=0.018 concepts=11 </w:t>
        <w:br/>
        <w:t xml:space="preserve">Episode 282: reward=9.0 coherence=243820.531 energy=0.000 drift=0.000 gap=0.018 concepts=11 </w:t>
        <w:br/>
        <w:t xml:space="preserve">Episode 283: reward=10.0 coherence=247762.094 energy=0.000 drift=0.000 gap=0.018 concepts=11 </w:t>
        <w:br/>
        <w:t xml:space="preserve">Episode 284: reward=10.0 coherence=252012.594 energy=0.000 drift=0.000 gap=0.018 concepts=11 </w:t>
        <w:br/>
        <w:t xml:space="preserve">Episode 285: reward=10.0 coherence=256255.547 energy=0.000 drift=0.000 gap=0.018 concepts=11 </w:t>
        <w:br/>
        <w:t xml:space="preserve">Episode 286: reward=10.0 coherence=260559.828 energy=0.000 drift=0.000 gap=0.018 concepts=11 </w:t>
        <w:br/>
        <w:t xml:space="preserve">Episode 287: reward=9.0 coherence=264714.531 energy=0.000 drift=0.000 gap=0.018 concepts=11 </w:t>
        <w:br/>
        <w:t xml:space="preserve">Episode 288: reward=9.0 coherence=268584.594 energy=0.000 drift=0.000 gap=0.018 concepts=11 </w:t>
        <w:br/>
        <w:t xml:space="preserve">Episode 289: reward=9.0 coherence=272464.625 energy=0.000 drift=0.000 gap=0.017 concepts=11 </w:t>
        <w:br/>
        <w:t xml:space="preserve">Episode 290: reward=9.0 coherence=276368.062 energy=0.000 drift=0.000 gap=0.016 concepts=11 </w:t>
        <w:br/>
        <w:t xml:space="preserve">Episode 291: reward=9.0 coherence=280295.125 energy=0.000 drift=0.000 gap=0.016 concepts=11 </w:t>
        <w:br/>
        <w:t xml:space="preserve">Episode 292: reward=9.0 coherence=284234.625 energy=0.000 drift=0.000 gap=0.016 concepts=11 </w:t>
        <w:br/>
        <w:t xml:space="preserve">Episode 293: reward=10.0 coherence=288436.781 energy=0.000 drift=0.000 gap=0.018 concepts=11 </w:t>
        <w:br/>
        <w:t xml:space="preserve">Episode 294: reward=9.0 coherence=292759.375 energy=0.000 drift=0.001 gap=0.047 concepts=12 </w:t>
        <w:br/>
        <w:t xml:space="preserve">Episode 295: reward=9.0 coherence=296774.094 energy=0.000 drift=0.001 gap=0.059 concepts=12 </w:t>
        <w:br/>
        <w:t xml:space="preserve">Episode 296: reward=10.0 coherence=301048.438 energy=0.000 drift=0.001 gap=0.047 concepts=12 </w:t>
        <w:br/>
        <w:t xml:space="preserve">Episode 297: reward=8.0 coherence=305202.062 energy=0.000 drift=0.001 gap=0.039 concepts=12 </w:t>
        <w:br/>
        <w:t xml:space="preserve">Episode 298: reward=10.0 coherence=309226.000 energy=0.000 drift=0.001 gap=0.034 concepts=12 </w:t>
        <w:br/>
        <w:t xml:space="preserve">Episode 299: reward=9.0 coherence=313679.000 energy=0.000 drift=0.001 gap=0.032 concepts=12 </w:t>
        <w:br/>
        <w:t xml:space="preserve">Episode 300: reward=10.0 coherence=318061.312 energy=0.000 drift=0.001 gap=0.028 concepts=12 </w:t>
        <w:br/>
        <w:t xml:space="preserve">Episode 301: reward=10.0 coherence=322811.094 energy=0.000 drift=0.000 gap=0.023 concepts=12 </w:t>
        <w:br/>
        <w:t xml:space="preserve">Episode 302: reward=10.0 coherence=327574.500 energy=0.000 drift=0.000 gap=0.018 concepts=12 </w:t>
        <w:br/>
        <w:t xml:space="preserve">Episode 303: reward=8.0 coherence=331876.906 energy=0.000 drift=0.000 gap=0.017 concepts=12 </w:t>
        <w:br/>
        <w:t xml:space="preserve">Episode 304: reward=10.0 coherence=336032.344 energy=0.000 drift=0.000 gap=0.019 concepts=12 </w:t>
        <w:br/>
        <w:t xml:space="preserve">Episode 305: reward=10.0 coherence=340875.562 energy=0.000 drift=0.000 gap=0.020 concepts=12 </w:t>
        <w:br/>
        <w:t xml:space="preserve">Episode 306: reward=9.0 coherence=345505.188 energy=0.000 drift=0.000 gap=0.020 concepts=12 </w:t>
        <w:br/>
        <w:t xml:space="preserve">Episode 307: reward=9.0 coherence=349808.656 energy=0.000 drift=0.000 gap=0.017 concepts=12 </w:t>
        <w:br/>
        <w:t xml:space="preserve">Episode 308: reward=11.0 coherence=354647.625 energy=0.000 drift=0.000 gap=0.016 concepts=12 </w:t>
        <w:br/>
        <w:t xml:space="preserve">Episode 309: reward=9.0 coherence=359716.156 energy=0.000 drift=0.000 gap=0.016 concepts=12 </w:t>
        <w:br/>
        <w:t xml:space="preserve">Episode 310: reward=10.0 coherence=364361.188 energy=0.000 drift=0.000 gap=0.016 concepts=12 </w:t>
        <w:br/>
        <w:t xml:space="preserve">Episode 311: reward=8.0 coherence=368854.094 energy=0.000 drift=0.000 gap=0.019 concepts=12 </w:t>
        <w:br/>
        <w:t xml:space="preserve">Episode 312: reward=9.0 coherence=372915.281 energy=0.000 drift=0.000 gap=0.018 concepts=12 </w:t>
        <w:br/>
        <w:t xml:space="preserve">Episode 313: reward=9.0 coherence=377372.719 energy=0.000 drift=0.000 gap=0.016 concepts=12 </w:t>
        <w:br/>
        <w:t xml:space="preserve">Episode 314: reward=10.0 coherence=382089.438 energy=0.000 drift=0.000 gap=0.015 concepts=12 </w:t>
        <w:br/>
        <w:t xml:space="preserve">Episode 315: reward=9.0 coherence=386892.406 energy=0.000 drift=0.000 gap=0.015 concepts=12 </w:t>
        <w:br/>
        <w:t xml:space="preserve">Episode 316: reward=10.0 coherence=391645.938 energy=0.000 drift=0.000 gap=0.015 concepts=12 </w:t>
        <w:br/>
        <w:t xml:space="preserve">Episode 317: reward=10.0 coherence=396829.812 energy=0.000 drift=0.000 gap=0.016 concepts=12 </w:t>
        <w:br/>
        <w:t xml:space="preserve">Episode 318: reward=10.0 coherence=402024.156 energy=0.000 drift=0.000 gap=0.016 concepts=12 </w:t>
        <w:br/>
        <w:t xml:space="preserve">Episode 319: reward=10.0 coherence=407230.250 energy=0.000 drift=0.000 gap=0.015 concepts=12 </w:t>
        <w:br/>
        <w:t xml:space="preserve">Episode 320: reward=9.0 coherence=412196.312 energy=0.000 drift=0.000 gap=0.014 concepts=12 </w:t>
        <w:br/>
        <w:t xml:space="preserve">Episode 321: reward=9.0 coherence=416813.062 energy=0.000 drift=0.000 gap=0.014 concepts=12 </w:t>
        <w:br/>
        <w:t xml:space="preserve">Episode 322: reward=9.0 coherence=421465.375 energy=0.000 drift=0.000 gap=0.014 concepts=12 </w:t>
        <w:br/>
        <w:t xml:space="preserve">Episode 323: reward=8.0 coherence=425888.375 energy=0.000 drift=0.000 gap=0.015 concepts=12 </w:t>
        <w:br/>
        <w:t xml:space="preserve">Episode 324: reward=10.0 coherence=430494.156 energy=0.000 drift=0.000 gap=0.016 concepts=12 </w:t>
        <w:br/>
        <w:t xml:space="preserve">Episode 325: reward=10.0 coherence=435830.188 energy=0.000 drift=0.000 gap=0.014 concepts=12 </w:t>
        <w:br/>
        <w:t xml:space="preserve">Episode 326: reward=9.0 coherence=440935.281 energy=0.000 drift=0.000 gap=0.013 concepts=12 </w:t>
        <w:br/>
        <w:t xml:space="preserve">Episode 327: reward=9.0 coherence=445670.375 energy=0.000 drift=0.000 gap=0.013 concepts=12 </w:t>
        <w:br/>
        <w:t xml:space="preserve">Episode 328: reward=9.0 coherence=450433.125 energy=0.000 drift=0.000 gap=0.013 concepts=12 </w:t>
        <w:br/>
        <w:t xml:space="preserve">Episode 329: reward=9.0 coherence=455240.688 energy=0.000 drift=0.000 gap=0.014 concepts=12 </w:t>
        <w:br/>
        <w:t xml:space="preserve">Episode 330: reward=8.0 coherence=459810.219 energy=0.000 drift=0.000 gap=0.015 concepts=12 </w:t>
        <w:br/>
        <w:t xml:space="preserve">Episode 331: reward=9.0 coherence=464286.906 energy=0.000 drift=0.000 gap=0.013 concepts=12 </w:t>
        <w:br/>
        <w:t xml:space="preserve">Episode 332: reward=9.0 coherence=469189.344 energy=0.000 drift=0.000 gap=0.012 concepts=12 </w:t>
        <w:br/>
        <w:t xml:space="preserve">Episode 333: reward=9.0 coherence=474098.438 energy=0.000 drift=0.000 gap=0.012 concepts=12 </w:t>
        <w:br/>
        <w:t xml:space="preserve">Episode 334: reward=9.0 coherence=478987.844 energy=0.000 drift=0.000 gap=0.012 concepts=12 </w:t>
        <w:br/>
        <w:t xml:space="preserve">Episode 335: reward=9.0 coherence=483896.344 energy=0.000 drift=0.000 gap=0.013 concepts=12 </w:t>
        <w:br/>
        <w:t xml:space="preserve">Episode 336: reward=10.0 coherence=489103.500 energy=0.000 drift=0.000 gap=0.013 concepts=12 </w:t>
        <w:br/>
        <w:t xml:space="preserve">Episode 337: reward=9.0 coherence=494460.844 energy=0.000 drift=0.000 gap=0.012 concepts=12 </w:t>
        <w:br/>
        <w:t xml:space="preserve">Episode 338: reward=9.0 coherence=499451.375 energy=0.000 drift=0.000 gap=0.011 concepts=12 </w:t>
        <w:br/>
        <w:t xml:space="preserve">Episode 339: reward=10.0 coherence=504763.594 energy=0.000 drift=0.000 gap=0.011 concepts=12 </w:t>
        <w:br/>
        <w:t xml:space="preserve">Episode 340: reward=9.0 coherence=510233.375 energy=0.000 drift=0.000 gap=0.011 concepts=12 </w:t>
        <w:br/>
        <w:t xml:space="preserve">Episode 341: reward=10.0 coherence=515616.094 energy=0.000 drift=0.000 gap=0.012 concepts=12 </w:t>
        <w:br/>
        <w:t xml:space="preserve">Episode 342: reward=10.0 coherence=521386.688 energy=0.000 drift=0.000 gap=0.012 concepts=12 </w:t>
        <w:br/>
        <w:t xml:space="preserve">Episode 343: reward=9.0 coherence=526876.312 energy=0.000 drift=0.000 gap=0.011 concepts=12 </w:t>
        <w:br/>
        <w:t xml:space="preserve">Episode 344: reward=10.0 coherence=532302.375 energy=0.000 drift=0.000 gap=0.011 concepts=12 </w:t>
        <w:br/>
        <w:t xml:space="preserve">Episode 345: reward=10.0 coherence=538142.812 energy=0.000 drift=0.000 gap=0.011 concepts=12 </w:t>
        <w:br/>
        <w:t xml:space="preserve">Episode 346: reward=9.0 coherence=543717.312 energy=0.000 drift=0.000 gap=0.010 concepts=12 </w:t>
        <w:br/>
        <w:t xml:space="preserve">Episode 347: reward=10.0 coherence=549220.938 energy=0.000 drift=0.000 gap=0.011 concepts=12 </w:t>
        <w:br/>
        <w:t xml:space="preserve">Episode 348: reward=10.0 coherence=555128.750 energy=0.000 drift=0.000 gap=0.012 concepts=12 </w:t>
        <w:br/>
        <w:t xml:space="preserve">Episode 349: reward=10.0 coherence=561051.812 energy=0.000 drift=0.000 gap=0.011 concepts=12 </w:t>
        <w:br/>
        <w:t xml:space="preserve">Episode 350: reward=9.0 coherence=566704.250 energy=0.000 drift=0.000 gap=0.010 concepts=12 </w:t>
        <w:br/>
        <w:t xml:space="preserve">Episode 351: reward=10.0 coherence=572279.250 energy=0.000 drift=0.000 gap=0.010 concepts=12 </w:t>
        <w:br/>
        <w:t xml:space="preserve">Episode 352: reward=10.0 coherence=578309.875 energy=0.000 drift=0.000 gap=0.010 concepts=12 </w:t>
        <w:br/>
        <w:t xml:space="preserve">Episode 353: reward=9.0 coherence=584080.438 energy=0.000 drift=0.000 gap=0.011 concepts=12 </w:t>
        <w:br/>
        <w:t xml:space="preserve">Episode 354: reward=10.0 coherence=589774.562 energy=0.000 drift=0.000 gap=0.012 concepts=12 </w:t>
        <w:br/>
        <w:t xml:space="preserve">Episode 355: reward=11.0 coherence=596235.250 energy=0.000 drift=0.000 gap=0.011 concepts=12 </w:t>
        <w:br/>
        <w:t xml:space="preserve">Episode 356: reward=10.0 coherence=602841.688 energy=0.000 drift=0.000 gap=0.010 concepts=12 </w:t>
        <w:br/>
        <w:t xml:space="preserve">Episode 357: reward=9.0 coherence=608743.688 energy=0.000 drift=0.000 gap=0.010 concepts=12 </w:t>
        <w:br/>
        <w:t xml:space="preserve">Episode 358: reward=8.0 coherence=613897.500 energy=0.000 drift=0.000 gap=0.010 concepts=12 </w:t>
        <w:br/>
        <w:t xml:space="preserve">Episode 359: reward=10.0 coherence=619243.375 energy=0.000 drift=0.000 gap=0.011 concepts=12 </w:t>
        <w:br/>
        <w:t xml:space="preserve">Episode 360: reward=9.0 coherence=625160.375 energy=0.000 drift=0.000 gap=0.012 concepts=12 </w:t>
        <w:br/>
        <w:t xml:space="preserve">Episode 361: reward=8.0 coherence=630336.125 energy=0.000 drift=0.000 gap=0.011 concepts=12 </w:t>
        <w:br/>
        <w:t xml:space="preserve">Episode 362: reward=10.0 coherence=635768.125 energy=0.000 drift=0.000 gap=0.010 concepts=12 </w:t>
        <w:br/>
        <w:t xml:space="preserve">Episode 363: reward=11.0 coherence=642441.250 energy=0.000 drift=0.000 gap=0.009 concepts=12 </w:t>
        <w:br/>
        <w:t xml:space="preserve">Episode 364: reward=8.0 coherence=648622.688 energy=0.000 drift=0.000 gap=0.009 concepts=12 </w:t>
        <w:br/>
        <w:t xml:space="preserve">Episode 365: reward=10.0 coherence=654122.938 energy=0.000 drift=0.000 gap=0.012 concepts=12 </w:t>
        <w:br/>
        <w:t xml:space="preserve">Episode 366: reward=10.0 coherence=660518.625 energy=0.000 drift=0.000 gap=0.012 concepts=12 </w:t>
        <w:br/>
        <w:t xml:space="preserve">Episode 367: reward=9.0 coherence=666602.750 energy=0.000 drift=0.000 gap=0.011 concepts=12 </w:t>
        <w:br/>
        <w:t xml:space="preserve">Episode 368: reward=10.0 coherence=672570.750 energy=0.000 drift=0.000 gap=0.010 concepts=12 </w:t>
        <w:br/>
        <w:t xml:space="preserve">Episode 369: reward=10.0 coherence=679005.000 energy=0.000 drift=0.000 gap=0.009 concepts=12 </w:t>
        <w:br/>
        <w:t xml:space="preserve">Episode 370: reward=9.0 coherence=685151.125 energy=0.000 drift=0.000 gap=0.009 concepts=12 </w:t>
        <w:br/>
        <w:t xml:space="preserve">Episode 371: reward=9.0 coherence=690916.875 energy=0.000 drift=0.000 gap=0.011 concepts=12 </w:t>
        <w:br/>
        <w:t xml:space="preserve">Episode 372: reward=10.0 coherence=697015.625 energy=0.000 drift=0.000 gap=0.012 concepts=12 </w:t>
        <w:br/>
        <w:t xml:space="preserve">Episode 373: reward=9.0 coherence=703252.750 energy=0.000 drift=0.000 gap=0.011 concepts=12 </w:t>
        <w:br/>
        <w:t xml:space="preserve">Episode 374: reward=10.0 coherence=709405.750 energy=0.000 drift=0.000 gap=0.010 concepts=12 </w:t>
        <w:br/>
        <w:t xml:space="preserve">Episode 375: reward=8.0 coherence=715396.938 energy=0.000 drift=0.000 gap=0.010 concepts=12 </w:t>
        <w:br/>
        <w:t xml:space="preserve">Episode 376: reward=10.0 coherence=721154.625 energy=0.000 drift=0.000 gap=0.010 concepts=12 </w:t>
        <w:br/>
        <w:t xml:space="preserve">Episode 377: reward=10.0 coherence=727831.312 energy=0.000 drift=0.000 gap=0.012 concepts=12 </w:t>
        <w:br/>
        <w:t xml:space="preserve">Episode 378: reward=10.0 coherence=734503.688 energy=0.000 drift=0.000 gap=0.012 concepts=12 </w:t>
        <w:br/>
        <w:t xml:space="preserve">Episode 379: reward=9.0 coherence=740876.812 energy=0.000 drift=0.000 gap=0.010 concepts=12 </w:t>
        <w:br/>
        <w:t xml:space="preserve">Episode 380: reward=8.0 coherence=746442.562 energy=0.000 drift=0.000 gap=0.010 concepts=12 </w:t>
        <w:br/>
        <w:t xml:space="preserve">Episode 381: reward=8.0 coherence=751612.688 energy=0.000 drift=0.000 gap=0.009 concepts=12 </w:t>
        <w:br/>
        <w:t xml:space="preserve">Episode 382: reward=10.0 coherence=757493.125 energy=0.000 drift=0.000 gap=0.010 concepts=12 </w:t>
        <w:br/>
        <w:t xml:space="preserve">Episode 383: reward=9.0 coherence=763960.250 energy=0.000 drift=0.000 gap=0.011 concepts=12 </w:t>
        <w:br/>
        <w:t xml:space="preserve">Episode 384: reward=9.0 coherence=769947.750 energy=0.000 drift=0.000 gap=0.010 concepts=12 </w:t>
        <w:br/>
        <w:t xml:space="preserve">Episode 385: reward=10.0 coherence=776324.812 energy=0.000 drift=0.000 gap=0.009 concepts=12 </w:t>
        <w:br/>
        <w:t xml:space="preserve">Episode 386: reward=10.0 coherence=783177.938 energy=0.000 drift=0.000 gap=0.010 concepts=12 </w:t>
        <w:br/>
        <w:t xml:space="preserve">Episode 387: reward=9.0 coherence=789703.125 energy=0.000 drift=0.000 gap=0.010 concepts=12 </w:t>
        <w:br/>
        <w:t xml:space="preserve">Episode 388: reward=10.0 coherence=796120.875 energy=0.000 drift=0.000 gap=0.009 concepts=12 </w:t>
        <w:br/>
        <w:t xml:space="preserve">Episode 389: reward=9.0 coherence=802710.750 energy=0.000 drift=0.000 gap=0.010 concepts=12 </w:t>
        <w:br/>
        <w:t xml:space="preserve">Episode 390: reward=8.0 coherence=808489.625 energy=0.000 drift=0.000 gap=0.011 concepts=12 </w:t>
        <w:br/>
        <w:t xml:space="preserve">Episode 391: reward=9.0 coherence=814164.250 energy=0.000 drift=0.000 gap=0.010 concepts=12 </w:t>
        <w:br/>
        <w:t xml:space="preserve">Episode 392: reward=10.0 coherence=820657.500 energy=0.000 drift=0.000 gap=0.011 concepts=12 </w:t>
        <w:br/>
        <w:t xml:space="preserve">Episode 393: reward=9.0 coherence=827309.750 energy=0.000 drift=0.000 gap=0.013 concepts=12 </w:t>
        <w:br/>
        <w:t xml:space="preserve">Episode 394: reward=9.0 coherence=833518.312 energy=0.000 drift=0.000 gap=0.011 concepts=12 </w:t>
        <w:br/>
        <w:t xml:space="preserve">Episode 395: reward=10.0 coherence=840127.500 energy=0.000 drift=0.000 gap=0.010 concepts=12 </w:t>
        <w:br/>
        <w:t xml:space="preserve">Episode 396: reward=10.0 coherence=847286.688 energy=0.000 drift=0.000 gap=0.012 concepts=12 </w:t>
        <w:br/>
        <w:t xml:space="preserve">Episode 397: reward=10.0 coherence=854408.812 energy=0.000 drift=0.000 gap=0.014 concepts=12 </w:t>
        <w:br/>
        <w:t xml:space="preserve">Episode 398: reward=10.0 coherence=861535.188 energy=0.000 drift=0.000 gap=0.013 concepts=12 </w:t>
        <w:br/>
        <w:t xml:space="preserve">Episode 399: reward=10.0 coherence=868749.500 energy=0.000 drift=0.000 gap=0.011 concepts=12 </w:t>
        <w:br/>
        <w:t xml:space="preserve">Episode 400: reward=9.0 coherence=875632.125 energy=0.000 drift=0.000 gap=0.011 concepts=12 </w:t>
        <w:br/>
        <w:t xml:space="preserve">Episode 401: reward=10.0 coherence=882369.375 energy=0.000 drift=0.000 gap=0.012 concepts=12 </w:t>
        <w:br/>
        <w:t xml:space="preserve">Episode 402: reward=10.0 coherence=889656.500 energy=0.000 drift=0.000 gap=0.013 concepts=12 </w:t>
        <w:br/>
        <w:t xml:space="preserve">Episode 403: reward=9.0 coherence=896562.062 energy=0.000 drift=0.000 gap=0.014 concepts=12 </w:t>
        <w:br/>
        <w:t xml:space="preserve">Episode 404: reward=10.0 coherence=903350.812 energy=0.000 drift=0.000 gap=0.014 concepts=12 </w:t>
        <w:br/>
        <w:t xml:space="preserve">Episode 405: reward=9.0 coherence=910272.812 energy=0.000 drift=0.000 gap=0.013 concepts=12 </w:t>
        <w:br/>
        <w:t xml:space="preserve">Episode 406: reward=9.0 coherence=916707.000 energy=0.000 drift=0.000 gap=0.011 concepts=12 </w:t>
        <w:br/>
        <w:t xml:space="preserve">Episode 407: reward=9.0 coherence=923188.812 energy=0.000 drift=0.000 gap=0.012 concepts=12 </w:t>
        <w:br/>
        <w:t xml:space="preserve">Episode 408: reward=8.0 coherence=929327.375 energy=0.000 drift=0.000 gap=0.012 concepts=12 </w:t>
        <w:br/>
        <w:t xml:space="preserve">Episode 409: reward=9.0 coherence=935345.750 energy=0.000 drift=0.000 gap=0.011 concepts=12 </w:t>
        <w:br/>
        <w:t xml:space="preserve">Episode 410: reward=9.0 coherence=941861.312 energy=0.000 drift=0.000 gap=0.010 concepts=12 </w:t>
        <w:br/>
        <w:t xml:space="preserve">Episode 411: reward=10.0 coherence=948724.000 energy=0.000 drift=0.000 gap=0.010 concepts=12 </w:t>
        <w:br/>
        <w:t xml:space="preserve">Episode 412: reward=9.0 coherence=955764.688 energy=0.000 drift=0.000 gap=0.011 concepts=12 </w:t>
        <w:br/>
        <w:t xml:space="preserve">Episode 413: reward=9.0 coherence=962343.750 energy=0.000 drift=0.000 gap=0.011 concepts=12 </w:t>
        <w:br/>
        <w:t xml:space="preserve">Episode 414: reward=10.0 coherence=969303.812 energy=0.000 drift=0.000 gap=0.010 concepts=12 </w:t>
        <w:br/>
        <w:t xml:space="preserve">Episode 415: reward=8.0 coherence=976035.938 energy=0.000 drift=0.000 gap=0.010 concepts=12 </w:t>
        <w:br/>
        <w:t xml:space="preserve">Episode 416: reward=10.0 coherence=982500.625 energy=0.000 drift=0.000 gap=0.010 concepts=12 </w:t>
        <w:br/>
        <w:t xml:space="preserve">Episode 417: reward=10.0 coherence=990067.625 energy=0.000 drift=0.000 gap=0.009 concepts=12 </w:t>
        <w:br/>
        <w:t xml:space="preserve">Episode 418: reward=10.0 coherence=997669.188 energy=0.000 drift=0.000 gap=0.009 concepts=12 </w:t>
        <w:br/>
        <w:t xml:space="preserve">Episode 419: reward=8.0 coherence=1004516.938 energy=0.000 drift=0.000 gap=0.009 concepts=12 </w:t>
        <w:br/>
        <w:t xml:space="preserve">Episode 420: reward=9.0 coherence=1010718.125 energy=0.000 drift=0.000 gap=0.008 concepts=12 </w:t>
        <w:br/>
        <w:t xml:space="preserve">Episode 421: reward=8.0 coherence=1017067.000 energy=0.000 drift=0.000 gap=0.010 concepts=12 </w:t>
        <w:br/>
        <w:t xml:space="preserve">Episode 422: reward=10.0 coherence=1023668.312 energy=0.000 drift=0.000 gap=0.009 concepts=12 </w:t>
        <w:br/>
        <w:t xml:space="preserve">Episode 423: reward=9.0 coherence=1030984.688 energy=0.000 drift=0.000 gap=0.008 concepts=12 </w:t>
        <w:br/>
        <w:t xml:space="preserve">Episode 424: reward=10.0 coherence=1038172.688 energy=0.000 drift=0.000 gap=0.008 concepts=12 </w:t>
        <w:br/>
        <w:t xml:space="preserve">Episode 425: reward=9.0 coherence=1045527.750 energy=0.000 drift=0.000 gap=0.009 concepts=12 </w:t>
        <w:br/>
        <w:t xml:space="preserve">Episode 426: reward=8.0 coherence=1051965.000 energy=0.000 drift=0.000 gap=0.009 concepts=12 </w:t>
        <w:br/>
        <w:t xml:space="preserve">Episode 427: reward=10.0 coherence=1058675.250 energy=0.000 drift=0.000 gap=0.007 concepts=12 </w:t>
        <w:br/>
        <w:t xml:space="preserve">Episode 428: reward=10.0 coherence=1066486.125 energy=0.000 drift=0.000 gap=0.008 concepts=12 </w:t>
        <w:br/>
        <w:t xml:space="preserve">Episode 429: reward=10.0 coherence=1074294.000 energy=0.000 drift=0.000 gap=0.009 concepts=12 </w:t>
        <w:br/>
        <w:t xml:space="preserve">Episode 430: reward=10.0 coherence=1082134.750 energy=0.000 drift=0.000 gap=0.009 concepts=12 </w:t>
        <w:br/>
        <w:t xml:space="preserve">Episode 431: reward=9.0 coherence=1089627.750 energy=0.000 drift=0.000 gap=0.010 concepts=12 </w:t>
        <w:br/>
        <w:t xml:space="preserve">Episode 432: reward=10.0 coherence=1097005.250 energy=0.000 drift=0.000 gap=0.009 concepts=12 </w:t>
        <w:br/>
        <w:t xml:space="preserve">Episode 433: reward=9.0 coherence=1104545.500 energy=0.000 drift=0.000 gap=0.008 concepts=12 </w:t>
        <w:br/>
        <w:t xml:space="preserve">Episode 434: reward=9.0 coherence=1111542.375 energy=0.000 drift=0.000 gap=0.008 concepts=12 </w:t>
        <w:br/>
        <w:t xml:space="preserve">Episode 435: reward=9.0 coherence=1118593.500 energy=0.000 drift=0.000 gap=0.008 concepts=12 </w:t>
        <w:br/>
        <w:t xml:space="preserve">Episode 436: reward=9.0 coherence=1125666.125 energy=0.000 drift=0.000 gap=0.008 concepts=12 </w:t>
        <w:br/>
        <w:t xml:space="preserve">Episode 437: reward=9.0 coherence=1132723.750 energy=0.000 drift=0.000 gap=0.009 concepts=12 </w:t>
        <w:br/>
        <w:t xml:space="preserve">Episode 438: reward=10.0 coherence=1140209.000 energy=0.000 drift=0.000 gap=0.009 concepts=12 </w:t>
        <w:br/>
        <w:t xml:space="preserve">Episode 439: reward=9.0 coherence=1147935.125 energy=0.000 drift=0.000 gap=0.008 concepts=12 </w:t>
        <w:br/>
        <w:t xml:space="preserve">Episode 440: reward=10.0 coherence=1155470.250 energy=0.000 drift=0.000 gap=0.009 concepts=12 </w:t>
        <w:br/>
        <w:t xml:space="preserve">Episode 441: reward=9.0 coherence=1163135.250 energy=0.000 drift=0.000 gap=0.009 concepts=12 </w:t>
        <w:br/>
        <w:t xml:space="preserve">Episode 442: reward=9.0 coherence=1170291.500 energy=0.000 drift=0.000 gap=0.009 concepts=12 </w:t>
        <w:br/>
        <w:t xml:space="preserve">Episode 443: reward=10.0 coherence=1177864.500 energy=0.000 drift=0.000 gap=0.009 concepts=12 </w:t>
        <w:br/>
        <w:t xml:space="preserve">Episode 444: reward=10.0 coherence=1185999.375 energy=0.000 drift=0.000 gap=0.010 concepts=12 </w:t>
        <w:br/>
        <w:t xml:space="preserve">Episode 445: reward=8.0 coherence=1193371.750 energy=0.000 drift=0.000 gap=0.009 concepts=12 </w:t>
        <w:br/>
        <w:t xml:space="preserve">Episode 446: reward=9.0 coherence=1200037.875 energy=0.000 drift=0.000 gap=0.010 concepts=12 </w:t>
        <w:br/>
        <w:t xml:space="preserve">Episode 447: reward=9.0 coherence=1207300.000 energy=0.000 drift=0.000 gap=0.010 concepts=12 </w:t>
        <w:br/>
        <w:t xml:space="preserve">Episode 448: reward=9.0 coherence=1214589.500 energy=0.000 drift=0.000 gap=0.009 concepts=12 </w:t>
        <w:br/>
        <w:t xml:space="preserve">Episode 449: reward=9.0 coherence=1221912.875 energy=0.000 drift=0.000 gap=0.010 concepts=12 </w:t>
        <w:br/>
        <w:t xml:space="preserve">Episode 450: reward=8.0 coherence=1228806.000 energy=0.000 drift=0.000 gap=0.010 concepts=12 </w:t>
        <w:br/>
        <w:t xml:space="preserve">Episode 451: reward=8.0 coherence=1235123.625 energy=0.000 drift=0.000 gap=0.009 concepts=12 </w:t>
        <w:br/>
        <w:t xml:space="preserve">Episode 452: reward=9.0 coherence=1241868.875 energy=0.000 drift=0.000 gap=0.008 concepts=12 </w:t>
        <w:br/>
        <w:t xml:space="preserve">Episode 453: reward=10.0 coherence=1249676.625 energy=0.000 drift=0.000 gap=0.008 concepts=12 </w:t>
        <w:br/>
        <w:t xml:space="preserve">Episode 454: reward=8.0 coherence=1257240.250 energy=0.000 drift=0.000 gap=0.008 concepts=12 </w:t>
        <w:br/>
        <w:t xml:space="preserve">Episode 455: reward=10.0 coherence=1264445.000 energy=0.000 drift=0.000 gap=0.009 concepts=12 </w:t>
        <w:br/>
        <w:t xml:space="preserve">Episode 456: reward=9.0 coherence=1272418.625 energy=0.000 drift=0.000 gap=0.009 concepts=12 </w:t>
        <w:br/>
        <w:t xml:space="preserve">Episode 457: reward=9.0 coherence=1279841.500 energy=0.000 drift=0.000 gap=0.008 concepts=12 </w:t>
        <w:br/>
        <w:t xml:space="preserve">Episode 458: reward=8.0 coherence=1286898.750 energy=0.000 drift=0.000 gap=0.008 concepts=12 </w:t>
        <w:br/>
        <w:t xml:space="preserve">Episode 459: reward=9.0 coherence=1293792.000 energy=0.000 drift=0.000 gap=0.008 concepts=12 </w:t>
        <w:br/>
        <w:t xml:space="preserve">Episode 460: reward=8.0 coherence=1300863.875 energy=0.000 drift=0.000 gap=0.007 concepts=12 </w:t>
        <w:br/>
        <w:t xml:space="preserve">Episode 461: reward=9.0 coherence=1307792.875 energy=0.000 drift=0.000 gap=0.008 concepts=12 </w:t>
        <w:br/>
        <w:t xml:space="preserve">Episode 462: reward=9.0 coherence=1315359.875 energy=0.000 drift=0.000 gap=0.009 concepts=12 </w:t>
        <w:br/>
        <w:t xml:space="preserve">Episode 463: reward=10.0 coherence=1323329.500 energy=0.000 drift=0.000 gap=0.007 concepts=12 </w:t>
        <w:br/>
        <w:t xml:space="preserve">Episode 464: reward=10.0 coherence=1331953.125 energy=0.000 drift=0.000 gap=0.007 concepts=12 </w:t>
        <w:br/>
        <w:t xml:space="preserve">Episode 465: reward=9.0 coherence=1340178.875 energy=0.000 drift=0.000 gap=0.008 concepts=12 </w:t>
        <w:br/>
        <w:t xml:space="preserve">Episode 466: reward=9.0 coherence=1347767.500 energy=0.000 drift=0.000 gap=0.007 concepts=12 </w:t>
        <w:br/>
        <w:t xml:space="preserve">Episode 467: reward=8.0 coherence=1354932.125 energy=0.000 drift=0.000 gap=0.008 concepts=12 </w:t>
        <w:br/>
        <w:t xml:space="preserve">Episode 468: reward=9.0 coherence=1361994.375 energy=0.000 drift=0.000 gap=0.009 concepts=12 </w:t>
        <w:br/>
        <w:t xml:space="preserve">Episode 469: reward=11.0 coherence=1370516.625 energy=0.000 drift=0.000 gap=0.008 concepts=12 </w:t>
        <w:br/>
        <w:t xml:space="preserve">Episode 470: reward=9.0 coherence=1379437.500 energy=0.000 drift=0.000 gap=0.007 concepts=12 </w:t>
        <w:br/>
        <w:t xml:space="preserve">Episode 471: reward=9.0 coherence=1387103.875 energy=0.000 drift=0.000 gap=0.007 concepts=12 </w:t>
        <w:br/>
        <w:t xml:space="preserve">Episode 472: reward=9.0 coherence=1394794.500 energy=0.000 drift=0.000 gap=0.007 concepts=12 </w:t>
        <w:br/>
        <w:t xml:space="preserve">Episode 473: reward=9.0 coherence=1402558.000 energy=0.000 drift=0.000 gap=0.008 concepts=12 </w:t>
        <w:br/>
        <w:t xml:space="preserve">Episode 474: reward=9.0 coherence=1410345.250 energy=0.000 drift=0.000 gap=0.009 concepts=12 </w:t>
        <w:br/>
        <w:t xml:space="preserve">Episode 475: reward=9.0 coherence=1418126.250 energy=0.000 drift=0.000 gap=0.008 concepts=12 </w:t>
        <w:br/>
        <w:t xml:space="preserve">Episode 476: reward=10.0 coherence=1426342.375 energy=0.000 drift=0.000 gap=0.007 concepts=12 </w:t>
        <w:br/>
        <w:t xml:space="preserve">Episode 477: reward=9.0 coherence=1434719.250 energy=0.000 drift=0.000 gap=0.008 concepts=12 </w:t>
        <w:br/>
        <w:t xml:space="preserve">Episode 478: reward=9.0 coherence=1442555.125 energy=0.000 drift=0.000 gap=0.007 concepts=12 </w:t>
        <w:br/>
        <w:t xml:space="preserve">Episode 479: reward=9.0 coherence=1450398.500 energy=0.000 drift=0.000 gap=0.008 concepts=12 </w:t>
        <w:br/>
        <w:t xml:space="preserve">Episode 480: reward=9.0 coherence=1458258.500 energy=0.000 drift=0.000 gap=0.008 concepts=12 </w:t>
        <w:br/>
        <w:t xml:space="preserve">Episode 481: reward=9.0 coherence=1466167.125 energy=0.000 drift=0.000 gap=0.007 concepts=12 </w:t>
        <w:br/>
        <w:t xml:space="preserve">Episode 482: reward=9.0 coherence=1474090.750 energy=0.000 drift=0.000 gap=0.007 concepts=12 </w:t>
        <w:br/>
        <w:t xml:space="preserve">Episode 483: reward=9.0 coherence=1482037.250 energy=0.000 drift=0.000 gap=0.008 concepts=12 </w:t>
        <w:br/>
        <w:t xml:space="preserve">Episode 484: reward=10.0 coherence=1490486.375 energy=0.000 drift=0.000 gap=0.007 concepts=12 </w:t>
        <w:br/>
        <w:t xml:space="preserve">Episode 485: reward=10.0 coherence=1499563.250 energy=0.000 drift=0.000 gap=0.007 concepts=12 </w:t>
        <w:br/>
        <w:t xml:space="preserve">Episode 486: reward=8.0 coherence=1507669.500 energy=0.000 drift=0.000 gap=0.007 concepts=12 </w:t>
        <w:br/>
        <w:t xml:space="preserve">Episode 487: reward=9.0 coherence=1514986.250 energy=0.000 drift=0.000 gap=0.007 concepts=12 </w:t>
        <w:br/>
        <w:t xml:space="preserve">Episode 488: reward=10.0 coherence=1523466.250 energy=0.000 drift=0.000 gap=0.007 concepts=12 </w:t>
        <w:br/>
        <w:t xml:space="preserve">Episode 489: reward=8.0 coherence=1531725.750 energy=0.000 drift=0.000 gap=0.006 concepts=12 </w:t>
        <w:br/>
        <w:t xml:space="preserve">Episode 490: reward=8.0 coherence=1538696.500 energy=0.000 drift=0.000 gap=0.007 concepts=12 </w:t>
        <w:br/>
        <w:t xml:space="preserve">Episode 491: reward=8.0 coherence=1545683.500 energy=0.000 drift=0.000 gap=0.007 concepts=12 </w:t>
        <w:br/>
        <w:t xml:space="preserve">Episode 492: reward=10.0 coherence=1553579.250 energy=0.000 drift=0.000 gap=0.007 concepts=12 </w:t>
        <w:br/>
        <w:t xml:space="preserve">Episode 493: reward=10.0 coherence=1562725.625 energy=0.000 drift=0.000 gap=0.006 concepts=12 </w:t>
        <w:br/>
        <w:t xml:space="preserve">Episode 494: reward=9.0 coherence=1571472.500 energy=0.000 drift=0.000 gap=0.007 concepts=12 </w:t>
        <w:br/>
        <w:t xml:space="preserve">Episode 495: reward=10.0 coherence=1580088.125 energy=0.000 drift=0.000 gap=0.007 concepts=12 </w:t>
        <w:br/>
        <w:t xml:space="preserve">Episode 496: reward=9.0 coherence=1588912.875 energy=0.000 drift=0.000 gap=0.006 concepts=12 </w:t>
        <w:br/>
        <w:t xml:space="preserve">Episode 497: reward=10.0 coherence=1597571.125 energy=0.000 drift=0.000 gap=0.006 concepts=12 </w:t>
        <w:br/>
        <w:t xml:space="preserve">Episode 498: reward=9.0 coherence=1606446.000 energy=0.000 drift=0.000 gap=0.006 concepts=12 </w:t>
        <w:br/>
        <w:t xml:space="preserve">Episode 499: reward=8.0 coherence=1614218.750 energy=0.000 drift=0.000 gap=0.006 concepts=12 </w:t>
        <w:br/>
        <w:t xml:space="preserve">Episode 500: reward=10.0 coherence=1622270.875 energy=0.000 drift=0.000 gap=0.006 concepts=12 </w:t>
        <w:br/>
        <w:br/>
        <w:br/>
        <w:t>================================================================================</w:t>
        <w:br/>
        <w:t>TIMESTAMP (ctime): 1765990982.252956</w:t>
        <w:br/>
        <w:t>FILE: Test3a_baseline_perturb_seed0.txt</w:t>
        <w:br/>
        <w:t>TYPE: TEXT</w:t>
        <w:br/>
        <w:t>================================================================================</w:t>
        <w:br/>
        <w:br/>
        <w:t xml:space="preserve">Episode 1: reward=11.0 coherence=0.133 energy=0.929 drift=0.030 gap=1.457 concepts=2 </w:t>
        <w:br/>
        <w:t xml:space="preserve">Episode 2: reward=38.0 coherence=4.599 energy=0.000 drift=0.020 gap=0.976 concepts=4 </w:t>
        <w:br/>
        <w:t xml:space="preserve">Episode 3: reward=16.0 coherence=14.286 energy=0.000 drift=0.015 gap=0.724 concepts=4 </w:t>
        <w:br/>
        <w:t xml:space="preserve">Episode 4: reward=12.0 coherence=21.578 energy=0.000 drift=0.016 gap=0.771 concepts=4 </w:t>
        <w:br/>
        <w:t xml:space="preserve">Episode 5: reward=14.0 coherence=28.943 energy=0.000 drift=0.014 gap=0.676 concepts=4 </w:t>
        <w:br/>
        <w:t xml:space="preserve">Episode 6: reward=26.0 coherence=39.005 energy=0.000 drift=0.010 gap=0.496 concepts=5 </w:t>
        <w:br/>
        <w:t xml:space="preserve">Episode 7: reward=41.0 coherence=50.820 energy=0.000 drift=0.007 gap=0.337 concepts=5 </w:t>
        <w:br/>
        <w:t xml:space="preserve">Episode 8: reward=13.0 coherence=57.502 energy=0.000 drift=0.008 gap=0.392 concepts=5 </w:t>
        <w:br/>
        <w:t xml:space="preserve">Episode 9: reward=11.0 coherence=59.236 energy=0.000 drift=0.011 gap=0.542 concepts=5 </w:t>
        <w:br/>
        <w:t xml:space="preserve">Episode 10: reward=18.0 coherence=60.617 energy=0.000 drift=0.013 gap=0.613 concepts=5 </w:t>
        <w:br/>
        <w:t xml:space="preserve">Episode 11: reward=12.0 coherence=61.717 energy=0.000 drift=0.013 gap=0.622 concepts=5 </w:t>
        <w:br/>
        <w:t xml:space="preserve">Episode 12: reward=15.0 coherence=62.421 energy=0.000 drift=0.013 gap=0.619 concepts=5 </w:t>
        <w:br/>
        <w:t xml:space="preserve">Episode 13: reward=20.0 coherence=63.123 energy=0.000 drift=0.011 gap=0.543 concepts=5 </w:t>
        <w:br/>
        <w:t xml:space="preserve">Episode 14: reward=10.0 coherence=63.618 energy=0.000 drift=0.010 gap=0.471 concepts=5 </w:t>
        <w:br/>
        <w:t xml:space="preserve">Episode 15: reward=16.0 coherence=63.942 energy=0.000 drift=0.008 gap=0.372 concepts=5 </w:t>
        <w:br/>
        <w:t xml:space="preserve">Episode 16: reward=15.0 coherence=64.272 energy=0.000 drift=0.006 gap=0.299 concepts=5 </w:t>
        <w:br/>
        <w:t xml:space="preserve">Episode 17: reward=18.0 coherence=64.570 energy=0.000 drift=0.006 gap=0.289 concepts=5 </w:t>
        <w:br/>
        <w:t xml:space="preserve">Episode 18: reward=14.0 coherence=64.813 energy=0.000 drift=0.007 gap=0.329 concepts=5 </w:t>
        <w:br/>
        <w:t xml:space="preserve">Episode 19: reward=48.0 coherence=65.184 energy=0.000 drift=0.005 gap=0.238 concepts=5 </w:t>
        <w:br/>
        <w:t xml:space="preserve">Episode 20: reward=12.0 coherence=65.517 energy=0.000 drift=0.004 gap=0.195 concepts=5 </w:t>
        <w:br/>
        <w:t xml:space="preserve">Episode 21: reward=43.0 coherence=65.768 energy=0.000 drift=0.003 gap=0.153 concepts=5 </w:t>
        <w:br/>
        <w:t xml:space="preserve">Episode 22: reward=16.0 coherence=66.022 energy=0.000 drift=0.003 gap=0.150 concepts=5 </w:t>
        <w:br/>
        <w:t xml:space="preserve">Episode 23: reward=18.0 coherence=66.146 energy=0.000 drift=0.003 gap=0.162 concepts=5 </w:t>
        <w:br/>
        <w:t xml:space="preserve">Episode 24: reward=33.0 coherence=66.315 energy=0.000 drift=0.003 gap=0.148 concepts=5 </w:t>
        <w:br/>
        <w:t xml:space="preserve">Episode 25: reward=16.0 coherence=66.463 energy=0.000 drift=0.003 gap=0.151 concepts=5 </w:t>
        <w:br/>
        <w:t xml:space="preserve">Episode 26: reward=16.0 coherence=66.552 energy=0.000 drift=0.004 gap=0.172 concepts=5 </w:t>
        <w:br/>
        <w:t xml:space="preserve">Episode 27: reward=11.0 coherence=66.621 energy=0.000 drift=0.004 gap=0.204 concepts=5 </w:t>
        <w:br/>
        <w:t xml:space="preserve">Episode 28: reward=14.0 coherence=66.679 energy=0.000 drift=0.005 gap=0.247 concepts=5 </w:t>
        <w:br/>
        <w:t xml:space="preserve">Episode 29: reward=13.0 coherence=66.740 energy=0.000 drift=0.005 gap=0.257 concepts=5 </w:t>
        <w:br/>
        <w:t xml:space="preserve">Episode 30: reward=34.0 coherence=66.841 energy=0.000 drift=0.004 gap=0.203 concepts=5 </w:t>
        <w:br/>
        <w:t xml:space="preserve">Episode 31: reward=13.0 coherence=66.941 energy=0.000 drift=0.003 gap=0.155 concepts=5 </w:t>
        <w:br/>
        <w:t xml:space="preserve">Episode 32: reward=16.0 coherence=66.997 energy=0.000 drift=0.003 gap=0.124 concepts=5 </w:t>
        <w:br/>
        <w:t xml:space="preserve">Episode 33: reward=22.0 coherence=67.069 energy=0.000 drift=0.002 gap=0.115 concepts=5 </w:t>
        <w:br/>
        <w:t xml:space="preserve">Episode 34: reward=15.0 coherence=67.137 energy=0.000 drift=0.003 gap=0.157 concepts=5 </w:t>
        <w:br/>
        <w:t xml:space="preserve">Episode 35: reward=15.0 coherence=67.191 energy=0.000 drift=0.005 gap=0.226 concepts=5 </w:t>
        <w:br/>
        <w:t xml:space="preserve">Episode 36: reward=11.0 coherence=67.235 energy=0.000 drift=0.005 gap=0.251 concepts=5 </w:t>
        <w:br/>
        <w:t xml:space="preserve">Episode 37: reward=14.0 coherence=67.275 energy=0.000 drift=0.004 gap=0.211 concepts=5 </w:t>
        <w:br/>
        <w:t xml:space="preserve">Episode 38: reward=12.0 coherence=67.316 energy=0.000 drift=0.003 gap=0.152 concepts=5 </w:t>
        <w:br/>
        <w:t xml:space="preserve">Episode 39: reward=10.0 coherence=67.350 energy=0.000 drift=0.003 gap=0.125 concepts=5 </w:t>
        <w:br/>
        <w:t xml:space="preserve">Episode 40: reward=11.0 coherence=67.381 energy=0.000 drift=0.003 gap=0.160 concepts=5 </w:t>
        <w:br/>
        <w:t xml:space="preserve">Episode 41: reward=11.0 coherence=67.414 energy=0.000 drift=0.004 gap=0.210 concepts=5 </w:t>
        <w:br/>
        <w:t xml:space="preserve">Episode 42: reward=16.0 coherence=67.454 energy=0.000 drift=0.005 gap=0.226 concepts=5 </w:t>
        <w:br/>
        <w:t xml:space="preserve">Episode 43: reward=43.0 coherence=67.545 energy=0.000 drift=0.003 gap=0.155 concepts=5 </w:t>
        <w:br/>
        <w:t xml:space="preserve">Episode 44: reward=16.0 coherence=67.631 energy=0.000 drift=0.002 gap=0.099 concepts=5 </w:t>
        <w:br/>
        <w:t xml:space="preserve">Episode 45: reward=13.0 coherence=67.673 energy=0.000 drift=0.002 gap=0.099 concepts=5 </w:t>
        <w:br/>
        <w:t xml:space="preserve">Episode 46: reward=10.0 coherence=67.706 energy=0.000 drift=0.003 gap=0.136 concepts=5 </w:t>
        <w:br/>
        <w:t xml:space="preserve">Episode 47: reward=13.0 coherence=67.740 energy=0.000 drift=0.003 gap=0.161 concepts=5 </w:t>
        <w:br/>
        <w:t xml:space="preserve">Episode 48: reward=18.0 coherence=67.784 energy=0.000 drift=0.003 gap=0.127 concepts=5 </w:t>
        <w:br/>
        <w:t xml:space="preserve">Episode 49: reward=18.0 coherence=67.837 energy=0.000 drift=0.002 gap=0.097 concepts=5 </w:t>
        <w:br/>
        <w:t xml:space="preserve">Episode 50: reward=38.0 coherence=67.919 energy=0.000 drift=0.002 gap=0.091 concepts=5 </w:t>
        <w:br/>
        <w:t xml:space="preserve">Episode 51: reward=16.0 coherence=67.999 energy=0.000 drift=0.002 gap=0.116 concepts=5 </w:t>
        <w:br/>
        <w:t xml:space="preserve">Episode 52: reward=18.0 coherence=68.051 energy=0.000 drift=0.003 gap=0.153 concepts=5 </w:t>
        <w:br/>
        <w:t xml:space="preserve">Episode 53: reward=10.0 coherence=68.091 energy=0.000 drift=0.003 gap=0.141 concepts=5 </w:t>
        <w:br/>
        <w:t xml:space="preserve">Episode 54: reward=21.0 coherence=68.137 energy=0.000 drift=0.002 gap=0.097 concepts=5 </w:t>
        <w:br/>
        <w:t xml:space="preserve">Episode 55: reward=9.0 coherence=68.181 energy=0.000 drift=0.002 gap=0.100 concepts=5 </w:t>
        <w:br/>
        <w:t xml:space="preserve">Episode 56: reward=13.0 coherence=68.214 energy=0.000 drift=0.003 gap=0.150 concepts=5 </w:t>
        <w:br/>
        <w:t xml:space="preserve">Episode 57: reward=13.0 coherence=68.253 energy=0.000 drift=0.004 gap=0.176 concepts=5 </w:t>
        <w:br/>
        <w:t xml:space="preserve">Episode 58: reward=12.0 coherence=68.290 energy=0.000 drift=0.004 gap=0.176 concepts=5 </w:t>
        <w:br/>
        <w:t xml:space="preserve">Episode 59: reward=11.0 coherence=68.325 energy=0.000 drift=0.003 gap=0.154 concepts=5 </w:t>
        <w:br/>
        <w:t xml:space="preserve">Episode 60: reward=21.0 coherence=68.375 energy=0.000 drift=0.003 gap=0.131 concepts=5 </w:t>
        <w:br/>
        <w:t xml:space="preserve">Episode 61: reward=17.0 coherence=68.435 energy=0.000 drift=0.002 gap=0.105 concepts=5 </w:t>
        <w:br/>
        <w:t xml:space="preserve">Episode 62: reward=13.0 coherence=68.482 energy=0.000 drift=0.002 gap=0.095 concepts=5 </w:t>
        <w:br/>
        <w:t xml:space="preserve">Episode 63: reward=34.0 coherence=68.557 energy=0.000 drift=0.002 gap=0.088 concepts=5 </w:t>
        <w:br/>
        <w:t xml:space="preserve">Episode 64: reward=14.0 coherence=68.633 energy=0.000 drift=0.002 gap=0.101 concepts=5 </w:t>
        <w:br/>
        <w:t xml:space="preserve">Episode 65: reward=16.0 coherence=68.680 energy=0.000 drift=0.002 gap=0.100 concepts=5 </w:t>
        <w:br/>
        <w:t xml:space="preserve">Episode 66: reward=21.0 coherence=68.740 energy=0.000 drift=0.002 gap=0.091 concepts=5 </w:t>
        <w:br/>
        <w:t xml:space="preserve">Episode 67: reward=17.0 coherence=68.801 energy=0.000 drift=0.002 gap=0.110 concepts=5 </w:t>
        <w:br/>
        <w:t xml:space="preserve">Episode 68: reward=15.0 coherence=68.852 energy=0.000 drift=0.002 gap=0.098 concepts=5 </w:t>
        <w:br/>
        <w:t xml:space="preserve">Episode 69: reward=17.0 coherence=68.906 energy=0.000 drift=0.001 gap=0.069 concepts=5 </w:t>
        <w:br/>
        <w:t xml:space="preserve">Episode 70: reward=30.0 coherence=68.986 energy=0.000 drift=0.001 gap=0.066 concepts=5 </w:t>
        <w:br/>
        <w:t xml:space="preserve">Episode 71: reward=10.0 coherence=69.055 energy=0.000 drift=0.002 gap=0.084 concepts=5 </w:t>
        <w:br/>
        <w:t xml:space="preserve">Episode 72: reward=16.0 coherence=69.101 energy=0.000 drift=0.002 gap=0.115 concepts=5 </w:t>
        <w:br/>
        <w:t xml:space="preserve">Episode 73: reward=12.0 coherence=69.152 energy=0.000 drift=0.002 gap=0.117 concepts=5 </w:t>
        <w:br/>
        <w:t xml:space="preserve">Episode 74: reward=13.0 coherence=69.199 energy=0.000 drift=0.002 gap=0.114 concepts=5 </w:t>
        <w:br/>
        <w:t xml:space="preserve">Episode 75: reward=15.0 coherence=69.255 energy=0.000 drift=0.002 gap=0.108 concepts=5 </w:t>
        <w:br/>
        <w:t xml:space="preserve">Episode 76: reward=19.0 coherence=69.322 energy=0.000 drift=0.002 gap=0.097 concepts=5 </w:t>
        <w:br/>
        <w:t xml:space="preserve">Episode 77: reward=9.0 coherence=69.377 energy=0.000 drift=0.002 gap=0.095 concepts=5 </w:t>
        <w:br/>
        <w:t xml:space="preserve">Episode 78: reward=15.0 coherence=69.426 energy=0.000 drift=0.002 gap=0.079 concepts=5 </w:t>
        <w:br/>
        <w:t xml:space="preserve">Episode 79: reward=12.0 coherence=69.483 energy=0.000 drift=0.001 gap=0.063 concepts=5 </w:t>
        <w:br/>
        <w:t xml:space="preserve">Episode 80: reward=24.0 coherence=69.561 energy=0.000 drift=0.002 gap=0.083 concepts=5 </w:t>
        <w:br/>
        <w:t xml:space="preserve">Episode 81: reward=29.0 coherence=69.680 energy=0.000 drift=0.002 gap=0.080 concepts=5 </w:t>
        <w:br/>
        <w:t xml:space="preserve">Episode 82: reward=41.0 coherence=69.840 energy=0.000 drift=0.001 gap=0.060 concepts=5 </w:t>
        <w:br/>
        <w:t xml:space="preserve">Episode 83: reward=12.0 coherence=69.961 energy=0.000 drift=0.002 gap=0.075 concepts=5 </w:t>
        <w:br/>
        <w:t xml:space="preserve">Episode 84: reward=23.0 coherence=70.044 energy=0.000 drift=0.001 gap=0.054 concepts=5 </w:t>
        <w:br/>
        <w:t xml:space="preserve">Episode 85: reward=27.0 coherence=70.165 energy=0.000 drift=0.001 gap=0.056 concepts=5 </w:t>
        <w:br/>
        <w:t xml:space="preserve">Episode 86: reward=12.0 coherence=70.261 energy=0.000 drift=0.001 gap=0.072 concepts=5 </w:t>
        <w:br/>
        <w:t xml:space="preserve">Episode 87: reward=23.0 coherence=70.352 energy=0.000 drift=0.002 gap=0.076 concepts=5 </w:t>
        <w:br/>
        <w:t xml:space="preserve">Episode 88: reward=14.0 coherence=70.451 energy=0.000 drift=0.001 gap=0.055 concepts=5 </w:t>
        <w:br/>
        <w:t xml:space="preserve">Episode 89: reward=12.0 coherence=70.523 energy=0.000 drift=0.001 gap=0.063 concepts=5 </w:t>
        <w:br/>
        <w:t xml:space="preserve">Episode 90: reward=21.0 coherence=70.623 energy=0.000 drift=0.002 gap=0.089 concepts=5 </w:t>
        <w:br/>
        <w:t xml:space="preserve">Episode 91: reward=19.0 coherence=70.751 energy=0.000 drift=0.002 gap=0.085 concepts=5 </w:t>
        <w:br/>
        <w:t xml:space="preserve">Episode 92: reward=40.0 coherence=70.942 energy=0.000 drift=0.001 gap=0.047 concepts=5 </w:t>
        <w:br/>
        <w:t xml:space="preserve">Episode 93: reward=10.0 coherence=71.104 energy=0.000 drift=0.001 gap=0.046 concepts=5 </w:t>
        <w:br/>
        <w:t xml:space="preserve">Episode 94: reward=10.0 coherence=71.170 energy=0.000 drift=0.001 gap=0.050 concepts=5 </w:t>
        <w:br/>
        <w:t xml:space="preserve">Episode 95: reward=22.0 coherence=71.282 energy=0.000 drift=0.001 gap=0.049 concepts=5 </w:t>
        <w:br/>
        <w:t xml:space="preserve">Episode 96: reward=28.0 coherence=71.465 energy=0.000 drift=0.001 gap=0.046 concepts=5 </w:t>
        <w:br/>
        <w:t xml:space="preserve">Episode 97: reward=23.0 coherence=71.650 energy=0.000 drift=0.001 gap=0.041 concepts=5 </w:t>
        <w:br/>
        <w:t xml:space="preserve">Episode 98: reward=14.0 coherence=71.783 energy=0.000 drift=0.001 gap=0.030 concepts=5 </w:t>
        <w:br/>
        <w:t xml:space="preserve">Episode 99: reward=15.0 coherence=71.891 energy=0.000 drift=0.001 gap=0.047 concepts=5 </w:t>
        <w:br/>
        <w:t xml:space="preserve">Episode 100: reward=14.0 coherence=71.997 energy=0.000 drift=0.001 gap=0.044 concepts=5 </w:t>
        <w:br/>
        <w:t xml:space="preserve">Episode 101: reward=14.0 coherence=72.103 energy=0.000 drift=0.001 gap=0.043 concepts=5 </w:t>
        <w:br/>
        <w:t xml:space="preserve">Episode 102: reward=14.0 coherence=72.213 energy=0.000 drift=0.001 gap=0.061 concepts=5 </w:t>
        <w:br/>
        <w:t xml:space="preserve">Episode 103: reward=13.0 coherence=72.323 energy=0.000 drift=0.001 gap=0.058 concepts=5 </w:t>
        <w:br/>
        <w:t xml:space="preserve">Episode 104: reward=17.0 coherence=72.446 energy=0.000 drift=0.001 gap=0.068 concepts=5 </w:t>
        <w:br/>
        <w:t xml:space="preserve">Episode 105: reward=22.0 coherence=72.612 energy=0.000 drift=0.001 gap=0.064 concepts=5 </w:t>
        <w:br/>
        <w:t xml:space="preserve">Episode 106: reward=10.0 coherence=72.750 energy=0.000 drift=0.001 gap=0.065 concepts=5 </w:t>
        <w:br/>
        <w:t xml:space="preserve">Episode 107: reward=10.0 coherence=72.840 energy=0.000 drift=0.001 gap=0.068 concepts=5 </w:t>
        <w:br/>
        <w:t xml:space="preserve">Episode 108: reward=15.0 coherence=72.959 energy=0.000 drift=0.002 gap=0.074 concepts=5 </w:t>
        <w:br/>
        <w:t xml:space="preserve">Episode 109: reward=12.0 coherence=73.093 energy=0.000 drift=0.002 gap=0.101 concepts=5 </w:t>
        <w:br/>
        <w:t xml:space="preserve">Episode 110: reward=13.0 coherence=73.225 energy=0.000 drift=0.002 gap=0.113 concepts=5 </w:t>
        <w:br/>
        <w:t xml:space="preserve">Episode 111: reward=20.0 coherence=73.412 energy=0.000 drift=0.002 gap=0.111 concepts=5 </w:t>
        <w:br/>
        <w:t xml:space="preserve">Episode 112: reward=78.0 coherence=74.003 energy=0.000 drift=0.001 gap=0.047 concepts=5 </w:t>
        <w:br/>
        <w:t xml:space="preserve">Episode 113: reward=10.0 coherence=74.527 energy=0.000 drift=0.001 gap=0.035 concepts=5 </w:t>
        <w:br/>
        <w:t xml:space="preserve">Episode 114: reward=11.0 coherence=74.649 energy=0.000 drift=0.001 gap=0.052 concepts=5 </w:t>
        <w:br/>
        <w:t xml:space="preserve">Episode 115: reward=15.0 coherence=74.806 energy=0.000 drift=0.002 gap=0.076 concepts=5 </w:t>
        <w:br/>
        <w:t xml:space="preserve">Episode 116: reward=10.0 coherence=74.958 energy=0.000 drift=0.002 gap=0.103 concepts=5 </w:t>
        <w:br/>
        <w:t xml:space="preserve">Episode 117: reward=11.0 coherence=75.087 energy=0.000 drift=0.002 gap=0.096 concepts=5 </w:t>
        <w:br/>
        <w:t xml:space="preserve">Episode 118: reward=10.0 coherence=75.218 energy=0.000 drift=0.002 gap=0.083 concepts=5 </w:t>
        <w:br/>
        <w:t xml:space="preserve">Episode 119: reward=9.0 coherence=75.338 energy=0.000 drift=0.002 gap=0.081 concepts=5 </w:t>
        <w:br/>
        <w:t xml:space="preserve">Episode 120: reward=11.0 coherence=75.467 energy=0.000 drift=0.002 gap=0.094 concepts=5 </w:t>
        <w:br/>
        <w:t xml:space="preserve">Episode 121: reward=22.0 coherence=75.692 energy=0.000 drift=0.002 gap=0.080 concepts=5 </w:t>
        <w:br/>
        <w:t xml:space="preserve">Episode 122: reward=22.0 coherence=75.997 energy=0.000 drift=0.001 gap=0.056 concepts=5 </w:t>
        <w:br/>
        <w:t xml:space="preserve">Episode 123: reward=13.0 coherence=76.242 energy=0.000 drift=0.001 gap=0.048 concepts=5 </w:t>
        <w:br/>
        <w:t xml:space="preserve">Episode 124: reward=9.0 coherence=76.396 energy=0.000 drift=0.001 gap=0.065 concepts=5 </w:t>
        <w:br/>
        <w:t xml:space="preserve">Episode 125: reward=16.0 coherence=76.582 energy=0.000 drift=0.001 gap=0.069 concepts=5 </w:t>
        <w:br/>
        <w:t xml:space="preserve">Episode 126: reward=19.0 coherence=76.855 energy=0.000 drift=0.001 gap=0.049 concepts=5 </w:t>
        <w:br/>
        <w:t xml:space="preserve">Episode 127: reward=18.0 coherence=77.159 energy=0.000 drift=0.001 gap=0.041 concepts=5 </w:t>
        <w:br/>
        <w:t xml:space="preserve">Episode 128: reward=11.0 coherence=77.403 energy=0.000 drift=0.001 gap=0.053 concepts=5 </w:t>
        <w:br/>
        <w:t xml:space="preserve">Episode 129: reward=26.0 coherence=77.743 energy=0.000 drift=0.001 gap=0.053 concepts=5 </w:t>
        <w:br/>
        <w:t xml:space="preserve">Episode 130: reward=36.0 coherence=78.338 energy=0.000 drift=0.001 gap=0.051 concepts=5 </w:t>
        <w:br/>
        <w:t xml:space="preserve">Episode 131: reward=14.0 coherence=78.820 energy=0.000 drift=0.001 gap=0.066 concepts=5 </w:t>
        <w:br/>
        <w:t xml:space="preserve">Episode 132: reward=17.0 coherence=79.109 energy=0.000 drift=0.001 gap=0.057 concepts=5 </w:t>
        <w:br/>
        <w:t xml:space="preserve">Episode 133: reward=31.0 coherence=79.576 energy=0.000 drift=0.001 gap=0.036 concepts=5 </w:t>
        <w:br/>
        <w:t xml:space="preserve">Episode 134: reward=14.0 coherence=80.020 energy=0.000 drift=0.001 gap=0.050 concepts=5 </w:t>
        <w:br/>
        <w:t xml:space="preserve">Episode 135: reward=13.0 coherence=80.296 energy=0.000 drift=0.001 gap=0.057 concepts=5 </w:t>
        <w:br/>
        <w:t xml:space="preserve">Episode 136: reward=16.0 coherence=80.615 energy=0.000 drift=0.001 gap=0.054 concepts=5 </w:t>
        <w:br/>
        <w:t xml:space="preserve">Episode 137: reward=19.0 coherence=81.021 energy=0.000 drift=0.001 gap=0.049 concepts=5 </w:t>
        <w:br/>
        <w:t xml:space="preserve">Episode 138: reward=12.0 coherence=81.385 energy=0.000 drift=0.001 gap=0.036 concepts=5 </w:t>
        <w:br/>
        <w:t xml:space="preserve">Episode 139: reward=14.0 coherence=81.715 energy=0.000 drift=0.001 gap=0.042 concepts=5 </w:t>
        <w:br/>
        <w:t xml:space="preserve">Episode 140: reward=10.0 coherence=82.045 energy=0.000 drift=0.001 gap=0.062 concepts=5 </w:t>
        <w:br/>
        <w:t xml:space="preserve">Episode 141: reward=34.0 coherence=82.760 energy=0.000 drift=0.001 gap=0.069 concepts=5 </w:t>
        <w:br/>
        <w:t xml:space="preserve">Episode 142: reward=14.0 coherence=83.564 energy=0.000 drift=0.001 gap=0.058 concepts=5 </w:t>
        <w:br/>
        <w:t xml:space="preserve">Episode 143: reward=12.0 coherence=84.049 energy=0.000 drift=0.001 gap=0.070 concepts=5 </w:t>
        <w:br/>
        <w:t xml:space="preserve">Episode 144: reward=23.0 coherence=84.798 energy=0.000 drift=0.001 gap=0.072 concepts=5 </w:t>
        <w:br/>
        <w:t xml:space="preserve">Episode 145: reward=12.0 coherence=85.615 energy=0.000 drift=0.001 gap=0.066 concepts=5 </w:t>
        <w:br/>
        <w:t xml:space="preserve">Episode 146: reward=23.0 coherence=86.680 energy=0.000 drift=0.001 gap=0.048 concepts=5 </w:t>
        <w:br/>
        <w:t xml:space="preserve">Episode 147: reward=18.0 coherence=88.107 energy=0.000 drift=0.001 gap=0.044 concepts=5 </w:t>
        <w:br/>
        <w:t xml:space="preserve">Episode 148: reward=16.0 coherence=89.616 energy=0.000 drift=0.001 gap=0.049 concepts=5 </w:t>
        <w:br/>
        <w:t xml:space="preserve">Episode 149: reward=15.0 coherence=91.515 energy=0.000 drift=0.001 gap=0.042 concepts=5 </w:t>
        <w:br/>
        <w:t xml:space="preserve">Episode 150: reward=20.0 coherence=94.781 energy=0.000 drift=0.001 gap=0.046 concepts=5 </w:t>
        <w:br/>
        <w:t xml:space="preserve">Episode 151: reward=16.0 coherence=99.741 energy=0.000 drift=0.001 gap=0.062 concepts=5 </w:t>
        <w:br/>
        <w:t xml:space="preserve">Episode 152: reward=19.0 coherence=106.064 energy=0.000 drift=0.002 gap=0.095 concepts=6 </w:t>
        <w:br/>
        <w:t xml:space="preserve">Episode 153: reward=20.0 coherence=113.627 energy=0.000 drift=0.002 gap=0.114 concepts=6 </w:t>
        <w:br/>
        <w:t xml:space="preserve">Episode 154: reward=14.0 coherence=120.363 energy=0.000 drift=0.002 gap=0.097 concepts=6 </w:t>
        <w:br/>
        <w:t xml:space="preserve">Episode 155: reward=18.0 coherence=127.816 energy=0.000 drift=0.002 gap=0.094 concepts=6 </w:t>
        <w:br/>
        <w:t xml:space="preserve">Episode 156: reward=26.0 coherence=146.217 energy=0.000 drift=0.002 gap=0.115 concepts=6 </w:t>
        <w:br/>
        <w:t xml:space="preserve">Episode 157: reward=10.0 coherence=165.831 energy=0.000 drift=0.003 gap=0.134 concepts=6 </w:t>
        <w:br/>
        <w:t xml:space="preserve">Episode 158: reward=16.0 coherence=187.976 energy=0.000 drift=0.003 gap=0.137 concepts=6 </w:t>
        <w:br/>
        <w:t xml:space="preserve">Episode 159: reward=11.0 coherence=223.522 energy=0.000 drift=0.003 gap=0.143 concepts=6 </w:t>
        <w:br/>
        <w:t xml:space="preserve">Episode 160: reward=17.0 coherence=294.831 energy=0.000 drift=0.004 gap=0.172 concepts=7 </w:t>
        <w:br/>
        <w:t xml:space="preserve">Episode 161: reward=16.0 coherence=420.444 energy=0.000 drift=0.004 gap=0.203 concepts=7 </w:t>
        <w:br/>
        <w:t xml:space="preserve">Episode 162: reward=10.0 coherence=545.016 energy=0.000 drift=0.004 gap=0.200 concepts=7 </w:t>
        <w:br/>
        <w:t xml:space="preserve">Episode 163: reward=12.0 coherence=668.168 energy=0.000 drift=0.004 gap=0.190 concepts=7 </w:t>
        <w:br/>
        <w:t xml:space="preserve">Episode 164: reward=13.0 coherence=829.526 energy=0.000 drift=0.004 gap=0.180 concepts=7 </w:t>
        <w:br/>
        <w:t xml:space="preserve">Episode 165: reward=13.0 coherence=1018.007 energy=0.000 drift=0.004 gap=0.178 concepts=8 </w:t>
        <w:br/>
        <w:t xml:space="preserve">Episode 166: reward=10.0 coherence=1211.012 energy=0.000 drift=0.004 gap=0.182 concepts=8 </w:t>
        <w:br/>
        <w:t xml:space="preserve">Episode 167: reward=16.0 coherence=1448.774 energy=0.000 drift=0.003 gap=0.148 concepts=8 </w:t>
        <w:br/>
        <w:t xml:space="preserve">Episode 168: reward=8.0 coherence=1699.565 energy=0.000 drift=0.003 gap=0.130 concepts=8 </w:t>
        <w:br/>
        <w:t xml:space="preserve">Episode 169: reward=14.0 coherence=1944.772 energy=0.000 drift=0.003 gap=0.134 concepts=8 </w:t>
        <w:br/>
        <w:t xml:space="preserve">Episode 170: reward=13.0 coherence=2275.806 energy=0.000 drift=0.003 gap=0.132 concepts=8 </w:t>
        <w:br/>
        <w:t xml:space="preserve">Episode 171: reward=10.0 coherence=2591.358 energy=0.000 drift=0.003 gap=0.124 concepts=8 </w:t>
        <w:br/>
        <w:t xml:space="preserve">Episode 172: reward=10.0 coherence=2887.143 energy=0.000 drift=0.002 gap=0.113 concepts=8 </w:t>
        <w:br/>
        <w:t xml:space="preserve">Episode 173: reward=10.0 coherence=3201.351 energy=0.000 drift=0.002 gap=0.109 concepts=8 </w:t>
        <w:br/>
        <w:t xml:space="preserve">Episode 174: reward=10.0 coherence=3552.705 energy=0.000 drift=0.002 gap=0.100 concepts=8 </w:t>
        <w:br/>
        <w:t xml:space="preserve">Episode 175: reward=10.0 coherence=3928.111 energy=0.000 drift=0.002 gap=0.087 concepts=8 </w:t>
        <w:br/>
        <w:t xml:space="preserve">Episode 176: reward=11.0 coherence=4353.994 energy=0.000 drift=0.002 gap=0.076 concepts=8 </w:t>
        <w:br/>
        <w:t xml:space="preserve">Episode 177: reward=10.0 coherence=4809.284 energy=0.000 drift=0.002 gap=0.097 concepts=9 </w:t>
        <w:br/>
        <w:t xml:space="preserve">Episode 178: reward=11.0 coherence=5298.408 energy=0.000 drift=0.002 gap=0.092 concepts=9 </w:t>
        <w:br/>
        <w:t xml:space="preserve">Episode 179: reward=12.0 coherence=5861.461 energy=0.000 drift=0.002 gap=0.083 concepts=9 </w:t>
        <w:br/>
        <w:t xml:space="preserve">Episode 180: reward=9.0 coherence=6402.563 energy=0.000 drift=0.002 gap=0.075 concepts=9 </w:t>
        <w:br/>
        <w:t xml:space="preserve">Episode 181: reward=10.0 coherence=6934.676 energy=0.000 drift=0.001 gap=0.070 concepts=9 </w:t>
        <w:br/>
        <w:t xml:space="preserve">Episode 182: reward=12.0 coherence=7578.480 energy=0.000 drift=0.001 gap=0.068 concepts=9 </w:t>
        <w:br/>
        <w:t xml:space="preserve">Episode 183: reward=10.0 coherence=8275.633 energy=0.000 drift=0.001 gap=0.070 concepts=9 </w:t>
        <w:br/>
        <w:t xml:space="preserve">Episode 184: reward=9.0 coherence=8917.559 energy=0.000 drift=0.001 gap=0.071 concepts=9 </w:t>
        <w:br/>
        <w:t xml:space="preserve">Episode 185: reward=10.0 coherence=9584.481 energy=0.000 drift=0.002 gap=0.074 concepts=9 </w:t>
        <w:br/>
        <w:t xml:space="preserve">Episode 186: reward=10.0 coherence=10340.090 energy=0.000 drift=0.002 gap=0.075 concepts=9 </w:t>
        <w:br/>
        <w:t xml:space="preserve">Episode 187: reward=9.0 coherence=11090.460 energy=0.000 drift=0.001 gap=0.069 concepts=9 </w:t>
        <w:br/>
        <w:t xml:space="preserve">Episode 188: reward=9.0 coherence=11814.569 energy=0.000 drift=0.001 gap=0.067 concepts=9 </w:t>
        <w:br/>
        <w:t xml:space="preserve">Episode 189: reward=10.0 coherence=12594.205 energy=0.000 drift=0.001 gap=0.063 concepts=9 </w:t>
        <w:br/>
        <w:t xml:space="preserve">Episode 190: reward=11.0 coherence=13538.645 energy=0.000 drift=0.001 gap=0.061 concepts=9 </w:t>
        <w:br/>
        <w:t xml:space="preserve">Episode 191: reward=9.0 coherence=14499.037 energy=0.000 drift=0.001 gap=0.057 concepts=9 </w:t>
        <w:br/>
        <w:t xml:space="preserve">Episode 192: reward=9.0 coherence=15369.828 energy=0.000 drift=0.001 gap=0.060 concepts=10 </w:t>
        <w:br/>
        <w:t xml:space="preserve">Episode 193: reward=10.0 coherence=16333.231 energy=0.000 drift=0.002 gap=0.084 concepts=10 </w:t>
        <w:br/>
        <w:t xml:space="preserve">Episode 194: reward=8.0 coherence=17304.178 energy=0.000 drift=0.002 gap=0.076 concepts=10 </w:t>
        <w:br/>
        <w:t xml:space="preserve">Episode 195: reward=10.0 coherence=18270.070 energy=0.000 drift=0.001 gap=0.070 concepts=10 </w:t>
        <w:br/>
        <w:t xml:space="preserve">Episode 196: reward=10.0 coherence=19428.674 energy=0.000 drift=0.001 gap=0.063 concepts=10 </w:t>
        <w:br/>
        <w:t xml:space="preserve">Episode 197: reward=10.0 coherence=20635.320 energy=0.000 drift=0.001 gap=0.059 concepts=10 </w:t>
        <w:br/>
        <w:t xml:space="preserve">Episode 198: reward=10.0 coherence=21891.193 energy=0.000 drift=0.001 gap=0.059 concepts=10 </w:t>
        <w:br/>
        <w:t xml:space="preserve">Episode 199: reward=9.0 coherence=23127.969 energy=0.000 drift=0.001 gap=0.057 concepts=10 </w:t>
        <w:br/>
        <w:t xml:space="preserve">Episode 200: reward=9.0 coherence=24311.154 energy=0.000 drift=0.001 gap=0.054 concepts=10 </w:t>
        <w:br/>
        <w:t xml:space="preserve">Episode 201: reward=9.0 coherence=25540.410 energy=0.000 drift=0.001 gap=0.050 concepts=10 </w:t>
        <w:br/>
        <w:t xml:space="preserve">Episode 202: reward=9.0 coherence=26808.070 energy=0.000 drift=0.001 gap=0.051 concepts=10 </w:t>
        <w:br/>
        <w:t xml:space="preserve">Episode 203: reward=9.0 coherence=28117.035 energy=0.000 drift=0.001 gap=0.051 concepts=10 </w:t>
        <w:br/>
        <w:t xml:space="preserve">Episode 204: reward=9.0 coherence=29459.402 energy=0.000 drift=0.001 gap=0.050 concepts=10 </w:t>
        <w:br/>
        <w:t xml:space="preserve">Episode 205: reward=9.0 coherence=30837.947 energy=0.000 drift=0.001 gap=0.049 concepts=10 </w:t>
        <w:br/>
        <w:t xml:space="preserve">Episode 206: reward=8.0 coherence=32176.924 energy=0.000 drift=0.001 gap=0.050 concepts=10 </w:t>
        <w:br/>
        <w:t xml:space="preserve">Episode 207: reward=10.0 coherence=33607.871 energy=0.000 drift=0.001 gap=0.050 concepts=10 </w:t>
        <w:br/>
        <w:t xml:space="preserve">Episode 208: reward=9.0 coherence=35211.855 energy=0.000 drift=0.001 gap=0.049 concepts=10 </w:t>
        <w:br/>
        <w:t xml:space="preserve">Episode 209: reward=9.0 coherence=36743.055 energy=0.000 drift=0.001 gap=0.048 concepts=10 </w:t>
        <w:br/>
        <w:t xml:space="preserve">Episode 210: reward=9.0 coherence=38317.266 energy=0.000 drift=0.001 gap=0.048 concepts=10 </w:t>
        <w:br/>
        <w:t xml:space="preserve">Episode 211: reward=10.0 coherence=40022.895 energy=0.000 drift=0.001 gap=0.048 concepts=10 </w:t>
        <w:br/>
        <w:t xml:space="preserve">Episode 212: reward=8.0 coherence=41702.117 energy=0.000 drift=0.001 gap=0.049 concepts=10 </w:t>
        <w:br/>
        <w:t xml:space="preserve">Episode 213: reward=10.0 coherence=43363.180 energy=0.000 drift=0.001 gap=0.049 concepts=10 </w:t>
        <w:br/>
        <w:t xml:space="preserve">Episode 214: reward=10.0 coherence=45326.781 energy=0.000 drift=0.001 gap=0.049 concepts=10 </w:t>
        <w:br/>
        <w:t xml:space="preserve">Episode 215: reward=9.0 coherence=47233.434 energy=0.000 drift=0.001 gap=0.050 concepts=10 </w:t>
        <w:br/>
        <w:t xml:space="preserve">Episode 216: reward=10.0 coherence=49141.117 energy=0.000 drift=0.001 gap=0.049 concepts=10 </w:t>
        <w:br/>
        <w:t xml:space="preserve">Episode 217: reward=10.0 coherence=51231.426 energy=0.000 drift=0.001 gap=0.048 concepts=11 </w:t>
        <w:br/>
        <w:t xml:space="preserve">Episode 218: reward=10.0 coherence=53354.363 energy=0.000 drift=0.001 gap=0.071 concepts=11 </w:t>
        <w:br/>
        <w:t xml:space="preserve">Episode 219: reward=9.0 coherence=55415.438 energy=0.000 drift=0.001 gap=0.064 concepts=11 </w:t>
        <w:br/>
        <w:t xml:space="preserve">Episode 220: reward=10.0 coherence=57475.250 energy=0.000 drift=0.001 gap=0.058 concepts=11 </w:t>
        <w:br/>
        <w:t xml:space="preserve">Episode 221: reward=10.0 coherence=59723.012 energy=0.000 drift=0.001 gap=0.052 concepts=11 </w:t>
        <w:br/>
        <w:t xml:space="preserve">Episode 222: reward=9.0 coherence=61903.562 energy=0.000 drift=0.001 gap=0.047 concepts=11 </w:t>
        <w:br/>
        <w:t xml:space="preserve">Episode 223: reward=10.0 coherence=64076.906 energy=0.000 drift=0.001 gap=0.043 concepts=11 </w:t>
        <w:br/>
        <w:t xml:space="preserve">Episode 224: reward=10.0 coherence=66442.859 energy=0.000 drift=0.001 gap=0.040 concepts=11 </w:t>
        <w:br/>
        <w:t xml:space="preserve">Episode 225: reward=10.0 coherence=68853.625 energy=0.000 drift=0.001 gap=0.040 concepts=11 </w:t>
        <w:br/>
        <w:t xml:space="preserve">Episode 226: reward=9.0 coherence=71181.031 energy=0.000 drift=0.001 gap=0.042 concepts=11 </w:t>
        <w:br/>
        <w:t xml:space="preserve">Episode 227: reward=11.0 coherence=73627.906 energy=0.000 drift=0.001 gap=0.042 concepts=11 </w:t>
        <w:br/>
        <w:t xml:space="preserve">Episode 228: reward=9.0 coherence=76202.219 energy=0.000 drift=0.001 gap=0.041 concepts=11 </w:t>
        <w:br/>
        <w:t xml:space="preserve">Episode 229: reward=9.0 coherence=78456.320 energy=0.000 drift=0.001 gap=0.039 concepts=11 </w:t>
        <w:br/>
        <w:t xml:space="preserve">Episode 230: reward=9.0 coherence=80736.398 energy=0.000 drift=0.001 gap=0.038 concepts=11 </w:t>
        <w:br/>
        <w:t xml:space="preserve">Episode 231: reward=10.0 coherence=83166.477 energy=0.000 drift=0.001 gap=0.036 concepts=11 </w:t>
        <w:br/>
        <w:t xml:space="preserve">Episode 232: reward=9.0 coherence=85682.969 energy=0.000 drift=0.001 gap=0.035 concepts=11 </w:t>
        <w:br/>
        <w:t xml:space="preserve">Episode 233: reward=10.0 coherence=88205.336 energy=0.000 drift=0.001 gap=0.035 concepts=11 </w:t>
        <w:br/>
        <w:t xml:space="preserve">Episode 234: reward=10.0 coherence=90948.922 energy=0.000 drift=0.001 gap=0.034 concepts=11 </w:t>
        <w:br/>
        <w:t xml:space="preserve">Episode 235: reward=8.0 coherence=93440.336 energy=0.000 drift=0.001 gap=0.035 concepts=11 </w:t>
        <w:br/>
        <w:t xml:space="preserve">Episode 236: reward=10.0 coherence=95871.477 energy=0.000 drift=0.001 gap=0.035 concepts=11 </w:t>
        <w:br/>
        <w:t xml:space="preserve">Episode 237: reward=10.0 coherence=98715.297 energy=0.000 drift=0.001 gap=0.034 concepts=11 </w:t>
        <w:br/>
        <w:t xml:space="preserve">Episode 238: reward=9.0 coherence=101438.430 energy=0.000 drift=0.001 gap=0.033 concepts=11 </w:t>
        <w:br/>
        <w:t xml:space="preserve">Episode 239: reward=10.0 coherence=104126.078 energy=0.000 drift=0.001 gap=0.031 concepts=11 </w:t>
        <w:br/>
        <w:t xml:space="preserve">Episode 240: reward=10.0 coherence=107047.414 energy=0.000 drift=0.001 gap=0.029 concepts=11 </w:t>
        <w:br/>
        <w:t xml:space="preserve">Episode 241: reward=9.0 coherence=109863.664 energy=0.000 drift=0.001 gap=0.029 concepts=11 </w:t>
        <w:br/>
        <w:t xml:space="preserve">Episode 242: reward=10.0 coherence=112671.797 energy=0.000 drift=0.001 gap=0.029 concepts=11 </w:t>
        <w:br/>
        <w:t xml:space="preserve">Episode 243: reward=10.0 coherence=115735.164 energy=0.000 drift=0.001 gap=0.030 concepts=11 </w:t>
        <w:br/>
        <w:t xml:space="preserve">Episode 244: reward=10.0 coherence=118826.266 energy=0.000 drift=0.001 gap=0.029 concepts=11 </w:t>
        <w:br/>
        <w:t xml:space="preserve">Episode 245: reward=10.0 coherence=121957.578 energy=0.000 drift=0.001 gap=0.028 concepts=11 </w:t>
        <w:br/>
        <w:t xml:space="preserve">Episode 246: reward=9.0 coherence=124961.805 energy=0.000 drift=0.001 gap=0.026 concepts=11 </w:t>
        <w:br/>
        <w:t xml:space="preserve">Episode 247: reward=10.0 coherence=127940.398 energy=0.000 drift=0.001 gap=0.026 concepts=11 </w:t>
        <w:br/>
        <w:t xml:space="preserve">Episode 248: reward=10.0 coherence=131154.094 energy=0.000 drift=0.001 gap=0.027 concepts=11 </w:t>
        <w:br/>
        <w:t xml:space="preserve">Episode 249: reward=9.0 coherence=134224.109 energy=0.000 drift=0.001 gap=0.027 concepts=11 </w:t>
        <w:br/>
        <w:t xml:space="preserve">Episode 250: reward=9.0 coherence=137111.188 energy=0.000 drift=0.001 gap=0.026 concepts=11 </w:t>
        <w:br/>
        <w:t xml:space="preserve">Episode 251: reward=9.0 coherence=140021.859 energy=0.000 drift=0.001 gap=0.025 concepts=11 </w:t>
        <w:br/>
        <w:t xml:space="preserve">Episode 252: reward=8.0 coherence=142794.188 energy=0.000 drift=0.000 gap=0.024 concepts=11 </w:t>
        <w:br/>
        <w:t xml:space="preserve">Episode 253: reward=9.0 coherence=145520.609 energy=0.000 drift=0.000 gap=0.024 concepts=11 </w:t>
        <w:br/>
        <w:t xml:space="preserve">Episode 254: reward=11.0 coherence=148834.562 energy=0.000 drift=0.000 gap=0.023 concepts=11 </w:t>
        <w:br/>
        <w:t xml:space="preserve">Episode 255: reward=8.0 coherence=152142.094 energy=0.000 drift=0.000 gap=0.024 concepts=11 </w:t>
        <w:br/>
        <w:t xml:space="preserve">Episode 256: reward=8.0 coherence=154766.078 energy=0.000 drift=0.000 gap=0.024 concepts=11 </w:t>
        <w:br/>
        <w:t xml:space="preserve">Episode 257: reward=9.0 coherence=157581.312 energy=0.000 drift=0.000 gap=0.023 concepts=11 </w:t>
        <w:br/>
        <w:t xml:space="preserve">Episode 258: reward=9.0 coherence=160656.875 energy=0.000 drift=0.000 gap=0.023 concepts=11 </w:t>
        <w:br/>
        <w:t xml:space="preserve">Episode 259: reward=10.0 coherence=163950.625 energy=0.000 drift=0.000 gap=0.023 concepts=11 </w:t>
        <w:br/>
        <w:t xml:space="preserve">Episode 260: reward=8.0 coherence=167155.422 energy=0.000 drift=0.000 gap=0.022 concepts=11 </w:t>
        <w:br/>
        <w:t xml:space="preserve">Episode 261: reward=10.0 coherence=170254.672 energy=0.000 drift=0.000 gap=0.022 concepts=11 </w:t>
        <w:br/>
        <w:t xml:space="preserve">Episode 262: reward=9.0 coherence=173699.328 energy=0.000 drift=0.000 gap=0.021 concepts=11 </w:t>
        <w:br/>
        <w:t xml:space="preserve">Episode 263: reward=9.0 coherence=176897.875 energy=0.000 drift=0.000 gap=0.022 concepts=11 </w:t>
        <w:br/>
        <w:t xml:space="preserve">Episode 264: reward=9.0 coherence=180127.750 energy=0.000 drift=0.000 gap=0.023 concepts=11 </w:t>
        <w:br/>
        <w:t xml:space="preserve">Episode 265: reward=10.0 coherence=183585.844 energy=0.000 drift=0.000 gap=0.022 concepts=11 </w:t>
        <w:br/>
        <w:t xml:space="preserve">Episode 266: reward=10.0 coherence=187323.469 energy=0.000 drift=0.000 gap=0.021 concepts=11 </w:t>
        <w:br/>
        <w:t xml:space="preserve">Episode 267: reward=9.0 coherence=190920.328 energy=0.000 drift=0.000 gap=0.020 concepts=11 </w:t>
        <w:br/>
        <w:t xml:space="preserve">Episode 268: reward=10.0 coherence=194451.656 energy=0.000 drift=0.000 gap=0.020 concepts=11 </w:t>
        <w:br/>
        <w:t xml:space="preserve">Episode 269: reward=9.0 coherence=198076.062 energy=0.000 drift=0.000 gap=0.020 concepts=11 </w:t>
        <w:br/>
        <w:t xml:space="preserve">Episode 270: reward=9.0 coherence=201473.328 energy=0.000 drift=0.000 gap=0.021 concepts=11 </w:t>
        <w:br/>
        <w:t xml:space="preserve">Episode 271: reward=9.0 coherence=204879.938 energy=0.000 drift=0.000 gap=0.021 concepts=11 </w:t>
        <w:br/>
        <w:t xml:space="preserve">Episode 272: reward=9.0 coherence=208313.688 energy=0.000 drift=0.000 gap=0.020 concepts=11 </w:t>
        <w:br/>
        <w:t xml:space="preserve">Episode 273: reward=8.0 coherence=211607.891 energy=0.000 drift=0.000 gap=0.019 concepts=11 </w:t>
        <w:br/>
        <w:t xml:space="preserve">Episode 274: reward=9.0 coherence=214860.828 energy=0.000 drift=0.000 gap=0.019 concepts=11 </w:t>
        <w:br/>
        <w:t xml:space="preserve">Episode 275: reward=8.0 coherence=218197.391 energy=0.000 drift=0.000 gap=0.019 concepts=11 </w:t>
        <w:br/>
        <w:t xml:space="preserve">Episode 276: reward=8.0 coherence=221275.344 energy=0.000 drift=0.000 gap=0.020 concepts=11 </w:t>
        <w:br/>
        <w:t xml:space="preserve">Episode 277: reward=10.0 coherence=224767.656 energy=0.000 drift=0.000 gap=0.020 concepts=11 </w:t>
        <w:br/>
        <w:t xml:space="preserve">Episode 278: reward=9.0 coherence=228649.125 energy=0.000 drift=0.000 gap=0.019 concepts=11 </w:t>
        <w:br/>
        <w:t xml:space="preserve">Episode 279: reward=9.0 coherence=232284.250 energy=0.000 drift=0.000 gap=0.018 concepts=11 </w:t>
        <w:br/>
        <w:t xml:space="preserve">Episode 280: reward=9.0 coherence=235924.562 energy=0.000 drift=0.000 gap=0.019 concepts=11 </w:t>
        <w:br/>
        <w:t xml:space="preserve">Episode 281: reward=10.0 coherence=239802.469 energy=0.000 drift=0.000 gap=0.019 concepts=11 </w:t>
        <w:br/>
        <w:t xml:space="preserve">Episode 282: reward=9.0 coherence=243808.609 energy=0.000 drift=0.000 gap=0.018 concepts=11 </w:t>
        <w:br/>
        <w:t xml:space="preserve">Episode 283: reward=10.0 coherence=247754.719 energy=0.000 drift=0.000 gap=0.018 concepts=11 </w:t>
        <w:br/>
        <w:t xml:space="preserve">Episode 284: reward=10.0 coherence=252021.875 energy=0.000 drift=0.000 gap=0.018 concepts=11 </w:t>
        <w:br/>
        <w:t xml:space="preserve">Episode 285: reward=10.0 coherence=256282.750 energy=0.000 drift=0.000 gap=0.017 concepts=11 </w:t>
        <w:br/>
        <w:t xml:space="preserve">Episode 286: reward=10.0 coherence=260605.422 energy=0.000 drift=0.000 gap=0.017 concepts=11 </w:t>
        <w:br/>
        <w:t xml:space="preserve">Episode 287: reward=9.0 coherence=264771.750 energy=0.000 drift=0.000 gap=0.017 concepts=11 </w:t>
        <w:br/>
        <w:t xml:space="preserve">Episode 288: reward=9.0 coherence=268645.094 energy=0.000 drift=0.000 gap=0.017 concepts=11 </w:t>
        <w:br/>
        <w:t xml:space="preserve">Episode 289: reward=9.0 coherence=272535.656 energy=0.000 drift=0.000 gap=0.017 concepts=11 </w:t>
        <w:br/>
        <w:t xml:space="preserve">Episode 290: reward=9.0 coherence=276448.500 energy=0.000 drift=0.000 gap=0.016 concepts=11 </w:t>
        <w:br/>
        <w:t xml:space="preserve">Episode 291: reward=9.0 coherence=280397.125 energy=0.000 drift=0.000 gap=0.016 concepts=11 </w:t>
        <w:br/>
        <w:t xml:space="preserve">Episode 292: reward=9.0 coherence=284361.625 energy=0.000 drift=0.000 gap=0.016 concepts=11 </w:t>
        <w:br/>
        <w:t xml:space="preserve">Episode 293: reward=10.0 coherence=288577.438 energy=0.000 drift=0.000 gap=0.017 concepts=11 </w:t>
        <w:br/>
        <w:t xml:space="preserve">Episode 294: reward=9.0 coherence=292923.594 energy=0.000 drift=0.001 gap=0.044 concepts=12 </w:t>
        <w:br/>
        <w:t xml:space="preserve">Episode 295: reward=9.0 coherence=296965.562 energy=0.000 drift=0.001 gap=0.058 concepts=12 </w:t>
        <w:br/>
        <w:t xml:space="preserve">Episode 296: reward=10.0 coherence=301278.750 energy=0.000 drift=0.001 gap=0.049 concepts=12 </w:t>
        <w:br/>
        <w:t xml:space="preserve">Episode 297: reward=8.0 coherence=305461.938 energy=0.000 drift=0.001 gap=0.041 concepts=12 </w:t>
        <w:br/>
        <w:t xml:space="preserve">Episode 298: reward=10.0 coherence=309507.812 energy=0.000 drift=0.001 gap=0.034 concepts=12 </w:t>
        <w:br/>
        <w:t xml:space="preserve">Episode 299: reward=9.0 coherence=313982.094 energy=0.000 drift=0.001 gap=0.028 concepts=12 </w:t>
        <w:br/>
        <w:t xml:space="preserve">Episode 300: reward=10.0 coherence=318403.938 energy=0.000 drift=0.001 gap=0.026 concepts=12 </w:t>
        <w:br/>
        <w:t xml:space="preserve">Episode 301: reward=10.0 coherence=323187.688 energy=0.000 drift=0.000 gap=0.022 concepts=12 </w:t>
        <w:br/>
        <w:t xml:space="preserve">Episode 302: reward=10.0 coherence=327991.312 energy=0.000 drift=0.000 gap=0.018 concepts=12 </w:t>
        <w:br/>
        <w:t xml:space="preserve">Episode 303: reward=8.0 coherence=332336.000 energy=0.000 drift=0.000 gap=0.016 concepts=12 </w:t>
        <w:br/>
        <w:t xml:space="preserve">Episode 304: reward=10.0 coherence=336527.188 energy=0.000 drift=0.000 gap=0.017 concepts=12 </w:t>
        <w:br/>
        <w:t xml:space="preserve">Episode 305: reward=10.0 coherence=341415.875 energy=0.000 drift=0.000 gap=0.015 concepts=12 </w:t>
        <w:br/>
        <w:t xml:space="preserve">Episode 306: reward=9.0 coherence=346094.531 energy=0.000 drift=0.000 gap=0.014 concepts=12 </w:t>
        <w:br/>
        <w:t xml:space="preserve">Episode 307: reward=9.0 coherence=350455.812 energy=0.000 drift=0.000 gap=0.014 concepts=12 </w:t>
        <w:br/>
        <w:t xml:space="preserve">Episode 308: reward=11.0 coherence=355347.906 energy=0.000 drift=0.000 gap=0.015 concepts=12 </w:t>
        <w:br/>
        <w:t xml:space="preserve">Episode 309: reward=9.0 coherence=360479.000 energy=0.000 drift=0.000 gap=0.014 concepts=12 </w:t>
        <w:br/>
        <w:t xml:space="preserve">Episode 310: reward=10.0 coherence=365194.531 energy=0.000 drift=0.000 gap=0.014 concepts=12 </w:t>
        <w:br/>
        <w:t xml:space="preserve">Episode 311: reward=8.0 coherence=369751.312 energy=0.000 drift=0.000 gap=0.014 concepts=12 </w:t>
        <w:br/>
        <w:t xml:space="preserve">Episode 312: reward=9.0 coherence=373896.281 energy=0.000 drift=0.000 gap=0.014 concepts=12 </w:t>
        <w:br/>
        <w:t xml:space="preserve">Episode 313: reward=9.0 coherence=378442.406 energy=0.000 drift=0.000 gap=0.014 concepts=12 </w:t>
        <w:br/>
        <w:t xml:space="preserve">Episode 314: reward=10.0 coherence=383241.750 energy=0.000 drift=0.000 gap=0.013 concepts=12 </w:t>
        <w:br/>
        <w:t xml:space="preserve">Episode 315: reward=9.0 coherence=388141.656 energy=0.000 drift=0.000 gap=0.014 concepts=12 </w:t>
        <w:br/>
        <w:t xml:space="preserve">Episode 316: reward=10.0 coherence=392994.938 energy=0.000 drift=0.000 gap=0.014 concepts=12 </w:t>
        <w:br/>
        <w:t xml:space="preserve">Episode 317: reward=10.0 coherence=398285.656 energy=0.000 drift=0.000 gap=0.014 concepts=12 </w:t>
        <w:br/>
        <w:t xml:space="preserve">Episode 318: reward=10.0 coherence=403573.812 energy=0.000 drift=0.000 gap=0.013 concepts=12 </w:t>
        <w:br/>
        <w:t xml:space="preserve">Episode 319: reward=10.0 coherence=408879.500 energy=0.000 drift=0.000 gap=0.013 concepts=12 </w:t>
        <w:br/>
        <w:t xml:space="preserve">Episode 320: reward=9.0 coherence=413952.344 energy=0.000 drift=0.000 gap=0.014 concepts=12 </w:t>
        <w:br/>
        <w:t xml:space="preserve">Episode 321: reward=9.0 coherence=418684.625 energy=0.000 drift=0.000 gap=0.013 concepts=12 </w:t>
        <w:br/>
        <w:t xml:space="preserve">Episode 322: reward=9.0 coherence=423430.594 energy=0.000 drift=0.000 gap=0.013 concepts=12 </w:t>
        <w:br/>
        <w:t xml:space="preserve">Episode 323: reward=8.0 coherence=427943.656 energy=0.000 drift=0.000 gap=0.013 concepts=12 </w:t>
        <w:br/>
        <w:t xml:space="preserve">Episode 324: reward=10.0 coherence=432653.812 energy=0.000 drift=0.000 gap=0.014 concepts=12 </w:t>
        <w:br/>
        <w:t xml:space="preserve">Episode 325: reward=10.0 coherence=438096.344 energy=0.000 drift=0.000 gap=0.013 concepts=12 </w:t>
        <w:br/>
        <w:t xml:space="preserve">Episode 326: reward=9.0 coherence=443322.906 energy=0.000 drift=0.000 gap=0.012 concepts=12 </w:t>
        <w:br/>
        <w:t xml:space="preserve">Episode 327: reward=9.0 coherence=448190.844 energy=0.000 drift=0.000 gap=0.012 concepts=12 </w:t>
        <w:br/>
        <w:t xml:space="preserve">Episode 328: reward=9.0 coherence=453093.375 energy=0.000 drift=0.000 gap=0.013 concepts=12 </w:t>
        <w:br/>
        <w:t xml:space="preserve">Episode 329: reward=9.0 coherence=458042.406 energy=0.000 drift=0.000 gap=0.013 concepts=12 </w:t>
        <w:br/>
        <w:t xml:space="preserve">Episode 330: reward=8.0 coherence=462749.375 energy=0.000 drift=0.000 gap=0.012 concepts=12 </w:t>
        <w:br/>
        <w:t xml:space="preserve">Episode 331: reward=9.0 coherence=467351.000 energy=0.000 drift=0.000 gap=0.012 concepts=12 </w:t>
        <w:br/>
        <w:t xml:space="preserve">Episode 332: reward=9.0 coherence=472387.000 energy=0.000 drift=0.000 gap=0.013 concepts=12 </w:t>
        <w:br/>
        <w:t xml:space="preserve">Episode 333: reward=9.0 coherence=477432.062 energy=0.000 drift=0.000 gap=0.012 concepts=12 </w:t>
        <w:br/>
        <w:t xml:space="preserve">Episode 334: reward=9.0 coherence=482459.438 energy=0.000 drift=0.000 gap=0.012 concepts=12 </w:t>
        <w:br/>
        <w:t xml:space="preserve">Episode 335: reward=9.0 coherence=487517.375 energy=0.000 drift=0.000 gap=0.012 concepts=12 </w:t>
        <w:br/>
        <w:t xml:space="preserve">Episode 336: reward=10.0 coherence=492858.906 energy=0.000 drift=0.000 gap=0.012 concepts=12 </w:t>
        <w:br/>
        <w:t xml:space="preserve">Episode 337: reward=9.0 coherence=498378.156 energy=0.000 drift=0.000 gap=0.012 concepts=12 </w:t>
        <w:br/>
        <w:t xml:space="preserve">Episode 338: reward=9.0 coherence=503525.781 energy=0.000 drift=0.000 gap=0.012 concepts=12 </w:t>
        <w:br/>
        <w:t xml:space="preserve">Episode 339: reward=10.0 coherence=509017.062 energy=0.000 drift=0.000 gap=0.012 concepts=12 </w:t>
        <w:br/>
        <w:t xml:space="preserve">Episode 340: reward=9.0 coherence=514657.062 energy=0.000 drift=0.000 gap=0.012 concepts=12 </w:t>
        <w:br/>
        <w:t xml:space="preserve">Episode 341: reward=10.0 coherence=520238.188 energy=0.000 drift=0.000 gap=0.012 concepts=12 </w:t>
        <w:br/>
        <w:t xml:space="preserve">Episode 342: reward=10.0 coherence=526217.438 energy=0.000 drift=0.000 gap=0.011 concepts=12 </w:t>
        <w:br/>
        <w:t xml:space="preserve">Episode 343: reward=9.0 coherence=531909.812 energy=0.000 drift=0.000 gap=0.011 concepts=12 </w:t>
        <w:br/>
        <w:t xml:space="preserve">Episode 344: reward=10.0 coherence=537532.125 energy=0.000 drift=0.000 gap=0.012 concepts=12 </w:t>
        <w:br/>
        <w:t xml:space="preserve">Episode 345: reward=10.0 coherence=543572.375 energy=0.000 drift=0.000 gap=0.012 concepts=12 </w:t>
        <w:br/>
        <w:t xml:space="preserve">Episode 346: reward=9.0 coherence=549364.438 energy=0.000 drift=0.000 gap=0.011 concepts=12 </w:t>
        <w:br/>
        <w:t xml:space="preserve">Episode 347: reward=10.0 coherence=555099.500 energy=0.000 drift=0.000 gap=0.011 concepts=12 </w:t>
        <w:br/>
        <w:t xml:space="preserve">Episode 348: reward=10.0 coherence=561239.562 energy=0.000 drift=0.000 gap=0.012 concepts=12 </w:t>
        <w:br/>
        <w:t xml:space="preserve">Episode 349: reward=10.0 coherence=567359.562 energy=0.000 drift=0.000 gap=0.012 concepts=12 </w:t>
        <w:br/>
        <w:t xml:space="preserve">Episode 350: reward=9.0 coherence=573228.188 energy=0.000 drift=0.000 gap=0.011 concepts=12 </w:t>
        <w:br/>
        <w:t xml:space="preserve">Episode 351: reward=10.0 coherence=579005.188 energy=0.000 drift=0.000 gap=0.011 concepts=12 </w:t>
        <w:br/>
        <w:t xml:space="preserve">Episode 352: reward=10.0 coherence=585258.188 energy=0.000 drift=0.000 gap=0.011 concepts=12 </w:t>
        <w:br/>
        <w:t xml:space="preserve">Episode 353: reward=9.0 coherence=591254.812 energy=0.000 drift=0.000 gap=0.011 concepts=12 </w:t>
        <w:br/>
        <w:t xml:space="preserve">Episode 354: reward=10.0 coherence=597177.625 energy=0.000 drift=0.000 gap=0.010 concepts=12 </w:t>
        <w:br/>
        <w:t xml:space="preserve">Episode 355: reward=11.0 coherence=603897.938 energy=0.000 drift=0.000 gap=0.010 concepts=12 </w:t>
        <w:br/>
        <w:t xml:space="preserve">Episode 356: reward=10.0 coherence=610771.750 energy=0.000 drift=0.000 gap=0.011 concepts=12 </w:t>
        <w:br/>
        <w:t xml:space="preserve">Episode 357: reward=9.0 coherence=616915.000 energy=0.000 drift=0.000 gap=0.011 concepts=12 </w:t>
        <w:br/>
        <w:t xml:space="preserve">Episode 358: reward=8.0 coherence=622279.062 energy=0.000 drift=0.000 gap=0.010 concepts=12 </w:t>
        <w:br/>
        <w:t xml:space="preserve">Episode 359: reward=10.0 coherence=627860.625 energy=0.000 drift=0.000 gap=0.010 concepts=12 </w:t>
        <w:br/>
        <w:t xml:space="preserve">Episode 360: reward=9.0 coherence=634052.000 energy=0.000 drift=0.000 gap=0.011 concepts=12 </w:t>
        <w:br/>
        <w:t xml:space="preserve">Episode 361: reward=8.0 coherence=639460.438 energy=0.000 drift=0.000 gap=0.011 concepts=12 </w:t>
        <w:br/>
        <w:t xml:space="preserve">Episode 362: reward=10.0 coherence=645122.312 energy=0.000 drift=0.000 gap=0.010 concepts=12 </w:t>
        <w:br/>
        <w:t xml:space="preserve">Episode 363: reward=11.0 coherence=652063.750 energy=0.000 drift=0.000 gap=0.010 concepts=12 </w:t>
        <w:br/>
        <w:t xml:space="preserve">Episode 364: reward=8.0 coherence=658521.188 energy=0.000 drift=0.000 gap=0.011 concepts=12 </w:t>
        <w:br/>
        <w:t xml:space="preserve">Episode 365: reward=10.0 coherence=664270.438 energy=0.000 drift=0.000 gap=0.011 concepts=12 </w:t>
        <w:br/>
        <w:t xml:space="preserve">Episode 366: reward=10.0 coherence=670946.375 energy=0.000 drift=0.000 gap=0.011 concepts=12 </w:t>
        <w:br/>
        <w:t xml:space="preserve">Episode 367: reward=9.0 coherence=677313.438 energy=0.000 drift=0.000 gap=0.011 concepts=12 </w:t>
        <w:br/>
        <w:t xml:space="preserve">Episode 368: reward=10.0 coherence=683561.125 energy=0.000 drift=0.000 gap=0.011 concepts=12 </w:t>
        <w:br/>
        <w:t xml:space="preserve">Episode 369: reward=10.0 coherence=690305.000 energy=0.000 drift=0.000 gap=0.011 concepts=12 </w:t>
        <w:br/>
        <w:t xml:space="preserve">Episode 370: reward=9.0 coherence=696770.312 energy=0.000 drift=0.000 gap=0.011 concepts=12 </w:t>
        <w:br/>
        <w:t xml:space="preserve">Episode 371: reward=9.0 coherence=702816.938 energy=0.000 drift=0.000 gap=0.011 concepts=12 </w:t>
        <w:br/>
        <w:t xml:space="preserve">Episode 372: reward=10.0 coherence=709214.062 energy=0.000 drift=0.000 gap=0.011 concepts=12 </w:t>
        <w:br/>
        <w:t xml:space="preserve">Episode 373: reward=9.0 coherence=715763.312 energy=0.000 drift=0.000 gap=0.011 concepts=12 </w:t>
        <w:br/>
        <w:t xml:space="preserve">Episode 374: reward=10.0 coherence=722240.562 energy=0.000 drift=0.000 gap=0.010 concepts=12 </w:t>
        <w:br/>
        <w:t xml:space="preserve">Episode 375: reward=8.0 coherence=728536.938 energy=0.000 drift=0.000 gap=0.011 concepts=12 </w:t>
        <w:br/>
        <w:t xml:space="preserve">Episode 376: reward=10.0 coherence=734617.375 energy=0.000 drift=0.000 gap=0.011 concepts=12 </w:t>
        <w:br/>
        <w:t xml:space="preserve">Episode 377: reward=10.0 coherence=741684.312 energy=0.000 drift=0.000 gap=0.010 concepts=12 </w:t>
        <w:br/>
        <w:t xml:space="preserve">Episode 378: reward=10.0 coherence=748720.375 energy=0.000 drift=0.000 gap=0.010 concepts=12 </w:t>
        <w:br/>
        <w:t xml:space="preserve">Episode 379: reward=9.0 coherence=755435.375 energy=0.000 drift=0.000 gap=0.010 concepts=12 </w:t>
        <w:br/>
        <w:t xml:space="preserve">Episode 380: reward=8.0 coherence=761297.125 energy=0.000 drift=0.000 gap=0.010 concepts=12 </w:t>
        <w:br/>
        <w:t xml:space="preserve">Episode 381: reward=8.0 coherence=766736.625 energy=0.000 drift=0.000 gap=0.011 concepts=12 </w:t>
        <w:br/>
        <w:t xml:space="preserve">Episode 382: reward=10.0 coherence=772957.000 energy=0.000 drift=0.000 gap=0.012 concepts=12 </w:t>
        <w:br/>
        <w:t xml:space="preserve">Episode 383: reward=9.0 coherence=779784.625 energy=0.000 drift=0.000 gap=0.011 concepts=12 </w:t>
        <w:br/>
        <w:t xml:space="preserve">Episode 384: reward=9.0 coherence=786099.562 energy=0.000 drift=0.000 gap=0.009 concepts=12 </w:t>
        <w:br/>
        <w:t xml:space="preserve">Episode 385: reward=10.0 coherence=792840.125 energy=0.000 drift=0.000 gap=0.010 concepts=12 </w:t>
        <w:br/>
        <w:t xml:space="preserve">Episode 386: reward=10.0 coherence=800076.312 energy=0.000 drift=0.000 gap=0.010 concepts=12 </w:t>
        <w:br/>
        <w:t xml:space="preserve">Episode 387: reward=9.0 coherence=806986.000 energy=0.000 drift=0.000 gap=0.010 concepts=12 </w:t>
        <w:br/>
        <w:t xml:space="preserve">Episode 388: reward=10.0 coherence=813783.625 energy=0.000 drift=0.000 gap=0.010 concepts=12 </w:t>
        <w:br/>
        <w:t xml:space="preserve">Episode 389: reward=9.0 coherence=820787.562 energy=0.000 drift=0.000 gap=0.010 concepts=12 </w:t>
        <w:br/>
        <w:t xml:space="preserve">Episode 390: reward=8.0 coherence=826918.562 energy=0.000 drift=0.000 gap=0.010 concepts=12 </w:t>
        <w:br/>
        <w:t xml:space="preserve">Episode 391: reward=9.0 coherence=832928.875 energy=0.000 drift=0.000 gap=0.010 concepts=12 </w:t>
        <w:br/>
        <w:t xml:space="preserve">Episode 392: reward=10.0 coherence=839806.188 energy=0.000 drift=0.000 gap=0.010 concepts=12 </w:t>
        <w:br/>
        <w:t xml:space="preserve">Episode 393: reward=9.0 coherence=846842.062 energy=0.000 drift=0.000 gap=0.009 concepts=12 </w:t>
        <w:br/>
        <w:t xml:space="preserve">Episode 394: reward=9.0 coherence=853430.562 energy=0.000 drift=0.000 gap=0.009 concepts=12 </w:t>
        <w:br/>
        <w:t xml:space="preserve">Episode 395: reward=10.0 coherence=860443.000 energy=0.000 drift=0.000 gap=0.011 concepts=12 </w:t>
        <w:br/>
        <w:t xml:space="preserve">Episode 396: reward=10.0 coherence=868055.000 energy=0.000 drift=0.000 gap=0.010 concepts=12 </w:t>
        <w:br/>
        <w:t xml:space="preserve">Episode 397: reward=10.0 coherence=875647.688 energy=0.000 drift=0.000 gap=0.009 concepts=12 </w:t>
        <w:br/>
        <w:t xml:space="preserve">Episode 398: reward=10.0 coherence=883238.375 energy=0.000 drift=0.000 gap=0.010 concepts=12 </w:t>
        <w:br/>
        <w:t xml:space="preserve">Episode 399: reward=10.0 coherence=890935.625 energy=0.000 drift=0.000 gap=0.010 concepts=12 </w:t>
        <w:br/>
        <w:t xml:space="preserve">Episode 400: reward=9.0 coherence=898290.812 energy=0.000 drift=0.000 gap=0.009 concepts=12 </w:t>
        <w:br/>
        <w:t xml:space="preserve">Episode 401: reward=10.0 coherence=905489.812 energy=0.000 drift=0.000 gap=0.009 concepts=12 </w:t>
        <w:br/>
        <w:t xml:space="preserve">Episode 402: reward=10.0 coherence=913284.500 energy=0.000 drift=0.000 gap=0.010 concepts=12 </w:t>
        <w:br/>
        <w:t xml:space="preserve">Episode 403: reward=9.0 coherence=920648.938 energy=0.000 drift=0.000 gap=0.010 concepts=12 </w:t>
        <w:br/>
        <w:t xml:space="preserve">Episode 404: reward=10.0 coherence=927934.000 energy=0.000 drift=0.000 gap=0.009 concepts=12 </w:t>
        <w:br/>
        <w:t xml:space="preserve">Episode 405: reward=9.0 coherence=935333.000 energy=0.000 drift=0.000 gap=0.009 concepts=12 </w:t>
        <w:br/>
        <w:t xml:space="preserve">Episode 406: reward=9.0 coherence=942215.438 energy=0.000 drift=0.000 gap=0.009 concepts=12 </w:t>
        <w:br/>
        <w:t xml:space="preserve">Episode 407: reward=9.0 coherence=949159.688 energy=0.000 drift=0.000 gap=0.009 concepts=12 </w:t>
        <w:br/>
        <w:t xml:space="preserve">Episode 408: reward=8.0 coherence=955751.875 energy=0.000 drift=0.000 gap=0.009 concepts=12 </w:t>
        <w:br/>
        <w:t xml:space="preserve">Episode 409: reward=9.0 coherence=962236.312 energy=0.000 drift=0.000 gap=0.009 concepts=12 </w:t>
        <w:br/>
        <w:t xml:space="preserve">Episode 410: reward=9.0 coherence=969255.562 energy=0.000 drift=0.000 gap=0.010 concepts=12 </w:t>
        <w:br/>
        <w:t xml:space="preserve">Episode 411: reward=10.0 coherence=976642.625 energy=0.000 drift=0.000 gap=0.009 concepts=12 </w:t>
        <w:br/>
        <w:t xml:space="preserve">Episode 412: reward=9.0 coherence=984215.125 energy=0.000 drift=0.000 gap=0.008 concepts=12 </w:t>
        <w:br/>
        <w:t xml:space="preserve">Episode 413: reward=9.0 coherence=991297.000 energy=0.000 drift=0.000 gap=0.009 concepts=12 </w:t>
        <w:br/>
        <w:t xml:space="preserve">Episode 414: reward=10.0 coherence=998815.125 energy=0.000 drift=0.000 gap=0.009 concepts=12 </w:t>
        <w:br/>
        <w:t xml:space="preserve">Episode 415: reward=8.0 coherence=1006049.562 energy=0.000 drift=0.000 gap=0.009 concepts=12 </w:t>
        <w:br/>
        <w:t xml:space="preserve">Episode 416: reward=10.0 coherence=1013014.812 energy=0.000 drift=0.000 gap=0.009 concepts=12 </w:t>
        <w:br/>
        <w:t xml:space="preserve">Episode 417: reward=10.0 coherence=1021151.688 energy=0.000 drift=0.000 gap=0.008 concepts=12 </w:t>
        <w:br/>
        <w:t xml:space="preserve">Episode 418: reward=10.0 coherence=1029338.375 energy=0.000 drift=0.000 gap=0.009 concepts=12 </w:t>
        <w:br/>
        <w:t xml:space="preserve">Episode 419: reward=8.0 coherence=1036710.625 energy=0.000 drift=0.000 gap=0.009 concepts=12 </w:t>
        <w:br/>
        <w:t xml:space="preserve">Episode 420: reward=9.0 coherence=1043426.250 energy=0.000 drift=0.000 gap=0.008 concepts=12 </w:t>
        <w:br/>
        <w:t xml:space="preserve">Episode 421: reward=8.0 coherence=1050280.750 energy=0.000 drift=0.000 gap=0.008 concepts=12 </w:t>
        <w:br/>
        <w:t xml:space="preserve">Episode 422: reward=10.0 coherence=1057424.375 energy=0.000 drift=0.000 gap=0.009 concepts=12 </w:t>
        <w:br/>
        <w:t xml:space="preserve">Episode 423: reward=9.0 coherence=1065287.625 energy=0.000 drift=0.000 gap=0.009 concepts=12 </w:t>
        <w:br/>
        <w:t xml:space="preserve">Episode 424: reward=10.0 coherence=1073079.125 energy=0.000 drift=0.000 gap=0.008 concepts=12 </w:t>
        <w:br/>
        <w:t xml:space="preserve">Episode 425: reward=9.0 coherence=1081039.125 energy=0.000 drift=0.000 gap=0.008 concepts=12 </w:t>
        <w:br/>
        <w:t xml:space="preserve">Episode 426: reward=8.0 coherence=1088037.000 energy=0.000 drift=0.000 gap=0.009 concepts=12 </w:t>
        <w:br/>
        <w:t xml:space="preserve">Episode 427: reward=10.0 coherence=1095313.375 energy=0.000 drift=0.000 gap=0.009 concepts=12 </w:t>
        <w:br/>
        <w:t xml:space="preserve">Episode 428: reward=10.0 coherence=1103766.000 energy=0.000 drift=0.000 gap=0.008 concepts=12 </w:t>
        <w:br/>
        <w:t xml:space="preserve">Episode 429: reward=10.0 coherence=1112234.250 energy=0.000 drift=0.000 gap=0.008 concepts=12 </w:t>
        <w:br/>
        <w:t xml:space="preserve">Episode 430: reward=10.0 coherence=1120696.250 energy=0.000 drift=0.000 gap=0.009 concepts=12 </w:t>
        <w:br/>
        <w:t xml:space="preserve">Episode 431: reward=9.0 coherence=1128772.500 energy=0.000 drift=0.000 gap=0.009 concepts=12 </w:t>
        <w:br/>
        <w:t xml:space="preserve">Episode 432: reward=10.0 coherence=1136777.000 energy=0.000 drift=0.000 gap=0.008 concepts=12 </w:t>
        <w:br/>
        <w:t xml:space="preserve">Episode 433: reward=9.0 coherence=1144928.125 energy=0.000 drift=0.000 gap=0.008 concepts=12 </w:t>
        <w:br/>
        <w:t xml:space="preserve">Episode 434: reward=9.0 coherence=1152514.875 energy=0.000 drift=0.000 gap=0.009 concepts=12 </w:t>
        <w:br/>
        <w:t xml:space="preserve">Episode 435: reward=9.0 coherence=1160163.500 energy=0.000 drift=0.000 gap=0.009 concepts=12 </w:t>
        <w:br/>
        <w:t xml:space="preserve">Episode 436: reward=9.0 coherence=1167838.625 energy=0.000 drift=0.000 gap=0.008 concepts=12 </w:t>
        <w:br/>
        <w:t xml:space="preserve">Episode 437: reward=9.0 coherence=1175519.500 energy=0.000 drift=0.000 gap=0.008 concepts=12 </w:t>
        <w:br/>
        <w:t xml:space="preserve">Episode 438: reward=10.0 coherence=1183657.750 energy=0.000 drift=0.000 gap=0.008 concepts=12 </w:t>
        <w:br/>
        <w:t xml:space="preserve">Episode 439: reward=9.0 coherence=1192036.625 energy=0.000 drift=0.000 gap=0.008 concepts=12 </w:t>
        <w:br/>
        <w:t xml:space="preserve">Episode 440: reward=10.0 coherence=1200214.750 energy=0.000 drift=0.000 gap=0.008 concepts=12 </w:t>
        <w:br/>
        <w:t xml:space="preserve">Episode 441: reward=9.0 coherence=1208550.500 energy=0.000 drift=0.000 gap=0.008 concepts=12 </w:t>
        <w:br/>
        <w:t xml:space="preserve">Episode 442: reward=9.0 coherence=1216348.625 energy=0.000 drift=0.000 gap=0.008 concepts=12 </w:t>
        <w:br/>
        <w:t xml:space="preserve">Episode 443: reward=10.0 coherence=1224599.500 energy=0.000 drift=0.000 gap=0.008 concepts=12 </w:t>
        <w:br/>
        <w:t xml:space="preserve">Episode 444: reward=10.0 coherence=1233470.250 energy=0.000 drift=0.000 gap=0.008 concepts=12 </w:t>
        <w:br/>
        <w:t xml:space="preserve">Episode 445: reward=8.0 coherence=1241480.125 energy=0.000 drift=0.000 gap=0.007 concepts=12 </w:t>
        <w:br/>
        <w:t xml:space="preserve">Episode 446: reward=9.0 coherence=1248738.750 energy=0.000 drift=0.000 gap=0.008 concepts=12 </w:t>
        <w:br/>
        <w:t xml:space="preserve">Episode 447: reward=9.0 coherence=1256648.125 energy=0.000 drift=0.000 gap=0.008 concepts=12 </w:t>
        <w:br/>
        <w:t xml:space="preserve">Episode 448: reward=9.0 coherence=1264615.500 energy=0.000 drift=0.000 gap=0.007 concepts=12 </w:t>
        <w:br/>
        <w:t xml:space="preserve">Episode 449: reward=9.0 coherence=1272614.500 energy=0.000 drift=0.000 gap=0.007 concepts=12 </w:t>
        <w:br/>
        <w:t xml:space="preserve">Episode 450: reward=8.0 coherence=1280167.000 energy=0.000 drift=0.000 gap=0.008 concepts=12 </w:t>
        <w:br/>
        <w:t xml:space="preserve">Episode 451: reward=8.0 coherence=1287088.750 energy=0.000 drift=0.000 gap=0.008 concepts=12 </w:t>
        <w:br/>
        <w:t xml:space="preserve">Episode 452: reward=9.0 coherence=1294480.875 energy=0.000 drift=0.000 gap=0.007 concepts=12 </w:t>
        <w:br/>
        <w:t xml:space="preserve">Episode 453: reward=10.0 coherence=1303020.750 energy=0.000 drift=0.000 gap=0.007 concepts=12 </w:t>
        <w:br/>
        <w:t xml:space="preserve">Episode 454: reward=8.0 coherence=1311288.375 energy=0.000 drift=0.000 gap=0.008 concepts=12 </w:t>
        <w:br/>
        <w:t xml:space="preserve">Episode 455: reward=10.0 coherence=1319216.875 energy=0.000 drift=0.000 gap=0.009 concepts=12 </w:t>
        <w:br/>
        <w:t xml:space="preserve">Episode 456: reward=9.0 coherence=1327971.250 energy=0.000 drift=0.000 gap=0.007 concepts=12 </w:t>
        <w:br/>
        <w:t xml:space="preserve">Episode 457: reward=9.0 coherence=1336129.500 energy=0.000 drift=0.000 gap=0.007 concepts=12 </w:t>
        <w:br/>
        <w:t xml:space="preserve">Episode 458: reward=8.0 coherence=1343900.375 energy=0.000 drift=0.000 gap=0.008 concepts=12 </w:t>
        <w:br/>
        <w:t xml:space="preserve">Episode 459: reward=9.0 coherence=1351501.375 energy=0.000 drift=0.000 gap=0.008 concepts=12 </w:t>
        <w:br/>
        <w:t xml:space="preserve">Episode 460: reward=8.0 coherence=1359268.750 energy=0.000 drift=0.000 gap=0.007 concepts=12 </w:t>
        <w:br/>
        <w:t xml:space="preserve">Episode 461: reward=9.0 coherence=1366917.500 energy=0.000 drift=0.000 gap=0.007 concepts=12 </w:t>
        <w:br/>
        <w:t xml:space="preserve">Episode 462: reward=9.0 coherence=1375255.250 energy=0.000 drift=0.000 gap=0.008 concepts=12 </w:t>
        <w:br/>
        <w:t xml:space="preserve">Episode 463: reward=10.0 coherence=1384002.875 energy=0.000 drift=0.000 gap=0.008 concepts=12 </w:t>
        <w:br/>
        <w:t xml:space="preserve">Episode 464: reward=10.0 coherence=1393490.125 energy=0.000 drift=0.000 gap=0.007 concepts=12 </w:t>
        <w:br/>
        <w:t xml:space="preserve">Episode 465: reward=9.0 coherence=1402517.875 energy=0.000 drift=0.000 gap=0.007 concepts=12 </w:t>
        <w:br/>
        <w:t xml:space="preserve">Episode 466: reward=9.0 coherence=1410882.625 energy=0.000 drift=0.000 gap=0.008 concepts=12 </w:t>
        <w:br/>
        <w:t xml:space="preserve">Episode 467: reward=8.0 coherence=1418782.000 energy=0.000 drift=0.000 gap=0.008 concepts=12 </w:t>
        <w:br/>
        <w:t xml:space="preserve">Episode 468: reward=9.0 coherence=1426606.375 energy=0.000 drift=0.000 gap=0.007 concepts=12 </w:t>
        <w:br/>
        <w:t xml:space="preserve">Episode 469: reward=11.0 coherence=1436019.500 energy=0.000 drift=0.000 gap=0.007 concepts=12 </w:t>
        <w:br/>
        <w:t xml:space="preserve">Episode 470: reward=9.0 coherence=1445863.875 energy=0.000 drift=0.000 gap=0.008 concepts=12 </w:t>
        <w:br/>
        <w:t xml:space="preserve">Episode 471: reward=9.0 coherence=1454360.500 energy=0.000 drift=0.000 gap=0.008 concepts=12 </w:t>
        <w:br/>
        <w:t xml:space="preserve">Episode 472: reward=9.0 coherence=1462877.375 energy=0.000 drift=0.000 gap=0.007 concepts=12 </w:t>
        <w:br/>
        <w:t xml:space="preserve">Episode 473: reward=9.0 coherence=1471478.250 energy=0.000 drift=0.000 gap=0.007 concepts=12 </w:t>
        <w:br/>
        <w:t xml:space="preserve">Episode 474: reward=9.0 coherence=1480130.500 energy=0.000 drift=0.000 gap=0.008 concepts=12 </w:t>
        <w:br/>
        <w:t xml:space="preserve">Episode 475: reward=9.0 coherence=1488811.875 energy=0.000 drift=0.000 gap=0.008 concepts=12 </w:t>
        <w:br/>
        <w:t xml:space="preserve">Episode 476: reward=10.0 coherence=1497919.125 energy=0.000 drift=0.000 gap=0.007 concepts=12 </w:t>
        <w:br/>
        <w:t xml:space="preserve">Episode 477: reward=9.0 coherence=1507203.625 energy=0.000 drift=0.000 gap=0.007 concepts=12 </w:t>
        <w:br/>
        <w:t xml:space="preserve">Episode 478: reward=9.0 coherence=1515881.000 energy=0.000 drift=0.000 gap=0.008 concepts=12 </w:t>
        <w:br/>
        <w:t xml:space="preserve">Episode 479: reward=9.0 coherence=1524591.000 energy=0.000 drift=0.000 gap=0.008 concepts=12 </w:t>
        <w:br/>
        <w:t xml:space="preserve">Episode 480: reward=9.0 coherence=1533354.375 energy=0.000 drift=0.000 gap=0.007 concepts=12 </w:t>
        <w:br/>
        <w:t xml:space="preserve">Episode 481: reward=9.0 coherence=1542138.625 energy=0.000 drift=0.000 gap=0.007 concepts=12 </w:t>
        <w:br/>
        <w:t xml:space="preserve">Episode 482: reward=9.0 coherence=1550941.500 energy=0.000 drift=0.000 gap=0.008 concepts=12 </w:t>
        <w:br/>
        <w:t xml:space="preserve">Episode 483: reward=9.0 coherence=1559801.625 energy=0.000 drift=0.000 gap=0.007 concepts=12 </w:t>
        <w:br/>
        <w:t xml:space="preserve">Episode 484: reward=10.0 coherence=1569225.750 energy=0.000 drift=0.000 gap=0.006 concepts=12 </w:t>
        <w:br/>
        <w:t xml:space="preserve">Episode 485: reward=10.0 coherence=1579325.625 energy=0.000 drift=0.000 gap=0.006 concepts=12 </w:t>
        <w:br/>
        <w:t xml:space="preserve">Episode 486: reward=8.0 coherence=1588347.250 energy=0.000 drift=0.000 gap=0.008 concepts=12 </w:t>
        <w:br/>
        <w:t xml:space="preserve">Episode 487: reward=9.0 coherence=1596486.875 energy=0.000 drift=0.000 gap=0.008 concepts=12 </w:t>
        <w:br/>
        <w:t xml:space="preserve">Episode 488: reward=10.0 coherence=1605974.125 energy=0.000 drift=0.000 gap=0.006 concepts=12 </w:t>
        <w:br/>
        <w:t xml:space="preserve">Episode 489: reward=8.0 coherence=1615211.750 energy=0.000 drift=0.000 gap=0.006 concepts=12 </w:t>
        <w:br/>
        <w:t xml:space="preserve">Episode 490: reward=8.0 coherence=1623008.500 energy=0.000 drift=0.000 gap=0.008 concepts=12 </w:t>
        <w:br/>
        <w:t xml:space="preserve">Episode 491: reward=8.0 coherence=1630789.625 energy=0.000 drift=0.000 gap=0.007 concepts=12 </w:t>
        <w:br/>
        <w:t xml:space="preserve">Episode 492: reward=10.0 coherence=1639624.000 energy=0.000 drift=0.000 gap=0.006 concepts=12 </w:t>
        <w:br/>
        <w:t xml:space="preserve">Episode 493: reward=10.0 coherence=1649834.500 energy=0.000 drift=0.000 gap=0.006 concepts=12 </w:t>
        <w:br/>
        <w:t xml:space="preserve">Episode 494: reward=9.0 coherence=1659607.000 energy=0.000 drift=0.000 gap=0.008 concepts=12 </w:t>
        <w:br/>
        <w:t xml:space="preserve">Episode 495: reward=10.0 coherence=1669230.125 energy=0.000 drift=0.000 gap=0.008 concepts=12 </w:t>
        <w:br/>
        <w:t xml:space="preserve">Episode 496: reward=9.0 coherence=1679102.500 energy=0.000 drift=0.000 gap=0.006 concepts=12 </w:t>
        <w:br/>
        <w:t xml:space="preserve">Episode 497: reward=10.0 coherence=1688801.625 energy=0.000 drift=0.000 gap=0.006 concepts=12 </w:t>
        <w:br/>
        <w:t xml:space="preserve">Episode 498: reward=9.0 coherence=1698711.375 energy=0.000 drift=0.000 gap=0.008 concepts=12 </w:t>
        <w:br/>
        <w:t xml:space="preserve">Episode 499: reward=8.0 coherence=1707442.750 energy=0.000 drift=0.000 gap=0.008 concepts=12 </w:t>
        <w:br/>
        <w:t xml:space="preserve">Episode 500: reward=10.0 coherence=1716485.000 energy=0.000 drift=0.000 gap=0.007 concepts=12 </w:t>
        <w:br/>
        <w:br/>
        <w:br/>
        <w:t>================================================================================</w:t>
        <w:br/>
        <w:t>TIMESTAMP (ctime): 1765990982.252956</w:t>
        <w:br/>
        <w:t>FILE: Test3_baseline_control_seed0.txt</w:t>
        <w:br/>
        <w:t>TYPE: TEXT</w:t>
        <w:br/>
        <w:t>================================================================================</w:t>
        <w:br/>
        <w:br/>
        <w:t xml:space="preserve">Episode 1: reward=11.0 coherence=0.133 energy=0.929 drift=0.030 gap=1.457 concepts=2 </w:t>
        <w:br/>
        <w:t xml:space="preserve">Episode 2: reward=38.0 coherence=4.599 energy=0.000 drift=0.020 gap=0.976 concepts=4 </w:t>
        <w:br/>
        <w:t xml:space="preserve">Episode 3: reward=16.0 coherence=14.286 energy=0.000 drift=0.015 gap=0.724 concepts=4 </w:t>
        <w:br/>
        <w:t xml:space="preserve">Episode 4: reward=12.0 coherence=21.578 energy=0.000 drift=0.016 gap=0.771 concepts=4 </w:t>
        <w:br/>
        <w:t xml:space="preserve">Episode 5: reward=14.0 coherence=28.943 energy=0.000 drift=0.014 gap=0.676 concepts=4 </w:t>
        <w:br/>
        <w:t xml:space="preserve">Episode 6: reward=26.0 coherence=39.005 energy=0.000 drift=0.010 gap=0.496 concepts=5 </w:t>
        <w:br/>
        <w:t xml:space="preserve">Episode 7: reward=41.0 coherence=50.820 energy=0.000 drift=0.007 gap=0.337 concepts=5 </w:t>
        <w:br/>
        <w:t xml:space="preserve">Episode 8: reward=13.0 coherence=57.502 energy=0.000 drift=0.008 gap=0.392 concepts=5 </w:t>
        <w:br/>
        <w:t xml:space="preserve">Episode 9: reward=11.0 coherence=59.236 energy=0.000 drift=0.011 gap=0.542 concepts=5 </w:t>
        <w:br/>
        <w:t xml:space="preserve">Episode 10: reward=18.0 coherence=60.617 energy=0.000 drift=0.013 gap=0.613 concepts=5 </w:t>
        <w:br/>
        <w:t xml:space="preserve">Episode 11: reward=12.0 coherence=61.717 energy=0.000 drift=0.013 gap=0.622 concepts=5 </w:t>
        <w:br/>
        <w:t xml:space="preserve">Episode 12: reward=15.0 coherence=62.421 energy=0.000 drift=0.013 gap=0.619 concepts=5 </w:t>
        <w:br/>
        <w:t xml:space="preserve">Episode 13: reward=20.0 coherence=63.123 energy=0.000 drift=0.011 gap=0.543 concepts=5 </w:t>
        <w:br/>
        <w:t xml:space="preserve">Episode 14: reward=10.0 coherence=63.618 energy=0.000 drift=0.010 gap=0.471 concepts=5 </w:t>
        <w:br/>
        <w:t xml:space="preserve">Episode 15: reward=16.0 coherence=63.942 energy=0.000 drift=0.008 gap=0.372 concepts=5 </w:t>
        <w:br/>
        <w:t xml:space="preserve">Episode 16: reward=15.0 coherence=64.272 energy=0.000 drift=0.006 gap=0.299 concepts=5 </w:t>
        <w:br/>
        <w:t xml:space="preserve">Episode 17: reward=18.0 coherence=64.570 energy=0.000 drift=0.006 gap=0.289 concepts=5 </w:t>
        <w:br/>
        <w:t xml:space="preserve">Episode 18: reward=14.0 coherence=64.813 energy=0.000 drift=0.007 gap=0.329 concepts=5 </w:t>
        <w:br/>
        <w:t xml:space="preserve">Episode 19: reward=48.0 coherence=65.184 energy=0.000 drift=0.005 gap=0.238 concepts=5 </w:t>
        <w:br/>
        <w:t xml:space="preserve">Episode 20: reward=12.0 coherence=65.517 energy=0.000 drift=0.004 gap=0.195 concepts=5 </w:t>
        <w:br/>
        <w:t xml:space="preserve">Episode 21: reward=43.0 coherence=65.768 energy=0.000 drift=0.003 gap=0.153 concepts=5 </w:t>
        <w:br/>
        <w:t xml:space="preserve">Episode 22: reward=16.0 coherence=66.022 energy=0.000 drift=0.003 gap=0.150 concepts=5 </w:t>
        <w:br/>
        <w:t xml:space="preserve">Episode 23: reward=18.0 coherence=66.146 energy=0.000 drift=0.003 gap=0.162 concepts=5 </w:t>
        <w:br/>
        <w:t xml:space="preserve">Episode 24: reward=33.0 coherence=66.315 energy=0.000 drift=0.003 gap=0.148 concepts=5 </w:t>
        <w:br/>
        <w:t xml:space="preserve">Episode 25: reward=16.0 coherence=66.463 energy=0.000 drift=0.003 gap=0.151 concepts=5 </w:t>
        <w:br/>
        <w:t xml:space="preserve">Episode 26: reward=16.0 coherence=66.552 energy=0.000 drift=0.004 gap=0.172 concepts=5 </w:t>
        <w:br/>
        <w:t xml:space="preserve">Episode 27: reward=11.0 coherence=66.621 energy=0.000 drift=0.004 gap=0.204 concepts=5 </w:t>
        <w:br/>
        <w:t xml:space="preserve">Episode 28: reward=14.0 coherence=66.679 energy=0.000 drift=0.005 gap=0.247 concepts=5 </w:t>
        <w:br/>
        <w:t xml:space="preserve">Episode 29: reward=13.0 coherence=66.740 energy=0.000 drift=0.005 gap=0.257 concepts=5 </w:t>
        <w:br/>
        <w:t xml:space="preserve">Episode 30: reward=34.0 coherence=66.841 energy=0.000 drift=0.004 gap=0.203 concepts=5 </w:t>
        <w:br/>
        <w:t xml:space="preserve">Episode 31: reward=13.0 coherence=66.941 energy=0.000 drift=0.003 gap=0.155 concepts=5 </w:t>
        <w:br/>
        <w:t xml:space="preserve">Episode 32: reward=16.0 coherence=66.997 energy=0.000 drift=0.003 gap=0.124 concepts=5 </w:t>
        <w:br/>
        <w:t xml:space="preserve">Episode 33: reward=22.0 coherence=67.069 energy=0.000 drift=0.002 gap=0.115 concepts=5 </w:t>
        <w:br/>
        <w:t xml:space="preserve">Episode 34: reward=15.0 coherence=67.137 energy=0.000 drift=0.003 gap=0.157 concepts=5 </w:t>
        <w:br/>
        <w:t xml:space="preserve">Episode 35: reward=15.0 coherence=67.191 energy=0.000 drift=0.005 gap=0.226 concepts=5 </w:t>
        <w:br/>
        <w:t xml:space="preserve">Episode 36: reward=11.0 coherence=67.235 energy=0.000 drift=0.005 gap=0.251 concepts=5 </w:t>
        <w:br/>
        <w:t xml:space="preserve">Episode 37: reward=14.0 coherence=67.275 energy=0.000 drift=0.004 gap=0.211 concepts=5 </w:t>
        <w:br/>
        <w:t xml:space="preserve">Episode 38: reward=12.0 coherence=67.316 energy=0.000 drift=0.003 gap=0.152 concepts=5 </w:t>
        <w:br/>
        <w:t xml:space="preserve">Episode 39: reward=10.0 coherence=67.350 energy=0.000 drift=0.003 gap=0.125 concepts=5 </w:t>
        <w:br/>
        <w:t xml:space="preserve">Episode 40: reward=11.0 coherence=67.381 energy=0.000 drift=0.003 gap=0.160 concepts=5 </w:t>
        <w:br/>
        <w:t xml:space="preserve">Episode 41: reward=11.0 coherence=67.414 energy=0.000 drift=0.004 gap=0.210 concepts=5 </w:t>
        <w:br/>
        <w:t xml:space="preserve">Episode 42: reward=16.0 coherence=67.454 energy=0.000 drift=0.005 gap=0.226 concepts=5 </w:t>
        <w:br/>
        <w:t xml:space="preserve">Episode 43: reward=43.0 coherence=67.545 energy=0.000 drift=0.003 gap=0.155 concepts=5 </w:t>
        <w:br/>
        <w:t xml:space="preserve">Episode 44: reward=16.0 coherence=67.631 energy=0.000 drift=0.002 gap=0.099 concepts=5 </w:t>
        <w:br/>
        <w:t xml:space="preserve">Episode 45: reward=13.0 coherence=67.673 energy=0.000 drift=0.002 gap=0.099 concepts=5 </w:t>
        <w:br/>
        <w:t xml:space="preserve">Episode 46: reward=10.0 coherence=67.706 energy=0.000 drift=0.003 gap=0.136 concepts=5 </w:t>
        <w:br/>
        <w:t xml:space="preserve">Episode 47: reward=13.0 coherence=67.740 energy=0.000 drift=0.003 gap=0.161 concepts=5 </w:t>
        <w:br/>
        <w:t xml:space="preserve">Episode 48: reward=18.0 coherence=67.784 energy=0.000 drift=0.003 gap=0.127 concepts=5 </w:t>
        <w:br/>
        <w:t xml:space="preserve">Episode 49: reward=18.0 coherence=67.837 energy=0.000 drift=0.002 gap=0.097 concepts=5 </w:t>
        <w:br/>
        <w:t xml:space="preserve">Episode 50: reward=38.0 coherence=67.919 energy=0.000 drift=0.002 gap=0.091 concepts=5 </w:t>
        <w:br/>
        <w:t xml:space="preserve">Episode 51: reward=16.0 coherence=67.999 energy=0.000 drift=0.002 gap=0.116 concepts=5 </w:t>
        <w:br/>
        <w:t xml:space="preserve">Episode 52: reward=18.0 coherence=68.051 energy=0.000 drift=0.003 gap=0.153 concepts=5 </w:t>
        <w:br/>
        <w:t xml:space="preserve">Episode 53: reward=10.0 coherence=68.091 energy=0.000 drift=0.003 gap=0.141 concepts=5 </w:t>
        <w:br/>
        <w:t xml:space="preserve">Episode 54: reward=21.0 coherence=68.137 energy=0.000 drift=0.002 gap=0.097 concepts=5 </w:t>
        <w:br/>
        <w:t xml:space="preserve">Episode 55: reward=9.0 coherence=68.181 energy=0.000 drift=0.002 gap=0.100 concepts=5 </w:t>
        <w:br/>
        <w:t xml:space="preserve">Episode 56: reward=13.0 coherence=68.214 energy=0.000 drift=0.003 gap=0.150 concepts=5 </w:t>
        <w:br/>
        <w:t xml:space="preserve">Episode 57: reward=13.0 coherence=68.253 energy=0.000 drift=0.004 gap=0.176 concepts=5 </w:t>
        <w:br/>
        <w:t xml:space="preserve">Episode 58: reward=12.0 coherence=68.290 energy=0.000 drift=0.004 gap=0.176 concepts=5 </w:t>
        <w:br/>
        <w:t xml:space="preserve">Episode 59: reward=11.0 coherence=68.325 energy=0.000 drift=0.003 gap=0.154 concepts=5 </w:t>
        <w:br/>
        <w:t xml:space="preserve">Episode 60: reward=21.0 coherence=68.375 energy=0.000 drift=0.003 gap=0.131 concepts=5 </w:t>
        <w:br/>
        <w:t xml:space="preserve">Episode 61: reward=17.0 coherence=68.435 energy=0.000 drift=0.002 gap=0.105 concepts=5 </w:t>
        <w:br/>
        <w:t xml:space="preserve">Episode 62: reward=13.0 coherence=68.482 energy=0.000 drift=0.002 gap=0.095 concepts=5 </w:t>
        <w:br/>
        <w:t xml:space="preserve">Episode 63: reward=34.0 coherence=68.557 energy=0.000 drift=0.002 gap=0.088 concepts=5 </w:t>
        <w:br/>
        <w:t xml:space="preserve">Episode 64: reward=14.0 coherence=68.633 energy=0.000 drift=0.002 gap=0.101 concepts=5 </w:t>
        <w:br/>
        <w:t xml:space="preserve">Episode 65: reward=16.0 coherence=68.680 energy=0.000 drift=0.002 gap=0.100 concepts=5 </w:t>
        <w:br/>
        <w:t xml:space="preserve">Episode 66: reward=21.0 coherence=68.740 energy=0.000 drift=0.002 gap=0.091 concepts=5 </w:t>
        <w:br/>
        <w:t xml:space="preserve">Episode 67: reward=17.0 coherence=68.801 energy=0.000 drift=0.002 gap=0.110 concepts=5 </w:t>
        <w:br/>
        <w:t xml:space="preserve">Episode 68: reward=15.0 coherence=68.852 energy=0.000 drift=0.002 gap=0.098 concepts=5 </w:t>
        <w:br/>
        <w:t xml:space="preserve">Episode 69: reward=17.0 coherence=68.906 energy=0.000 drift=0.001 gap=0.069 concepts=5 </w:t>
        <w:br/>
        <w:t xml:space="preserve">Episode 70: reward=30.0 coherence=68.986 energy=0.000 drift=0.001 gap=0.066 concepts=5 </w:t>
        <w:br/>
        <w:t xml:space="preserve">Episode 71: reward=10.0 coherence=69.055 energy=0.000 drift=0.002 gap=0.084 concepts=5 </w:t>
        <w:br/>
        <w:t xml:space="preserve">Episode 72: reward=16.0 coherence=69.101 energy=0.000 drift=0.002 gap=0.115 concepts=5 </w:t>
        <w:br/>
        <w:t xml:space="preserve">Episode 73: reward=12.0 coherence=69.152 energy=0.000 drift=0.002 gap=0.117 concepts=5 </w:t>
        <w:br/>
        <w:t xml:space="preserve">Episode 74: reward=13.0 coherence=69.199 energy=0.000 drift=0.002 gap=0.114 concepts=5 </w:t>
        <w:br/>
        <w:t xml:space="preserve">Episode 75: reward=15.0 coherence=69.255 energy=0.000 drift=0.002 gap=0.108 concepts=5 </w:t>
        <w:br/>
        <w:t xml:space="preserve">Episode 76: reward=19.0 coherence=69.322 energy=0.000 drift=0.002 gap=0.097 concepts=5 </w:t>
        <w:br/>
        <w:t xml:space="preserve">Episode 77: reward=9.0 coherence=69.377 energy=0.000 drift=0.002 gap=0.095 concepts=5 </w:t>
        <w:br/>
        <w:t xml:space="preserve">Episode 78: reward=15.0 coherence=69.426 energy=0.000 drift=0.002 gap=0.079 concepts=5 </w:t>
        <w:br/>
        <w:t xml:space="preserve">Episode 79: reward=12.0 coherence=69.483 energy=0.000 drift=0.001 gap=0.063 concepts=5 </w:t>
        <w:br/>
        <w:t xml:space="preserve">Episode 80: reward=24.0 coherence=69.561 energy=0.000 drift=0.002 gap=0.083 concepts=5 </w:t>
        <w:br/>
        <w:t xml:space="preserve">Episode 81: reward=29.0 coherence=69.680 energy=0.000 drift=0.002 gap=0.080 concepts=5 </w:t>
        <w:br/>
        <w:t xml:space="preserve">Episode 82: reward=41.0 coherence=69.840 energy=0.000 drift=0.001 gap=0.060 concepts=5 </w:t>
        <w:br/>
        <w:t xml:space="preserve">Episode 83: reward=12.0 coherence=69.961 energy=0.000 drift=0.002 gap=0.075 concepts=5 </w:t>
        <w:br/>
        <w:t xml:space="preserve">Episode 84: reward=23.0 coherence=70.044 energy=0.000 drift=0.001 gap=0.054 concepts=5 </w:t>
        <w:br/>
        <w:t xml:space="preserve">Episode 85: reward=27.0 coherence=70.165 energy=0.000 drift=0.001 gap=0.056 concepts=5 </w:t>
        <w:br/>
        <w:t xml:space="preserve">Episode 86: reward=12.0 coherence=70.261 energy=0.000 drift=0.001 gap=0.072 concepts=5 </w:t>
        <w:br/>
        <w:t xml:space="preserve">Episode 87: reward=23.0 coherence=70.352 energy=0.000 drift=0.002 gap=0.076 concepts=5 </w:t>
        <w:br/>
        <w:t xml:space="preserve">Episode 88: reward=14.0 coherence=70.451 energy=0.000 drift=0.001 gap=0.055 concepts=5 </w:t>
        <w:br/>
        <w:t xml:space="preserve">Episode 89: reward=12.0 coherence=70.523 energy=0.000 drift=0.001 gap=0.063 concepts=5 </w:t>
        <w:br/>
        <w:t xml:space="preserve">Episode 90: reward=21.0 coherence=70.623 energy=0.000 drift=0.002 gap=0.089 concepts=5 </w:t>
        <w:br/>
        <w:t xml:space="preserve">Episode 91: reward=19.0 coherence=70.751 energy=0.000 drift=0.002 gap=0.085 concepts=5 </w:t>
        <w:br/>
        <w:t xml:space="preserve">Episode 92: reward=40.0 coherence=70.942 energy=0.000 drift=0.001 gap=0.047 concepts=5 </w:t>
        <w:br/>
        <w:t xml:space="preserve">Episode 93: reward=10.0 coherence=71.104 energy=0.000 drift=0.001 gap=0.046 concepts=5 </w:t>
        <w:br/>
        <w:t xml:space="preserve">Episode 94: reward=10.0 coherence=71.170 energy=0.000 drift=0.001 gap=0.050 concepts=5 </w:t>
        <w:br/>
        <w:t xml:space="preserve">Episode 95: reward=22.0 coherence=71.282 energy=0.000 drift=0.001 gap=0.049 concepts=5 </w:t>
        <w:br/>
        <w:t xml:space="preserve">Episode 96: reward=28.0 coherence=71.465 energy=0.000 drift=0.001 gap=0.046 concepts=5 </w:t>
        <w:br/>
        <w:t xml:space="preserve">Episode 97: reward=23.0 coherence=71.650 energy=0.000 drift=0.001 gap=0.041 concepts=5 </w:t>
        <w:br/>
        <w:t xml:space="preserve">Episode 98: reward=14.0 coherence=71.783 energy=0.000 drift=0.001 gap=0.030 concepts=5 </w:t>
        <w:br/>
        <w:t xml:space="preserve">Episode 99: reward=15.0 coherence=71.891 energy=0.000 drift=0.001 gap=0.047 concepts=5 </w:t>
        <w:br/>
        <w:t xml:space="preserve">Episode 100: reward=14.0 coherence=71.997 energy=0.000 drift=0.001 gap=0.044 concepts=5 </w:t>
        <w:br/>
        <w:t xml:space="preserve">Episode 101: reward=14.0 coherence=72.103 energy=0.000 drift=0.001 gap=0.043 concepts=5 </w:t>
        <w:br/>
        <w:t xml:space="preserve">Episode 102: reward=14.0 coherence=72.213 energy=0.000 drift=0.001 gap=0.061 concepts=5 </w:t>
        <w:br/>
        <w:t xml:space="preserve">Episode 103: reward=13.0 coherence=72.323 energy=0.000 drift=0.001 gap=0.058 concepts=5 </w:t>
        <w:br/>
        <w:t xml:space="preserve">Episode 104: reward=17.0 coherence=72.446 energy=0.000 drift=0.001 gap=0.068 concepts=5 </w:t>
        <w:br/>
        <w:t xml:space="preserve">Episode 105: reward=22.0 coherence=72.612 energy=0.000 drift=0.001 gap=0.064 concepts=5 </w:t>
        <w:br/>
        <w:t xml:space="preserve">Episode 106: reward=10.0 coherence=72.750 energy=0.000 drift=0.001 gap=0.065 concepts=5 </w:t>
        <w:br/>
        <w:t xml:space="preserve">Episode 107: reward=10.0 coherence=72.840 energy=0.000 drift=0.001 gap=0.068 concepts=5 </w:t>
        <w:br/>
        <w:t xml:space="preserve">Episode 108: reward=15.0 coherence=72.959 energy=0.000 drift=0.002 gap=0.074 concepts=5 </w:t>
        <w:br/>
        <w:t xml:space="preserve">Episode 109: reward=12.0 coherence=73.093 energy=0.000 drift=0.002 gap=0.101 concepts=5 </w:t>
        <w:br/>
        <w:t xml:space="preserve">Episode 110: reward=13.0 coherence=73.225 energy=0.000 drift=0.002 gap=0.113 concepts=5 </w:t>
        <w:br/>
        <w:t xml:space="preserve">Episode 111: reward=20.0 coherence=73.412 energy=0.000 drift=0.002 gap=0.111 concepts=5 </w:t>
        <w:br/>
        <w:t xml:space="preserve">Episode 112: reward=78.0 coherence=74.003 energy=0.000 drift=0.001 gap=0.047 concepts=5 </w:t>
        <w:br/>
        <w:t xml:space="preserve">Episode 113: reward=10.0 coherence=74.527 energy=0.000 drift=0.001 gap=0.035 concepts=5 </w:t>
        <w:br/>
        <w:t xml:space="preserve">Episode 114: reward=11.0 coherence=74.649 energy=0.000 drift=0.001 gap=0.052 concepts=5 </w:t>
        <w:br/>
        <w:t xml:space="preserve">Episode 115: reward=15.0 coherence=74.806 energy=0.000 drift=0.002 gap=0.076 concepts=5 </w:t>
        <w:br/>
        <w:t xml:space="preserve">Episode 116: reward=10.0 coherence=74.958 energy=0.000 drift=0.002 gap=0.103 concepts=5 </w:t>
        <w:br/>
        <w:t xml:space="preserve">Episode 117: reward=11.0 coherence=75.087 energy=0.000 drift=0.002 gap=0.096 concepts=5 </w:t>
        <w:br/>
        <w:t xml:space="preserve">Episode 118: reward=10.0 coherence=75.218 energy=0.000 drift=0.002 gap=0.083 concepts=5 </w:t>
        <w:br/>
        <w:t xml:space="preserve">Episode 119: reward=9.0 coherence=75.338 energy=0.000 drift=0.002 gap=0.081 concepts=5 </w:t>
        <w:br/>
        <w:t xml:space="preserve">Episode 120: reward=11.0 coherence=75.467 energy=0.000 drift=0.002 gap=0.094 concepts=5 </w:t>
        <w:br/>
        <w:t xml:space="preserve">Episode 121: reward=22.0 coherence=75.692 energy=0.000 drift=0.002 gap=0.080 concepts=5 </w:t>
        <w:br/>
        <w:t xml:space="preserve">Episode 122: reward=22.0 coherence=75.997 energy=0.000 drift=0.001 gap=0.056 concepts=5 </w:t>
        <w:br/>
        <w:t xml:space="preserve">Episode 123: reward=13.0 coherence=76.242 energy=0.000 drift=0.001 gap=0.048 concepts=5 </w:t>
        <w:br/>
        <w:t xml:space="preserve">Episode 124: reward=9.0 coherence=76.396 energy=0.000 drift=0.001 gap=0.065 concepts=5 </w:t>
        <w:br/>
        <w:t xml:space="preserve">Episode 125: reward=16.0 coherence=76.582 energy=0.000 drift=0.001 gap=0.069 concepts=5 </w:t>
        <w:br/>
        <w:t xml:space="preserve">Episode 126: reward=19.0 coherence=76.855 energy=0.000 drift=0.001 gap=0.049 concepts=5 </w:t>
        <w:br/>
        <w:t xml:space="preserve">Episode 127: reward=18.0 coherence=77.159 energy=0.000 drift=0.001 gap=0.041 concepts=5 </w:t>
        <w:br/>
        <w:t xml:space="preserve">Episode 128: reward=11.0 coherence=77.403 energy=0.000 drift=0.001 gap=0.053 concepts=5 </w:t>
        <w:br/>
        <w:t xml:space="preserve">Episode 129: reward=26.0 coherence=77.743 energy=0.000 drift=0.001 gap=0.053 concepts=5 </w:t>
        <w:br/>
        <w:t xml:space="preserve">Episode 130: reward=36.0 coherence=78.338 energy=0.000 drift=0.001 gap=0.051 concepts=5 </w:t>
        <w:br/>
        <w:t xml:space="preserve">Episode 131: reward=14.0 coherence=78.820 energy=0.000 drift=0.001 gap=0.066 concepts=5 </w:t>
        <w:br/>
        <w:t xml:space="preserve">Episode 132: reward=17.0 coherence=79.109 energy=0.000 drift=0.001 gap=0.057 concepts=5 </w:t>
        <w:br/>
        <w:t xml:space="preserve">Episode 133: reward=31.0 coherence=79.576 energy=0.000 drift=0.001 gap=0.036 concepts=5 </w:t>
        <w:br/>
        <w:t xml:space="preserve">Episode 134: reward=14.0 coherence=80.020 energy=0.000 drift=0.001 gap=0.050 concepts=5 </w:t>
        <w:br/>
        <w:t xml:space="preserve">Episode 135: reward=13.0 coherence=80.296 energy=0.000 drift=0.001 gap=0.057 concepts=5 </w:t>
        <w:br/>
        <w:t xml:space="preserve">Episode 136: reward=16.0 coherence=80.615 energy=0.000 drift=0.001 gap=0.054 concepts=5 </w:t>
        <w:br/>
        <w:t xml:space="preserve">Episode 137: reward=19.0 coherence=81.021 energy=0.000 drift=0.001 gap=0.049 concepts=5 </w:t>
        <w:br/>
        <w:t xml:space="preserve">Episode 138: reward=12.0 coherence=81.385 energy=0.000 drift=0.001 gap=0.036 concepts=5 </w:t>
        <w:br/>
        <w:t xml:space="preserve">Episode 139: reward=14.0 coherence=81.715 energy=0.000 drift=0.001 gap=0.042 concepts=5 </w:t>
        <w:br/>
        <w:t xml:space="preserve">Episode 140: reward=10.0 coherence=82.045 energy=0.000 drift=0.001 gap=0.062 concepts=5 </w:t>
        <w:br/>
        <w:t xml:space="preserve">Episode 141: reward=34.0 coherence=82.760 energy=0.000 drift=0.001 gap=0.069 concepts=5 </w:t>
        <w:br/>
        <w:t xml:space="preserve">Episode 142: reward=14.0 coherence=83.564 energy=0.000 drift=0.001 gap=0.058 concepts=5 </w:t>
        <w:br/>
        <w:t xml:space="preserve">Episode 143: reward=12.0 coherence=84.049 energy=0.000 drift=0.001 gap=0.070 concepts=5 </w:t>
        <w:br/>
        <w:t xml:space="preserve">Episode 144: reward=23.0 coherence=84.798 energy=0.000 drift=0.001 gap=0.072 concepts=5 </w:t>
        <w:br/>
        <w:t xml:space="preserve">Episode 145: reward=12.0 coherence=85.615 energy=0.000 drift=0.001 gap=0.066 concepts=5 </w:t>
        <w:br/>
        <w:t xml:space="preserve">Episode 146: reward=23.0 coherence=86.680 energy=0.000 drift=0.001 gap=0.048 concepts=5 </w:t>
        <w:br/>
        <w:t xml:space="preserve">Episode 147: reward=18.0 coherence=88.107 energy=0.000 drift=0.001 gap=0.044 concepts=5 </w:t>
        <w:br/>
        <w:t xml:space="preserve">Episode 148: reward=16.0 coherence=89.616 energy=0.000 drift=0.001 gap=0.049 concepts=5 </w:t>
        <w:br/>
        <w:t xml:space="preserve">Episode 149: reward=15.0 coherence=91.515 energy=0.000 drift=0.001 gap=0.042 concepts=5 </w:t>
        <w:br/>
        <w:t xml:space="preserve">Episode 150: reward=20.0 coherence=94.781 energy=0.000 drift=0.001 gap=0.046 concepts=5 </w:t>
        <w:br/>
        <w:t xml:space="preserve">Episode 151: reward=16.0 coherence=99.741 energy=0.000 drift=0.001 gap=0.062 concepts=5 </w:t>
        <w:br/>
        <w:t xml:space="preserve">Episode 152: reward=19.0 coherence=106.064 energy=0.000 drift=0.002 gap=0.095 concepts=6 </w:t>
        <w:br/>
        <w:t xml:space="preserve">Episode 153: reward=20.0 coherence=113.627 energy=0.000 drift=0.002 gap=0.114 concepts=6 </w:t>
        <w:br/>
        <w:t xml:space="preserve">Episode 154: reward=14.0 coherence=120.363 energy=0.000 drift=0.002 gap=0.097 concepts=6 </w:t>
        <w:br/>
        <w:t xml:space="preserve">Episode 155: reward=18.0 coherence=127.816 energy=0.000 drift=0.002 gap=0.094 concepts=6 </w:t>
        <w:br/>
        <w:t xml:space="preserve">Episode 156: reward=26.0 coherence=146.217 energy=0.000 drift=0.002 gap=0.115 concepts=6 </w:t>
        <w:br/>
        <w:t xml:space="preserve">Episode 157: reward=10.0 coherence=165.831 energy=0.000 drift=0.003 gap=0.134 concepts=6 </w:t>
        <w:br/>
        <w:t xml:space="preserve">Episode 158: reward=16.0 coherence=187.976 energy=0.000 drift=0.003 gap=0.137 concepts=6 </w:t>
        <w:br/>
        <w:t xml:space="preserve">Episode 159: reward=11.0 coherence=223.522 energy=0.000 drift=0.003 gap=0.143 concepts=6 </w:t>
        <w:br/>
        <w:t xml:space="preserve">Episode 160: reward=17.0 coherence=294.831 energy=0.000 drift=0.004 gap=0.172 concepts=7 </w:t>
        <w:br/>
        <w:t xml:space="preserve">Episode 161: reward=16.0 coherence=420.444 energy=0.000 drift=0.004 gap=0.203 concepts=7 </w:t>
        <w:br/>
        <w:t xml:space="preserve">Episode 162: reward=10.0 coherence=545.016 energy=0.000 drift=0.004 gap=0.200 concepts=7 </w:t>
        <w:br/>
        <w:t xml:space="preserve">Episode 163: reward=12.0 coherence=668.168 energy=0.000 drift=0.004 gap=0.190 concepts=7 </w:t>
        <w:br/>
        <w:t xml:space="preserve">Episode 164: reward=13.0 coherence=829.526 energy=0.000 drift=0.004 gap=0.180 concepts=7 </w:t>
        <w:br/>
        <w:t xml:space="preserve">Episode 165: reward=13.0 coherence=1018.007 energy=0.000 drift=0.004 gap=0.178 concepts=8 </w:t>
        <w:br/>
        <w:t xml:space="preserve">Episode 166: reward=10.0 coherence=1211.012 energy=0.000 drift=0.004 gap=0.182 concepts=8 </w:t>
        <w:br/>
        <w:t xml:space="preserve">Episode 167: reward=16.0 coherence=1448.774 energy=0.000 drift=0.003 gap=0.148 concepts=8 </w:t>
        <w:br/>
        <w:t xml:space="preserve">Episode 168: reward=8.0 coherence=1699.565 energy=0.000 drift=0.003 gap=0.130 concepts=8 </w:t>
        <w:br/>
        <w:t xml:space="preserve">Episode 169: reward=14.0 coherence=1944.772 energy=0.000 drift=0.003 gap=0.134 concepts=8 </w:t>
        <w:br/>
        <w:t xml:space="preserve">Episode 170: reward=13.0 coherence=2275.806 energy=0.000 drift=0.003 gap=0.132 concepts=8 </w:t>
        <w:br/>
        <w:t xml:space="preserve">Episode 171: reward=10.0 coherence=2591.358 energy=0.000 drift=0.003 gap=0.124 concepts=8 </w:t>
        <w:br/>
        <w:t xml:space="preserve">Episode 172: reward=10.0 coherence=2887.143 energy=0.000 drift=0.002 gap=0.113 concepts=8 </w:t>
        <w:br/>
        <w:t xml:space="preserve">Episode 173: reward=10.0 coherence=3201.351 energy=0.000 drift=0.002 gap=0.109 concepts=8 </w:t>
        <w:br/>
        <w:t xml:space="preserve">Episode 174: reward=10.0 coherence=3552.705 energy=0.000 drift=0.002 gap=0.100 concepts=8 </w:t>
        <w:br/>
        <w:t xml:space="preserve">Episode 175: reward=10.0 coherence=3928.111 energy=0.000 drift=0.002 gap=0.087 concepts=8 </w:t>
        <w:br/>
        <w:t xml:space="preserve">Episode 176: reward=11.0 coherence=4353.994 energy=0.000 drift=0.002 gap=0.076 concepts=8 </w:t>
        <w:br/>
        <w:t xml:space="preserve">Episode 177: reward=10.0 coherence=4809.284 energy=0.000 drift=0.002 gap=0.097 concepts=9 </w:t>
        <w:br/>
        <w:t xml:space="preserve">Episode 178: reward=11.0 coherence=5298.408 energy=0.000 drift=0.002 gap=0.092 concepts=9 </w:t>
        <w:br/>
        <w:t xml:space="preserve">Episode 179: reward=12.0 coherence=5861.461 energy=0.000 drift=0.002 gap=0.083 concepts=9 </w:t>
        <w:br/>
        <w:t xml:space="preserve">Episode 180: reward=9.0 coherence=6402.563 energy=0.000 drift=0.002 gap=0.075 concepts=9 </w:t>
        <w:br/>
        <w:t xml:space="preserve">Episode 181: reward=10.0 coherence=6934.676 energy=0.000 drift=0.001 gap=0.070 concepts=9 </w:t>
        <w:br/>
        <w:t xml:space="preserve">Episode 182: reward=12.0 coherence=7578.480 energy=0.000 drift=0.001 gap=0.068 concepts=9 </w:t>
        <w:br/>
        <w:t xml:space="preserve">Episode 183: reward=10.0 coherence=8275.633 energy=0.000 drift=0.001 gap=0.070 concepts=9 </w:t>
        <w:br/>
        <w:t xml:space="preserve">Episode 184: reward=9.0 coherence=8917.559 energy=0.000 drift=0.001 gap=0.071 concepts=9 </w:t>
        <w:br/>
        <w:t xml:space="preserve">Episode 185: reward=10.0 coherence=9584.481 energy=0.000 drift=0.002 gap=0.074 concepts=9 </w:t>
        <w:br/>
        <w:t xml:space="preserve">Episode 186: reward=10.0 coherence=10340.090 energy=0.000 drift=0.002 gap=0.075 concepts=9 </w:t>
        <w:br/>
        <w:t xml:space="preserve">Episode 187: reward=9.0 coherence=11090.460 energy=0.000 drift=0.001 gap=0.069 concepts=9 </w:t>
        <w:br/>
        <w:t xml:space="preserve">Episode 188: reward=9.0 coherence=11814.569 energy=0.000 drift=0.001 gap=0.067 concepts=9 </w:t>
        <w:br/>
        <w:t xml:space="preserve">Episode 189: reward=10.0 coherence=12594.205 energy=0.000 drift=0.001 gap=0.063 concepts=9 </w:t>
        <w:br/>
        <w:t xml:space="preserve">Episode 190: reward=11.0 coherence=13538.645 energy=0.000 drift=0.001 gap=0.061 concepts=9 </w:t>
        <w:br/>
        <w:t xml:space="preserve">Episode 191: reward=9.0 coherence=14499.037 energy=0.000 drift=0.001 gap=0.057 concepts=9 </w:t>
        <w:br/>
        <w:t xml:space="preserve">Episode 192: reward=9.0 coherence=15369.828 energy=0.000 drift=0.001 gap=0.060 concepts=10 </w:t>
        <w:br/>
        <w:t xml:space="preserve">Episode 193: reward=10.0 coherence=16333.231 energy=0.000 drift=0.002 gap=0.084 concepts=10 </w:t>
        <w:br/>
        <w:t xml:space="preserve">Episode 194: reward=8.0 coherence=17304.178 energy=0.000 drift=0.002 gap=0.076 concepts=10 </w:t>
        <w:br/>
        <w:t xml:space="preserve">Episode 195: reward=10.0 coherence=18270.070 energy=0.000 drift=0.001 gap=0.070 concepts=10 </w:t>
        <w:br/>
        <w:t xml:space="preserve">Episode 196: reward=10.0 coherence=19428.674 energy=0.000 drift=0.001 gap=0.063 concepts=10 </w:t>
        <w:br/>
        <w:t xml:space="preserve">Episode 197: reward=10.0 coherence=20635.320 energy=0.000 drift=0.001 gap=0.059 concepts=10 </w:t>
        <w:br/>
        <w:t xml:space="preserve">Episode 198: reward=10.0 coherence=21891.193 energy=0.000 drift=0.001 gap=0.059 concepts=10 </w:t>
        <w:br/>
        <w:t xml:space="preserve">Episode 199: reward=9.0 coherence=23127.969 energy=0.000 drift=0.001 gap=0.057 concepts=10 </w:t>
        <w:br/>
        <w:t xml:space="preserve">Episode 200: reward=9.0 coherence=24311.154 energy=0.000 drift=0.001 gap=0.054 concepts=10 </w:t>
        <w:br/>
        <w:t xml:space="preserve">Episode 201: reward=9.0 coherence=25540.410 energy=0.000 drift=0.001 gap=0.050 concepts=10 </w:t>
        <w:br/>
        <w:t xml:space="preserve">Episode 202: reward=9.0 coherence=26808.070 energy=0.000 drift=0.001 gap=0.051 concepts=10 </w:t>
        <w:br/>
        <w:t xml:space="preserve">Episode 203: reward=9.0 coherence=28117.035 energy=0.000 drift=0.001 gap=0.051 concepts=10 </w:t>
        <w:br/>
        <w:t xml:space="preserve">Episode 204: reward=9.0 coherence=29459.402 energy=0.000 drift=0.001 gap=0.050 concepts=10 </w:t>
        <w:br/>
        <w:t xml:space="preserve">Episode 205: reward=9.0 coherence=30837.947 energy=0.000 drift=0.001 gap=0.049 concepts=10 </w:t>
        <w:br/>
        <w:t xml:space="preserve">Episode 206: reward=8.0 coherence=32176.924 energy=0.000 drift=0.001 gap=0.050 concepts=10 </w:t>
        <w:br/>
        <w:t xml:space="preserve">Episode 207: reward=10.0 coherence=33607.871 energy=0.000 drift=0.001 gap=0.050 concepts=10 </w:t>
        <w:br/>
        <w:t xml:space="preserve">Episode 208: reward=9.0 coherence=35211.855 energy=0.000 drift=0.001 gap=0.049 concepts=10 </w:t>
        <w:br/>
        <w:t xml:space="preserve">Episode 209: reward=9.0 coherence=36743.055 energy=0.000 drift=0.001 gap=0.048 concepts=10 </w:t>
        <w:br/>
        <w:t xml:space="preserve">Episode 210: reward=9.0 coherence=38317.266 energy=0.000 drift=0.001 gap=0.048 concepts=10 </w:t>
        <w:br/>
        <w:t xml:space="preserve">Episode 211: reward=10.0 coherence=40022.895 energy=0.000 drift=0.001 gap=0.048 concepts=10 </w:t>
        <w:br/>
        <w:t xml:space="preserve">Episode 212: reward=8.0 coherence=41702.117 energy=0.000 drift=0.001 gap=0.049 concepts=10 </w:t>
        <w:br/>
        <w:t xml:space="preserve">Episode 213: reward=10.0 coherence=43363.180 energy=0.000 drift=0.001 gap=0.049 concepts=10 </w:t>
        <w:br/>
        <w:t xml:space="preserve">Episode 214: reward=10.0 coherence=45326.781 energy=0.000 drift=0.001 gap=0.049 concepts=10 </w:t>
        <w:br/>
        <w:t xml:space="preserve">Episode 215: reward=9.0 coherence=47233.434 energy=0.000 drift=0.001 gap=0.050 concepts=10 </w:t>
        <w:br/>
        <w:t xml:space="preserve">Episode 216: reward=10.0 coherence=49141.117 energy=0.000 drift=0.001 gap=0.049 concepts=10 </w:t>
        <w:br/>
        <w:t xml:space="preserve">Episode 217: reward=10.0 coherence=51231.426 energy=0.000 drift=0.001 gap=0.048 concepts=11 </w:t>
        <w:br/>
        <w:t xml:space="preserve">Episode 218: reward=10.0 coherence=53354.363 energy=0.000 drift=0.001 gap=0.071 concepts=11 </w:t>
        <w:br/>
        <w:t xml:space="preserve">Episode 219: reward=9.0 coherence=55415.438 energy=0.000 drift=0.001 gap=0.064 concepts=11 </w:t>
        <w:br/>
        <w:t xml:space="preserve">Episode 220: reward=10.0 coherence=57475.250 energy=0.000 drift=0.001 gap=0.058 concepts=11 </w:t>
        <w:br/>
        <w:t xml:space="preserve">Episode 221: reward=10.0 coherence=59723.012 energy=0.000 drift=0.001 gap=0.052 concepts=11 </w:t>
        <w:br/>
        <w:t xml:space="preserve">Episode 222: reward=9.0 coherence=61903.562 energy=0.000 drift=0.001 gap=0.047 concepts=11 </w:t>
        <w:br/>
        <w:t xml:space="preserve">Episode 223: reward=10.0 coherence=64076.906 energy=0.000 drift=0.001 gap=0.043 concepts=11 </w:t>
        <w:br/>
        <w:t xml:space="preserve">Episode 224: reward=10.0 coherence=66442.859 energy=0.000 drift=0.001 gap=0.040 concepts=11 </w:t>
        <w:br/>
        <w:t xml:space="preserve">Episode 225: reward=10.0 coherence=68853.625 energy=0.000 drift=0.001 gap=0.040 concepts=11 </w:t>
        <w:br/>
        <w:t xml:space="preserve">Episode 226: reward=9.0 coherence=71181.031 energy=0.000 drift=0.001 gap=0.042 concepts=11 </w:t>
        <w:br/>
        <w:t xml:space="preserve">Episode 227: reward=11.0 coherence=73627.906 energy=0.000 drift=0.001 gap=0.042 concepts=11 </w:t>
        <w:br/>
        <w:t xml:space="preserve">Episode 228: reward=9.0 coherence=76202.219 energy=0.000 drift=0.001 gap=0.041 concepts=11 </w:t>
        <w:br/>
        <w:t xml:space="preserve">Episode 229: reward=9.0 coherence=78456.320 energy=0.000 drift=0.001 gap=0.039 concepts=11 </w:t>
        <w:br/>
        <w:t xml:space="preserve">Episode 230: reward=9.0 coherence=80736.398 energy=0.000 drift=0.001 gap=0.038 concepts=11 </w:t>
        <w:br/>
        <w:t xml:space="preserve">Episode 231: reward=10.0 coherence=83166.477 energy=0.000 drift=0.001 gap=0.036 concepts=11 </w:t>
        <w:br/>
        <w:t xml:space="preserve">Episode 232: reward=9.0 coherence=85682.969 energy=0.000 drift=0.001 gap=0.035 concepts=11 </w:t>
        <w:br/>
        <w:t xml:space="preserve">Episode 233: reward=10.0 coherence=88205.336 energy=0.000 drift=0.001 gap=0.035 concepts=11 </w:t>
        <w:br/>
        <w:t xml:space="preserve">Episode 234: reward=10.0 coherence=90948.922 energy=0.000 drift=0.001 gap=0.034 concepts=11 </w:t>
        <w:br/>
        <w:t xml:space="preserve">Episode 235: reward=8.0 coherence=93440.336 energy=0.000 drift=0.001 gap=0.035 concepts=11 </w:t>
        <w:br/>
        <w:t xml:space="preserve">Episode 236: reward=10.0 coherence=95871.477 energy=0.000 drift=0.001 gap=0.035 concepts=11 </w:t>
        <w:br/>
        <w:t xml:space="preserve">Episode 237: reward=10.0 coherence=98715.297 energy=0.000 drift=0.001 gap=0.034 concepts=11 </w:t>
        <w:br/>
        <w:t xml:space="preserve">Episode 238: reward=9.0 coherence=101438.430 energy=0.000 drift=0.001 gap=0.033 concepts=11 </w:t>
        <w:br/>
        <w:t xml:space="preserve">Episode 239: reward=10.0 coherence=104126.078 energy=0.000 drift=0.001 gap=0.031 concepts=11 </w:t>
        <w:br/>
        <w:t xml:space="preserve">Episode 240: reward=10.0 coherence=107047.414 energy=0.000 drift=0.001 gap=0.029 concepts=11 </w:t>
        <w:br/>
        <w:t xml:space="preserve">Episode 241: reward=9.0 coherence=109863.664 energy=0.000 drift=0.001 gap=0.029 concepts=11 </w:t>
        <w:br/>
        <w:t xml:space="preserve">Episode 242: reward=10.0 coherence=112671.797 energy=0.000 drift=0.001 gap=0.029 concepts=11 </w:t>
        <w:br/>
        <w:t xml:space="preserve">Episode 243: reward=10.0 coherence=115735.164 energy=0.000 drift=0.001 gap=0.030 concepts=11 </w:t>
        <w:br/>
        <w:t xml:space="preserve">Episode 244: reward=10.0 coherence=118826.266 energy=0.000 drift=0.001 gap=0.029 concepts=11 </w:t>
        <w:br/>
        <w:t xml:space="preserve">Episode 245: reward=10.0 coherence=121957.578 energy=0.000 drift=0.001 gap=0.028 concepts=11 </w:t>
        <w:br/>
        <w:t xml:space="preserve">Episode 246: reward=9.0 coherence=124961.805 energy=0.000 drift=0.001 gap=0.026 concepts=11 </w:t>
        <w:br/>
        <w:t xml:space="preserve">Episode 247: reward=10.0 coherence=127940.398 energy=0.000 drift=0.001 gap=0.026 concepts=11 </w:t>
        <w:br/>
        <w:t xml:space="preserve">Episode 248: reward=10.0 coherence=131154.094 energy=0.000 drift=0.001 gap=0.027 concepts=11 </w:t>
        <w:br/>
        <w:t xml:space="preserve">Episode 249: reward=9.0 coherence=134224.109 energy=0.000 drift=0.001 gap=0.027 concepts=11 </w:t>
        <w:br/>
        <w:t xml:space="preserve">Episode 250: reward=9.0 coherence=137111.188 energy=0.000 drift=0.001 gap=0.026 concepts=11 </w:t>
        <w:br/>
        <w:t xml:space="preserve">Episode 251: reward=9.0 coherence=140024.250 energy=0.000 drift=0.001 gap=0.025 concepts=11 </w:t>
        <w:br/>
        <w:t xml:space="preserve">Episode 252: reward=8.0 coherence=142805.094 energy=0.000 drift=0.000 gap=0.024 concepts=11 </w:t>
        <w:br/>
        <w:t xml:space="preserve">Episode 253: reward=9.0 coherence=145530.203 energy=0.000 drift=0.000 gap=0.024 concepts=11 </w:t>
        <w:br/>
        <w:t xml:space="preserve">Episode 254: reward=11.0 coherence=148848.562 energy=0.000 drift=0.000 gap=0.023 concepts=11 </w:t>
        <w:br/>
        <w:t xml:space="preserve">Episode 255: reward=8.0 coherence=152162.688 energy=0.000 drift=0.000 gap=0.024 concepts=11 </w:t>
        <w:br/>
        <w:t xml:space="preserve">Episode 256: reward=8.0 coherence=154790.109 energy=0.000 drift=0.000 gap=0.024 concepts=11 </w:t>
        <w:br/>
        <w:t xml:space="preserve">Episode 257: reward=9.0 coherence=157615.406 energy=0.000 drift=0.000 gap=0.023 concepts=11 </w:t>
        <w:br/>
        <w:t xml:space="preserve">Episode 258: reward=9.0 coherence=160696.297 energy=0.000 drift=0.000 gap=0.023 concepts=11 </w:t>
        <w:br/>
        <w:t xml:space="preserve">Episode 259: reward=10.0 coherence=163993.547 energy=0.000 drift=0.000 gap=0.023 concepts=11 </w:t>
        <w:br/>
        <w:t xml:space="preserve">Episode 260: reward=8.0 coherence=167198.672 energy=0.000 drift=0.000 gap=0.022 concepts=11 </w:t>
        <w:br/>
        <w:t xml:space="preserve">Episode 261: reward=10.0 coherence=170300.641 energy=0.000 drift=0.000 gap=0.022 concepts=11 </w:t>
        <w:br/>
        <w:t xml:space="preserve">Episode 262: reward=9.0 coherence=173745.297 energy=0.000 drift=0.000 gap=0.021 concepts=11 </w:t>
        <w:br/>
        <w:t xml:space="preserve">Episode 263: reward=9.0 coherence=176947.359 energy=0.000 drift=0.000 gap=0.022 concepts=11 </w:t>
        <w:br/>
        <w:t xml:space="preserve">Episode 264: reward=9.0 coherence=180183.562 energy=0.000 drift=0.000 gap=0.022 concepts=11 </w:t>
        <w:br/>
        <w:t xml:space="preserve">Episode 265: reward=10.0 coherence=183645.531 energy=0.000 drift=0.000 gap=0.022 concepts=11 </w:t>
        <w:br/>
        <w:t xml:space="preserve">Episode 266: reward=10.0 coherence=187392.125 energy=0.000 drift=0.000 gap=0.021 concepts=11 </w:t>
        <w:br/>
        <w:t xml:space="preserve">Episode 267: reward=9.0 coherence=190986.391 energy=0.000 drift=0.000 gap=0.020 concepts=11 </w:t>
        <w:br/>
        <w:t xml:space="preserve">Episode 268: reward=10.0 coherence=194526.531 energy=0.000 drift=0.000 gap=0.021 concepts=11 </w:t>
        <w:br/>
        <w:t xml:space="preserve">Episode 269: reward=9.0 coherence=198154.766 energy=0.000 drift=0.000 gap=0.021 concepts=11 </w:t>
        <w:br/>
        <w:t xml:space="preserve">Episode 270: reward=9.0 coherence=201543.000 energy=0.000 drift=0.000 gap=0.020 concepts=11 </w:t>
        <w:br/>
        <w:t xml:space="preserve">Episode 271: reward=9.0 coherence=204949.000 energy=0.000 drift=0.000 gap=0.021 concepts=11 </w:t>
        <w:br/>
        <w:t xml:space="preserve">Episode 272: reward=9.0 coherence=208391.766 energy=0.000 drift=0.000 gap=0.022 concepts=11 </w:t>
        <w:br/>
        <w:t xml:space="preserve">Episode 273: reward=8.0 coherence=211681.812 energy=0.000 drift=0.000 gap=0.022 concepts=11 </w:t>
        <w:br/>
        <w:t xml:space="preserve">Episode 274: reward=9.0 coherence=214928.984 energy=0.000 drift=0.000 gap=0.020 concepts=11 </w:t>
        <w:br/>
        <w:t xml:space="preserve">Episode 275: reward=8.0 coherence=218264.906 energy=0.000 drift=0.000 gap=0.020 concepts=11 </w:t>
        <w:br/>
        <w:t xml:space="preserve">Episode 276: reward=8.0 coherence=221338.375 energy=0.000 drift=0.000 gap=0.021 concepts=11 </w:t>
        <w:br/>
        <w:t xml:space="preserve">Episode 277: reward=10.0 coherence=224824.453 energy=0.000 drift=0.000 gap=0.020 concepts=11 </w:t>
        <w:br/>
        <w:t xml:space="preserve">Episode 278: reward=9.0 coherence=228703.688 energy=0.000 drift=0.000 gap=0.019 concepts=11 </w:t>
        <w:br/>
        <w:t xml:space="preserve">Episode 279: reward=9.0 coherence=232337.047 energy=0.000 drift=0.000 gap=0.020 concepts=11 </w:t>
        <w:br/>
        <w:t xml:space="preserve">Episode 280: reward=9.0 coherence=235960.031 energy=0.000 drift=0.000 gap=0.019 concepts=11 </w:t>
        <w:br/>
        <w:t xml:space="preserve">Episode 281: reward=10.0 coherence=239832.047 energy=0.000 drift=0.000 gap=0.018 concepts=11 </w:t>
        <w:br/>
        <w:t xml:space="preserve">Episode 282: reward=9.0 coherence=243820.531 energy=0.000 drift=0.000 gap=0.018 concepts=11 </w:t>
        <w:br/>
        <w:t xml:space="preserve">Episode 283: reward=10.0 coherence=247762.094 energy=0.000 drift=0.000 gap=0.018 concepts=11 </w:t>
        <w:br/>
        <w:t xml:space="preserve">Episode 284: reward=10.0 coherence=252012.594 energy=0.000 drift=0.000 gap=0.018 concepts=11 </w:t>
        <w:br/>
        <w:t xml:space="preserve">Episode 285: reward=10.0 coherence=256255.547 energy=0.000 drift=0.000 gap=0.018 concepts=11 </w:t>
        <w:br/>
        <w:t xml:space="preserve">Episode 286: reward=10.0 coherence=260559.828 energy=0.000 drift=0.000 gap=0.018 concepts=11 </w:t>
        <w:br/>
        <w:t xml:space="preserve">Episode 287: reward=9.0 coherence=264714.531 energy=0.000 drift=0.000 gap=0.018 concepts=11 </w:t>
        <w:br/>
        <w:t xml:space="preserve">Episode 288: reward=9.0 coherence=268584.594 energy=0.000 drift=0.000 gap=0.018 concepts=11 </w:t>
        <w:br/>
        <w:t xml:space="preserve">Episode 289: reward=9.0 coherence=272464.625 energy=0.000 drift=0.000 gap=0.017 concepts=11 </w:t>
        <w:br/>
        <w:t xml:space="preserve">Episode 290: reward=9.0 coherence=276368.062 energy=0.000 drift=0.000 gap=0.016 concepts=11 </w:t>
        <w:br/>
        <w:t xml:space="preserve">Episode 291: reward=9.0 coherence=280295.125 energy=0.000 drift=0.000 gap=0.016 concepts=11 </w:t>
        <w:br/>
        <w:t xml:space="preserve">Episode 292: reward=9.0 coherence=284234.625 energy=0.000 drift=0.000 gap=0.016 concepts=11 </w:t>
        <w:br/>
        <w:t xml:space="preserve">Episode 293: reward=10.0 coherence=288436.781 energy=0.000 drift=0.000 gap=0.018 concepts=11 </w:t>
        <w:br/>
        <w:t xml:space="preserve">Episode 294: reward=9.0 coherence=292759.375 energy=0.000 drift=0.001 gap=0.047 concepts=12 </w:t>
        <w:br/>
        <w:t xml:space="preserve">Episode 295: reward=9.0 coherence=296774.094 energy=0.000 drift=0.001 gap=0.059 concepts=12 </w:t>
        <w:br/>
        <w:t xml:space="preserve">Episode 296: reward=10.0 coherence=301048.438 energy=0.000 drift=0.001 gap=0.047 concepts=12 </w:t>
        <w:br/>
        <w:t xml:space="preserve">Episode 297: reward=8.0 coherence=305202.062 energy=0.000 drift=0.001 gap=0.039 concepts=12 </w:t>
        <w:br/>
        <w:t xml:space="preserve">Episode 298: reward=10.0 coherence=309226.000 energy=0.000 drift=0.001 gap=0.034 concepts=12 </w:t>
        <w:br/>
        <w:t xml:space="preserve">Episode 299: reward=9.0 coherence=313679.000 energy=0.000 drift=0.001 gap=0.032 concepts=12 </w:t>
        <w:br/>
        <w:t xml:space="preserve">Episode 300: reward=10.0 coherence=318061.312 energy=0.000 drift=0.001 gap=0.028 concepts=12 </w:t>
        <w:br/>
        <w:t xml:space="preserve">Episode 301: reward=10.0 coherence=322811.094 energy=0.000 drift=0.000 gap=0.023 concepts=12 </w:t>
        <w:br/>
        <w:t xml:space="preserve">Episode 302: reward=10.0 coherence=327574.500 energy=0.000 drift=0.000 gap=0.018 concepts=12 </w:t>
        <w:br/>
        <w:t xml:space="preserve">Episode 303: reward=8.0 coherence=331876.906 energy=0.000 drift=0.000 gap=0.017 concepts=12 </w:t>
        <w:br/>
        <w:t xml:space="preserve">Episode 304: reward=10.0 coherence=336032.344 energy=0.000 drift=0.000 gap=0.019 concepts=12 </w:t>
        <w:br/>
        <w:t xml:space="preserve">Episode 305: reward=10.0 coherence=340875.562 energy=0.000 drift=0.000 gap=0.020 concepts=12 </w:t>
        <w:br/>
        <w:t xml:space="preserve">Episode 306: reward=9.0 coherence=345505.188 energy=0.000 drift=0.000 gap=0.020 concepts=12 </w:t>
        <w:br/>
        <w:t xml:space="preserve">Episode 307: reward=9.0 coherence=349808.656 energy=0.000 drift=0.000 gap=0.017 concepts=12 </w:t>
        <w:br/>
        <w:t xml:space="preserve">Episode 308: reward=11.0 coherence=354647.625 energy=0.000 drift=0.000 gap=0.016 concepts=12 </w:t>
        <w:br/>
        <w:t xml:space="preserve">Episode 309: reward=9.0 coherence=359716.156 energy=0.000 drift=0.000 gap=0.016 concepts=12 </w:t>
        <w:br/>
        <w:t xml:space="preserve">Episode 310: reward=10.0 coherence=364361.188 energy=0.000 drift=0.000 gap=0.016 concepts=12 </w:t>
        <w:br/>
        <w:t xml:space="preserve">Episode 311: reward=8.0 coherence=368854.094 energy=0.000 drift=0.000 gap=0.019 concepts=12 </w:t>
        <w:br/>
        <w:t xml:space="preserve">Episode 312: reward=9.0 coherence=372915.281 energy=0.000 drift=0.000 gap=0.018 concepts=12 </w:t>
        <w:br/>
        <w:t xml:space="preserve">Episode 313: reward=9.0 coherence=377372.719 energy=0.000 drift=0.000 gap=0.016 concepts=12 </w:t>
        <w:br/>
        <w:t xml:space="preserve">Episode 314: reward=10.0 coherence=382089.438 energy=0.000 drift=0.000 gap=0.015 concepts=12 </w:t>
        <w:br/>
        <w:t xml:space="preserve">Episode 315: reward=9.0 coherence=386892.406 energy=0.000 drift=0.000 gap=0.015 concepts=12 </w:t>
        <w:br/>
        <w:t xml:space="preserve">Episode 316: reward=10.0 coherence=391645.938 energy=0.000 drift=0.000 gap=0.015 concepts=12 </w:t>
        <w:br/>
        <w:t xml:space="preserve">Episode 317: reward=10.0 coherence=396829.812 energy=0.000 drift=0.000 gap=0.016 concepts=12 </w:t>
        <w:br/>
        <w:t xml:space="preserve">Episode 318: reward=10.0 coherence=402024.156 energy=0.000 drift=0.000 gap=0.016 concepts=12 </w:t>
        <w:br/>
        <w:t xml:space="preserve">Episode 319: reward=10.0 coherence=407230.250 energy=0.000 drift=0.000 gap=0.015 concepts=12 </w:t>
        <w:br/>
        <w:t xml:space="preserve">Episode 320: reward=9.0 coherence=412196.312 energy=0.000 drift=0.000 gap=0.014 concepts=12 </w:t>
        <w:br/>
        <w:t xml:space="preserve">Episode 321: reward=9.0 coherence=416813.062 energy=0.000 drift=0.000 gap=0.014 concepts=12 </w:t>
        <w:br/>
        <w:t xml:space="preserve">Episode 322: reward=9.0 coherence=421465.375 energy=0.000 drift=0.000 gap=0.014 concepts=12 </w:t>
        <w:br/>
        <w:t xml:space="preserve">Episode 323: reward=8.0 coherence=425888.375 energy=0.000 drift=0.000 gap=0.015 concepts=12 </w:t>
        <w:br/>
        <w:t xml:space="preserve">Episode 324: reward=10.0 coherence=430494.156 energy=0.000 drift=0.000 gap=0.016 concepts=12 </w:t>
        <w:br/>
        <w:t xml:space="preserve">Episode 325: reward=10.0 coherence=435830.188 energy=0.000 drift=0.000 gap=0.014 concepts=12 </w:t>
        <w:br/>
        <w:t xml:space="preserve">Episode 326: reward=9.0 coherence=440935.281 energy=0.000 drift=0.000 gap=0.013 concepts=12 </w:t>
        <w:br/>
        <w:t xml:space="preserve">Episode 327: reward=9.0 coherence=445670.375 energy=0.000 drift=0.000 gap=0.013 concepts=12 </w:t>
        <w:br/>
        <w:t xml:space="preserve">Episode 328: reward=9.0 coherence=450433.125 energy=0.000 drift=0.000 gap=0.013 concepts=12 </w:t>
        <w:br/>
        <w:t xml:space="preserve">Episode 329: reward=9.0 coherence=455240.688 energy=0.000 drift=0.000 gap=0.014 concepts=12 </w:t>
        <w:br/>
        <w:t xml:space="preserve">Episode 330: reward=8.0 coherence=459810.219 energy=0.000 drift=0.000 gap=0.015 concepts=12 </w:t>
        <w:br/>
        <w:t xml:space="preserve">Episode 331: reward=9.0 coherence=464286.906 energy=0.000 drift=0.000 gap=0.013 concepts=12 </w:t>
        <w:br/>
        <w:t xml:space="preserve">Episode 332: reward=9.0 coherence=469189.344 energy=0.000 drift=0.000 gap=0.012 concepts=12 </w:t>
        <w:br/>
        <w:t xml:space="preserve">Episode 333: reward=9.0 coherence=474098.438 energy=0.000 drift=0.000 gap=0.012 concepts=12 </w:t>
        <w:br/>
        <w:t xml:space="preserve">Episode 334: reward=9.0 coherence=478987.844 energy=0.000 drift=0.000 gap=0.012 concepts=12 </w:t>
        <w:br/>
        <w:t xml:space="preserve">Episode 335: reward=9.0 coherence=483896.344 energy=0.000 drift=0.000 gap=0.013 concepts=12 </w:t>
        <w:br/>
        <w:t xml:space="preserve">Episode 336: reward=10.0 coherence=489103.500 energy=0.000 drift=0.000 gap=0.013 concepts=12 </w:t>
        <w:br/>
        <w:t xml:space="preserve">Episode 337: reward=9.0 coherence=494460.844 energy=0.000 drift=0.000 gap=0.012 concepts=12 </w:t>
        <w:br/>
        <w:t xml:space="preserve">Episode 338: reward=9.0 coherence=499451.375 energy=0.000 drift=0.000 gap=0.011 concepts=12 </w:t>
        <w:br/>
        <w:t xml:space="preserve">Episode 339: reward=10.0 coherence=504763.594 energy=0.000 drift=0.000 gap=0.011 concepts=12 </w:t>
        <w:br/>
        <w:t xml:space="preserve">Episode 340: reward=9.0 coherence=510233.375 energy=0.000 drift=0.000 gap=0.011 concepts=12 </w:t>
        <w:br/>
        <w:t xml:space="preserve">Episode 341: reward=10.0 coherence=515616.094 energy=0.000 drift=0.000 gap=0.012 concepts=12 </w:t>
        <w:br/>
        <w:t xml:space="preserve">Episode 342: reward=10.0 coherence=521386.688 energy=0.000 drift=0.000 gap=0.012 concepts=12 </w:t>
        <w:br/>
        <w:t xml:space="preserve">Episode 343: reward=9.0 coherence=526876.312 energy=0.000 drift=0.000 gap=0.011 concepts=12 </w:t>
        <w:br/>
        <w:t xml:space="preserve">Episode 344: reward=10.0 coherence=532302.375 energy=0.000 drift=0.000 gap=0.011 concepts=12 </w:t>
        <w:br/>
        <w:t xml:space="preserve">Episode 345: reward=10.0 coherence=538142.812 energy=0.000 drift=0.000 gap=0.011 concepts=12 </w:t>
        <w:br/>
        <w:t xml:space="preserve">Episode 346: reward=9.0 coherence=543717.312 energy=0.000 drift=0.000 gap=0.010 concepts=12 </w:t>
        <w:br/>
        <w:t xml:space="preserve">Episode 347: reward=10.0 coherence=549220.938 energy=0.000 drift=0.000 gap=0.011 concepts=12 </w:t>
        <w:br/>
        <w:t xml:space="preserve">Episode 348: reward=10.0 coherence=555128.750 energy=0.000 drift=0.000 gap=0.012 concepts=12 </w:t>
        <w:br/>
        <w:t xml:space="preserve">Episode 349: reward=10.0 coherence=561051.812 energy=0.000 drift=0.000 gap=0.011 concepts=12 </w:t>
        <w:br/>
        <w:t xml:space="preserve">Episode 350: reward=9.0 coherence=566704.250 energy=0.000 drift=0.000 gap=0.010 concepts=12 </w:t>
        <w:br/>
        <w:t xml:space="preserve">Episode 351: reward=10.0 coherence=572279.250 energy=0.000 drift=0.000 gap=0.010 concepts=12 </w:t>
        <w:br/>
        <w:t xml:space="preserve">Episode 352: reward=10.0 coherence=578309.875 energy=0.000 drift=0.000 gap=0.010 concepts=12 </w:t>
        <w:br/>
        <w:t xml:space="preserve">Episode 353: reward=9.0 coherence=584080.438 energy=0.000 drift=0.000 gap=0.011 concepts=12 </w:t>
        <w:br/>
        <w:t xml:space="preserve">Episode 354: reward=10.0 coherence=589774.562 energy=0.000 drift=0.000 gap=0.012 concepts=12 </w:t>
        <w:br/>
        <w:t xml:space="preserve">Episode 355: reward=11.0 coherence=596235.250 energy=0.000 drift=0.000 gap=0.011 concepts=12 </w:t>
        <w:br/>
        <w:t xml:space="preserve">Episode 356: reward=10.0 coherence=602841.688 energy=0.000 drift=0.000 gap=0.010 concepts=12 </w:t>
        <w:br/>
        <w:t xml:space="preserve">Episode 357: reward=9.0 coherence=608743.688 energy=0.000 drift=0.000 gap=0.010 concepts=12 </w:t>
        <w:br/>
        <w:t xml:space="preserve">Episode 358: reward=8.0 coherence=613897.500 energy=0.000 drift=0.000 gap=0.010 concepts=12 </w:t>
        <w:br/>
        <w:t xml:space="preserve">Episode 359: reward=10.0 coherence=619243.375 energy=0.000 drift=0.000 gap=0.011 concepts=12 </w:t>
        <w:br/>
        <w:t xml:space="preserve">Episode 360: reward=9.0 coherence=625160.375 energy=0.000 drift=0.000 gap=0.012 concepts=12 </w:t>
        <w:br/>
        <w:t xml:space="preserve">Episode 361: reward=8.0 coherence=630336.125 energy=0.000 drift=0.000 gap=0.011 concepts=12 </w:t>
        <w:br/>
        <w:t xml:space="preserve">Episode 362: reward=10.0 coherence=635768.125 energy=0.000 drift=0.000 gap=0.010 concepts=12 </w:t>
        <w:br/>
        <w:t xml:space="preserve">Episode 363: reward=11.0 coherence=642441.250 energy=0.000 drift=0.000 gap=0.009 concepts=12 </w:t>
        <w:br/>
        <w:t xml:space="preserve">Episode 364: reward=8.0 coherence=648622.688 energy=0.000 drift=0.000 gap=0.009 concepts=12 </w:t>
        <w:br/>
        <w:t xml:space="preserve">Episode 365: reward=10.0 coherence=654122.938 energy=0.000 drift=0.000 gap=0.012 concepts=12 </w:t>
        <w:br/>
        <w:t xml:space="preserve">Episode 366: reward=10.0 coherence=660518.625 energy=0.000 drift=0.000 gap=0.012 concepts=12 </w:t>
        <w:br/>
        <w:t xml:space="preserve">Episode 367: reward=9.0 coherence=666602.750 energy=0.000 drift=0.000 gap=0.011 concepts=12 </w:t>
        <w:br/>
        <w:t xml:space="preserve">Episode 368: reward=10.0 coherence=672570.750 energy=0.000 drift=0.000 gap=0.010 concepts=12 </w:t>
        <w:br/>
        <w:t xml:space="preserve">Episode 369: reward=10.0 coherence=679005.000 energy=0.000 drift=0.000 gap=0.009 concepts=12 </w:t>
        <w:br/>
        <w:t xml:space="preserve">Episode 370: reward=9.0 coherence=685151.125 energy=0.000 drift=0.000 gap=0.009 concepts=12 </w:t>
        <w:br/>
        <w:t xml:space="preserve">Episode 371: reward=9.0 coherence=690916.875 energy=0.000 drift=0.000 gap=0.011 concepts=12 </w:t>
        <w:br/>
        <w:t xml:space="preserve">Episode 372: reward=10.0 coherence=697015.625 energy=0.000 drift=0.000 gap=0.012 concepts=12 </w:t>
        <w:br/>
        <w:t xml:space="preserve">Episode 373: reward=9.0 coherence=703252.750 energy=0.000 drift=0.000 gap=0.011 concepts=12 </w:t>
        <w:br/>
        <w:t xml:space="preserve">Episode 374: reward=10.0 coherence=709405.750 energy=0.000 drift=0.000 gap=0.010 concepts=12 </w:t>
        <w:br/>
        <w:t xml:space="preserve">Episode 375: reward=8.0 coherence=715396.938 energy=0.000 drift=0.000 gap=0.010 concepts=12 </w:t>
        <w:br/>
        <w:t xml:space="preserve">Episode 376: reward=10.0 coherence=721154.625 energy=0.000 drift=0.000 gap=0.010 concepts=12 </w:t>
        <w:br/>
        <w:t xml:space="preserve">Episode 377: reward=10.0 coherence=727831.312 energy=0.000 drift=0.000 gap=0.012 concepts=12 </w:t>
        <w:br/>
        <w:t xml:space="preserve">Episode 378: reward=10.0 coherence=734503.688 energy=0.000 drift=0.000 gap=0.012 concepts=12 </w:t>
        <w:br/>
        <w:t xml:space="preserve">Episode 379: reward=9.0 coherence=740876.812 energy=0.000 drift=0.000 gap=0.010 concepts=12 </w:t>
        <w:br/>
        <w:t xml:space="preserve">Episode 380: reward=8.0 coherence=746442.562 energy=0.000 drift=0.000 gap=0.010 concepts=12 </w:t>
        <w:br/>
        <w:t xml:space="preserve">Episode 381: reward=8.0 coherence=751612.688 energy=0.000 drift=0.000 gap=0.009 concepts=12 </w:t>
        <w:br/>
        <w:t xml:space="preserve">Episode 382: reward=10.0 coherence=757493.125 energy=0.000 drift=0.000 gap=0.010 concepts=12 </w:t>
        <w:br/>
        <w:t xml:space="preserve">Episode 383: reward=9.0 coherence=763960.250 energy=0.000 drift=0.000 gap=0.011 concepts=12 </w:t>
        <w:br/>
        <w:t xml:space="preserve">Episode 384: reward=9.0 coherence=769947.750 energy=0.000 drift=0.000 gap=0.010 concepts=12 </w:t>
        <w:br/>
        <w:t xml:space="preserve">Episode 385: reward=10.0 coherence=776324.812 energy=0.000 drift=0.000 gap=0.009 concepts=12 </w:t>
        <w:br/>
        <w:t xml:space="preserve">Episode 386: reward=10.0 coherence=783177.938 energy=0.000 drift=0.000 gap=0.010 concepts=12 </w:t>
        <w:br/>
        <w:t xml:space="preserve">Episode 387: reward=9.0 coherence=789703.125 energy=0.000 drift=0.000 gap=0.010 concepts=12 </w:t>
        <w:br/>
        <w:t xml:space="preserve">Episode 388: reward=10.0 coherence=796120.875 energy=0.000 drift=0.000 gap=0.009 concepts=12 </w:t>
        <w:br/>
        <w:t xml:space="preserve">Episode 389: reward=9.0 coherence=802710.750 energy=0.000 drift=0.000 gap=0.010 concepts=12 </w:t>
        <w:br/>
        <w:t xml:space="preserve">Episode 390: reward=8.0 coherence=808489.625 energy=0.000 drift=0.000 gap=0.011 concepts=12 </w:t>
        <w:br/>
        <w:t xml:space="preserve">Episode 391: reward=9.0 coherence=814164.250 energy=0.000 drift=0.000 gap=0.010 concepts=12 </w:t>
        <w:br/>
        <w:t xml:space="preserve">Episode 392: reward=10.0 coherence=820657.500 energy=0.000 drift=0.000 gap=0.011 concepts=12 </w:t>
        <w:br/>
        <w:t xml:space="preserve">Episode 393: reward=9.0 coherence=827309.750 energy=0.000 drift=0.000 gap=0.013 concepts=12 </w:t>
        <w:br/>
        <w:t xml:space="preserve">Episode 394: reward=9.0 coherence=833518.312 energy=0.000 drift=0.000 gap=0.011 concepts=12 </w:t>
        <w:br/>
        <w:t xml:space="preserve">Episode 395: reward=10.0 coherence=840127.500 energy=0.000 drift=0.000 gap=0.010 concepts=12 </w:t>
        <w:br/>
        <w:t xml:space="preserve">Episode 396: reward=10.0 coherence=847286.688 energy=0.000 drift=0.000 gap=0.012 concepts=12 </w:t>
        <w:br/>
        <w:t xml:space="preserve">Episode 397: reward=10.0 coherence=854408.812 energy=0.000 drift=0.000 gap=0.014 concepts=12 </w:t>
        <w:br/>
        <w:t xml:space="preserve">Episode 398: reward=10.0 coherence=861535.188 energy=0.000 drift=0.000 gap=0.013 concepts=12 </w:t>
        <w:br/>
        <w:t xml:space="preserve">Episode 399: reward=10.0 coherence=868749.500 energy=0.000 drift=0.000 gap=0.011 concepts=12 </w:t>
        <w:br/>
        <w:t xml:space="preserve">Episode 400: reward=9.0 coherence=875632.125 energy=0.000 drift=0.000 gap=0.011 concepts=12 </w:t>
        <w:br/>
        <w:t xml:space="preserve">Episode 401: reward=10.0 coherence=882369.375 energy=0.000 drift=0.000 gap=0.012 concepts=12 </w:t>
        <w:br/>
        <w:t xml:space="preserve">Episode 402: reward=10.0 coherence=889656.500 energy=0.000 drift=0.000 gap=0.013 concepts=12 </w:t>
        <w:br/>
        <w:t xml:space="preserve">Episode 403: reward=9.0 coherence=896562.062 energy=0.000 drift=0.000 gap=0.014 concepts=12 </w:t>
        <w:br/>
        <w:t xml:space="preserve">Episode 404: reward=10.0 coherence=903350.812 energy=0.000 drift=0.000 gap=0.014 concepts=12 </w:t>
        <w:br/>
        <w:t xml:space="preserve">Episode 405: reward=9.0 coherence=910272.812 energy=0.000 drift=0.000 gap=0.013 concepts=12 </w:t>
        <w:br/>
        <w:t xml:space="preserve">Episode 406: reward=9.0 coherence=916707.000 energy=0.000 drift=0.000 gap=0.011 concepts=12 </w:t>
        <w:br/>
        <w:t xml:space="preserve">Episode 407: reward=9.0 coherence=923188.812 energy=0.000 drift=0.000 gap=0.012 concepts=12 </w:t>
        <w:br/>
        <w:t xml:space="preserve">Episode 408: reward=8.0 coherence=929327.375 energy=0.000 drift=0.000 gap=0.012 concepts=12 </w:t>
        <w:br/>
        <w:t xml:space="preserve">Episode 409: reward=9.0 coherence=935345.750 energy=0.000 drift=0.000 gap=0.011 concepts=12 </w:t>
        <w:br/>
        <w:t xml:space="preserve">Episode 410: reward=9.0 coherence=941861.312 energy=0.000 drift=0.000 gap=0.010 concepts=12 </w:t>
        <w:br/>
        <w:t xml:space="preserve">Episode 411: reward=10.0 coherence=948724.000 energy=0.000 drift=0.000 gap=0.010 concepts=12 </w:t>
        <w:br/>
        <w:t xml:space="preserve">Episode 412: reward=9.0 coherence=955764.688 energy=0.000 drift=0.000 gap=0.011 concepts=12 </w:t>
        <w:br/>
        <w:t xml:space="preserve">Episode 413: reward=9.0 coherence=962343.750 energy=0.000 drift=0.000 gap=0.011 concepts=12 </w:t>
        <w:br/>
        <w:t xml:space="preserve">Episode 414: reward=10.0 coherence=969303.812 energy=0.000 drift=0.000 gap=0.010 concepts=12 </w:t>
        <w:br/>
        <w:t xml:space="preserve">Episode 415: reward=8.0 coherence=976035.938 energy=0.000 drift=0.000 gap=0.010 concepts=12 </w:t>
        <w:br/>
        <w:t xml:space="preserve">Episode 416: reward=10.0 coherence=982500.625 energy=0.000 drift=0.000 gap=0.010 concepts=12 </w:t>
        <w:br/>
        <w:t xml:space="preserve">Episode 417: reward=10.0 coherence=990067.625 energy=0.000 drift=0.000 gap=0.009 concepts=12 </w:t>
        <w:br/>
        <w:t xml:space="preserve">Episode 418: reward=10.0 coherence=997669.188 energy=0.000 drift=0.000 gap=0.009 concepts=12 </w:t>
        <w:br/>
        <w:t xml:space="preserve">Episode 419: reward=8.0 coherence=1004516.938 energy=0.000 drift=0.000 gap=0.009 concepts=12 </w:t>
        <w:br/>
        <w:t xml:space="preserve">Episode 420: reward=9.0 coherence=1010718.125 energy=0.000 drift=0.000 gap=0.008 concepts=12 </w:t>
        <w:br/>
        <w:t xml:space="preserve">Episode 421: reward=8.0 coherence=1017067.000 energy=0.000 drift=0.000 gap=0.010 concepts=12 </w:t>
        <w:br/>
        <w:t xml:space="preserve">Episode 422: reward=10.0 coherence=1023668.312 energy=0.000 drift=0.000 gap=0.009 concepts=12 </w:t>
        <w:br/>
        <w:t xml:space="preserve">Episode 423: reward=9.0 coherence=1030984.688 energy=0.000 drift=0.000 gap=0.008 concepts=12 </w:t>
        <w:br/>
        <w:t xml:space="preserve">Episode 424: reward=10.0 coherence=1038172.688 energy=0.000 drift=0.000 gap=0.008 concepts=12 </w:t>
        <w:br/>
        <w:t xml:space="preserve">Episode 425: reward=9.0 coherence=1045527.750 energy=0.000 drift=0.000 gap=0.009 concepts=12 </w:t>
        <w:br/>
        <w:t xml:space="preserve">Episode 426: reward=8.0 coherence=1051965.000 energy=0.000 drift=0.000 gap=0.009 concepts=12 </w:t>
        <w:br/>
        <w:t xml:space="preserve">Episode 427: reward=10.0 coherence=1058675.250 energy=0.000 drift=0.000 gap=0.007 concepts=12 </w:t>
        <w:br/>
        <w:t xml:space="preserve">Episode 428: reward=10.0 coherence=1066486.125 energy=0.000 drift=0.000 gap=0.008 concepts=12 </w:t>
        <w:br/>
        <w:t xml:space="preserve">Episode 429: reward=10.0 coherence=1074294.000 energy=0.000 drift=0.000 gap=0.009 concepts=12 </w:t>
        <w:br/>
        <w:t xml:space="preserve">Episode 430: reward=10.0 coherence=1082134.750 energy=0.000 drift=0.000 gap=0.009 concepts=12 </w:t>
        <w:br/>
        <w:t xml:space="preserve">Episode 431: reward=9.0 coherence=1089627.750 energy=0.000 drift=0.000 gap=0.010 concepts=12 </w:t>
        <w:br/>
        <w:t xml:space="preserve">Episode 432: reward=10.0 coherence=1097005.250 energy=0.000 drift=0.000 gap=0.009 concepts=12 </w:t>
        <w:br/>
        <w:t xml:space="preserve">Episode 433: reward=9.0 coherence=1104545.500 energy=0.000 drift=0.000 gap=0.008 concepts=12 </w:t>
        <w:br/>
        <w:t xml:space="preserve">Episode 434: reward=9.0 coherence=1111542.375 energy=0.000 drift=0.000 gap=0.008 concepts=12 </w:t>
        <w:br/>
        <w:t xml:space="preserve">Episode 435: reward=9.0 coherence=1118593.500 energy=0.000 drift=0.000 gap=0.008 concepts=12 </w:t>
        <w:br/>
        <w:t xml:space="preserve">Episode 436: reward=9.0 coherence=1125666.125 energy=0.000 drift=0.000 gap=0.008 concepts=12 </w:t>
        <w:br/>
        <w:t xml:space="preserve">Episode 437: reward=9.0 coherence=1132723.750 energy=0.000 drift=0.000 gap=0.009 concepts=12 </w:t>
        <w:br/>
        <w:t xml:space="preserve">Episode 438: reward=10.0 coherence=1140209.000 energy=0.000 drift=0.000 gap=0.009 concepts=12 </w:t>
        <w:br/>
        <w:t xml:space="preserve">Episode 439: reward=9.0 coherence=1147935.125 energy=0.000 drift=0.000 gap=0.008 concepts=12 </w:t>
        <w:br/>
        <w:t xml:space="preserve">Episode 440: reward=10.0 coherence=1155470.250 energy=0.000 drift=0.000 gap=0.009 concepts=12 </w:t>
        <w:br/>
        <w:t xml:space="preserve">Episode 441: reward=9.0 coherence=1163135.250 energy=0.000 drift=0.000 gap=0.009 concepts=12 </w:t>
        <w:br/>
        <w:t xml:space="preserve">Episode 442: reward=9.0 coherence=1170291.500 energy=0.000 drift=0.000 gap=0.009 concepts=12 </w:t>
        <w:br/>
        <w:t xml:space="preserve">Episode 443: reward=10.0 coherence=1177864.500 energy=0.000 drift=0.000 gap=0.009 concepts=12 </w:t>
        <w:br/>
        <w:t xml:space="preserve">Episode 444: reward=10.0 coherence=1185999.375 energy=0.000 drift=0.000 gap=0.010 concepts=12 </w:t>
        <w:br/>
        <w:t xml:space="preserve">Episode 445: reward=8.0 coherence=1193371.750 energy=0.000 drift=0.000 gap=0.009 concepts=12 </w:t>
        <w:br/>
        <w:t xml:space="preserve">Episode 446: reward=9.0 coherence=1200037.875 energy=0.000 drift=0.000 gap=0.010 concepts=12 </w:t>
        <w:br/>
        <w:t xml:space="preserve">Episode 447: reward=9.0 coherence=1207300.000 energy=0.000 drift=0.000 gap=0.010 concepts=12 </w:t>
        <w:br/>
        <w:t xml:space="preserve">Episode 448: reward=9.0 coherence=1214589.500 energy=0.000 drift=0.000 gap=0.009 concepts=12 </w:t>
        <w:br/>
        <w:t xml:space="preserve">Episode 449: reward=9.0 coherence=1221912.875 energy=0.000 drift=0.000 gap=0.010 concepts=12 </w:t>
        <w:br/>
        <w:t xml:space="preserve">Episode 450: reward=8.0 coherence=1228806.000 energy=0.000 drift=0.000 gap=0.010 concepts=12 </w:t>
        <w:br/>
        <w:t xml:space="preserve">Episode 451: reward=8.0 coherence=1235123.625 energy=0.000 drift=0.000 gap=0.009 concepts=12 </w:t>
        <w:br/>
        <w:t xml:space="preserve">Episode 452: reward=9.0 coherence=1241868.875 energy=0.000 drift=0.000 gap=0.008 concepts=12 </w:t>
        <w:br/>
        <w:t xml:space="preserve">Episode 453: reward=10.0 coherence=1249676.625 energy=0.000 drift=0.000 gap=0.008 concepts=12 </w:t>
        <w:br/>
        <w:t xml:space="preserve">Episode 454: reward=8.0 coherence=1257240.250 energy=0.000 drift=0.000 gap=0.008 concepts=12 </w:t>
        <w:br/>
        <w:t xml:space="preserve">Episode 455: reward=10.0 coherence=1264445.000 energy=0.000 drift=0.000 gap=0.009 concepts=12 </w:t>
        <w:br/>
        <w:t xml:space="preserve">Episode 456: reward=9.0 coherence=1272418.625 energy=0.000 drift=0.000 gap=0.009 concepts=12 </w:t>
        <w:br/>
        <w:t xml:space="preserve">Episode 457: reward=9.0 coherence=1279841.500 energy=0.000 drift=0.000 gap=0.008 concepts=12 </w:t>
        <w:br/>
        <w:t xml:space="preserve">Episode 458: reward=8.0 coherence=1286898.750 energy=0.000 drift=0.000 gap=0.008 concepts=12 </w:t>
        <w:br/>
        <w:t xml:space="preserve">Episode 459: reward=9.0 coherence=1293792.000 energy=0.000 drift=0.000 gap=0.008 concepts=12 </w:t>
        <w:br/>
        <w:t xml:space="preserve">Episode 460: reward=8.0 coherence=1300863.875 energy=0.000 drift=0.000 gap=0.007 concepts=12 </w:t>
        <w:br/>
        <w:t xml:space="preserve">Episode 461: reward=9.0 coherence=1307792.875 energy=0.000 drift=0.000 gap=0.008 concepts=12 </w:t>
        <w:br/>
        <w:t xml:space="preserve">Episode 462: reward=9.0 coherence=1315359.875 energy=0.000 drift=0.000 gap=0.009 concepts=12 </w:t>
        <w:br/>
        <w:t xml:space="preserve">Episode 463: reward=10.0 coherence=1323329.500 energy=0.000 drift=0.000 gap=0.007 concepts=12 </w:t>
        <w:br/>
        <w:t xml:space="preserve">Episode 464: reward=10.0 coherence=1331953.125 energy=0.000 drift=0.000 gap=0.007 concepts=12 </w:t>
        <w:br/>
        <w:t xml:space="preserve">Episode 465: reward=9.0 coherence=1340178.875 energy=0.000 drift=0.000 gap=0.008 concepts=12 </w:t>
        <w:br/>
        <w:t xml:space="preserve">Episode 466: reward=9.0 coherence=1347767.500 energy=0.000 drift=0.000 gap=0.007 concepts=12 </w:t>
        <w:br/>
        <w:t xml:space="preserve">Episode 467: reward=8.0 coherence=1354932.125 energy=0.000 drift=0.000 gap=0.008 concepts=12 </w:t>
        <w:br/>
        <w:t xml:space="preserve">Episode 468: reward=9.0 coherence=1361994.375 energy=0.000 drift=0.000 gap=0.009 concepts=12 </w:t>
        <w:br/>
        <w:t xml:space="preserve">Episode 469: reward=11.0 coherence=1370516.625 energy=0.000 drift=0.000 gap=0.008 concepts=12 </w:t>
        <w:br/>
        <w:t xml:space="preserve">Episode 470: reward=9.0 coherence=1379437.500 energy=0.000 drift=0.000 gap=0.007 concepts=12 </w:t>
        <w:br/>
        <w:t xml:space="preserve">Episode 471: reward=9.0 coherence=1387103.875 energy=0.000 drift=0.000 gap=0.007 concepts=12 </w:t>
        <w:br/>
        <w:t xml:space="preserve">Episode 472: reward=9.0 coherence=1394794.500 energy=0.000 drift=0.000 gap=0.007 concepts=12 </w:t>
        <w:br/>
        <w:t xml:space="preserve">Episode 473: reward=9.0 coherence=1402558.000 energy=0.000 drift=0.000 gap=0.008 concepts=12 </w:t>
        <w:br/>
        <w:t xml:space="preserve">Episode 474: reward=9.0 coherence=1410345.250 energy=0.000 drift=0.000 gap=0.009 concepts=12 </w:t>
        <w:br/>
        <w:t xml:space="preserve">Episode 475: reward=9.0 coherence=1418126.250 energy=0.000 drift=0.000 gap=0.008 concepts=12 </w:t>
        <w:br/>
        <w:t xml:space="preserve">Episode 476: reward=10.0 coherence=1426342.375 energy=0.000 drift=0.000 gap=0.007 concepts=12 </w:t>
        <w:br/>
        <w:t xml:space="preserve">Episode 477: reward=9.0 coherence=1434719.250 energy=0.000 drift=0.000 gap=0.008 concepts=12 </w:t>
        <w:br/>
        <w:t xml:space="preserve">Episode 478: reward=9.0 coherence=1442555.125 energy=0.000 drift=0.000 gap=0.007 concepts=12 </w:t>
        <w:br/>
        <w:t xml:space="preserve">Episode 479: reward=9.0 coherence=1450398.500 energy=0.000 drift=0.000 gap=0.008 concepts=12 </w:t>
        <w:br/>
        <w:t xml:space="preserve">Episode 480: reward=9.0 coherence=1458258.500 energy=0.000 drift=0.000 gap=0.008 concepts=12 </w:t>
        <w:br/>
        <w:t xml:space="preserve">Episode 481: reward=9.0 coherence=1466167.125 energy=0.000 drift=0.000 gap=0.007 concepts=12 </w:t>
        <w:br/>
        <w:t xml:space="preserve">Episode 482: reward=9.0 coherence=1474090.750 energy=0.000 drift=0.000 gap=0.007 concepts=12 </w:t>
        <w:br/>
        <w:t xml:space="preserve">Episode 483: reward=9.0 coherence=1482037.250 energy=0.000 drift=0.000 gap=0.008 concepts=12 </w:t>
        <w:br/>
        <w:t xml:space="preserve">Episode 484: reward=10.0 coherence=1490486.375 energy=0.000 drift=0.000 gap=0.007 concepts=12 </w:t>
        <w:br/>
        <w:t xml:space="preserve">Episode 485: reward=10.0 coherence=1499563.250 energy=0.000 drift=0.000 gap=0.007 concepts=12 </w:t>
        <w:br/>
        <w:t xml:space="preserve">Episode 486: reward=8.0 coherence=1507669.500 energy=0.000 drift=0.000 gap=0.007 concepts=12 </w:t>
        <w:br/>
        <w:t xml:space="preserve">Episode 487: reward=9.0 coherence=1514986.250 energy=0.000 drift=0.000 gap=0.007 concepts=12 </w:t>
        <w:br/>
        <w:t xml:space="preserve">Episode 488: reward=10.0 coherence=1523466.250 energy=0.000 drift=0.000 gap=0.007 concepts=12 </w:t>
        <w:br/>
        <w:t xml:space="preserve">Episode 489: reward=8.0 coherence=1531725.750 energy=0.000 drift=0.000 gap=0.006 concepts=12 </w:t>
        <w:br/>
        <w:t xml:space="preserve">Episode 490: reward=8.0 coherence=1538696.500 energy=0.000 drift=0.000 gap=0.007 concepts=12 </w:t>
        <w:br/>
        <w:t xml:space="preserve">Episode 491: reward=8.0 coherence=1545683.500 energy=0.000 drift=0.000 gap=0.007 concepts=12 </w:t>
        <w:br/>
        <w:t xml:space="preserve">Episode 492: reward=10.0 coherence=1553579.250 energy=0.000 drift=0.000 gap=0.007 concepts=12 </w:t>
        <w:br/>
        <w:t xml:space="preserve">Episode 493: reward=10.0 coherence=1562725.625 energy=0.000 drift=0.000 gap=0.006 concepts=12 </w:t>
        <w:br/>
        <w:t xml:space="preserve">Episode 494: reward=9.0 coherence=1571472.500 energy=0.000 drift=0.000 gap=0.007 concepts=12 </w:t>
        <w:br/>
        <w:t xml:space="preserve">Episode 495: reward=10.0 coherence=1580088.125 energy=0.000 drift=0.000 gap=0.007 concepts=12 </w:t>
        <w:br/>
        <w:t xml:space="preserve">Episode 496: reward=9.0 coherence=1588912.875 energy=0.000 drift=0.000 gap=0.006 concepts=12 </w:t>
        <w:br/>
        <w:t xml:space="preserve">Episode 497: reward=10.0 coherence=1597571.125 energy=0.000 drift=0.000 gap=0.006 concepts=12 </w:t>
        <w:br/>
        <w:t xml:space="preserve">Episode 498: reward=9.0 coherence=1606446.000 energy=0.000 drift=0.000 gap=0.006 concepts=12 </w:t>
        <w:br/>
        <w:t xml:space="preserve">Episode 499: reward=8.0 coherence=1614218.750 energy=0.000 drift=0.000 gap=0.006 concepts=12 </w:t>
        <w:br/>
        <w:t xml:space="preserve">Episode 500: reward=10.0 coherence=1622270.875 energy=0.000 drift=0.000 gap=0.006 concepts=12 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