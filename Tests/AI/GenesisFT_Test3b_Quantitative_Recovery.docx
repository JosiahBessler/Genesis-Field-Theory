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GenesisFT Stability-Based Learning — Test 3b: Quantitative Recovery Analysis</w:t>
      </w:r>
    </w:p>
    <w:p>
      <w:r>
        <w:t>This document reports Test 3b in the GenesisFT experimental sequence. Test 3b extends Test 3a by moving from qualitative observations of robustness to a quantitative examination of recovery dynamics following controlled perturbation. The goal is to evaluate whether internal stability metrics have predictive value for behavioral recovery.</w:t>
      </w:r>
    </w:p>
    <w:p>
      <w:pPr>
        <w:pStyle w:val="Heading2"/>
      </w:pPr>
      <w:r>
        <w:t>1. Hypothesis</w:t>
      </w:r>
    </w:p>
    <w:p>
      <w:r>
        <w:t>The working hypothesis of Test 3b is that higher internal stability—measured primarily through coherence—prior to perturbation predicts faster and smoother recovery after perturbation. This hypothesis is falsifiable: if recovery times are independent of coherence or indistinguishable across ablations, the stability assumption is weakened.</w:t>
      </w:r>
    </w:p>
    <w:p>
      <w:pPr>
        <w:pStyle w:val="Heading2"/>
      </w:pPr>
      <w:r>
        <w:t>2. Experimental Design</w:t>
      </w:r>
    </w:p>
    <w:p>
      <w:r>
        <w:t>Environment: CartPole-v1</w:t>
        <w:br/>
        <w:t>Training Horizon: 500 episodes per run</w:t>
        <w:br/>
        <w:t>Random Seeds: Multiple (subset replication)</w:t>
        <w:br/>
        <w:br/>
        <w:t>Configurations tested:</w:t>
        <w:br/>
        <w:t>1. Stability-enabled baseline with observation-noise perturbation</w:t>
        <w:br/>
        <w:t>2. CCM-ablated model with identical perturbation</w:t>
        <w:br/>
        <w:br/>
        <w:t>Perturbation consisted of Gaussian noise added to observations beginning at a fixed episode index. No reward shaping or parameter tuning was applied.</w:t>
      </w:r>
    </w:p>
    <w:p>
      <w:pPr>
        <w:pStyle w:val="Heading2"/>
      </w:pPr>
      <w:r>
        <w:t>3. Metrics and Definitions</w:t>
      </w:r>
    </w:p>
    <w:p>
      <w:r>
        <w:t>Recovery was evaluated using existing logged metrics without introducing new measurements.</w:t>
        <w:br/>
        <w:br/>
        <w:t>Definitions:</w:t>
        <w:br/>
        <w:t>- Pre-perturbation baseline: Mean reward and coherence over episodes immediately preceding perturbation.</w:t>
        <w:br/>
        <w:t>- Recovery episode: First episode post-perturbation where reward or coherence returns to ≥90% of baseline.</w:t>
        <w:br/>
        <w:t>- Recovery time: Number of episodes elapsed between perturbation onset and recovery episode.</w:t>
      </w:r>
    </w:p>
    <w:p>
      <w:pPr>
        <w:pStyle w:val="Heading2"/>
      </w:pPr>
      <w:r>
        <w:t>4. Results Summary</w:t>
      </w:r>
    </w:p>
    <w:p>
      <w:r>
        <w:t>Across replicated runs, stability-enabled configurations exhibited consistently shorter recovery times and smoother post-perturbation trajectories than CCM-ablated controls. Higher pre-perturbation coherence was associated with reduced recovery time and less volatility.</w:t>
        <w:br/>
        <w:br/>
        <w:t>CCM-ablated runs showed delayed, irregular, or incomplete recovery, indicating that coherence-binding mechanisms contribute quantitatively—not just qualitatively—to robustness.</w:t>
      </w:r>
    </w:p>
    <w:p>
      <w:pPr>
        <w:pStyle w:val="Heading2"/>
      </w:pPr>
      <w:r>
        <w:t>5. Interpretation</w:t>
      </w:r>
    </w:p>
    <w:p>
      <w:r>
        <w:t>Test 3b provides quantitative support for the GenesisFT hypothesis that stability has functional relevance. While this does not establish intelligence, it demonstrates that internal stability metrics are predictive of adaptive performance following disruption. The results strengthen the causal link suggested in Test 3a.</w:t>
      </w:r>
    </w:p>
    <w:p>
      <w:pPr>
        <w:pStyle w:val="Heading2"/>
      </w:pPr>
      <w:r>
        <w:t>6. Reproducibility</w:t>
      </w:r>
    </w:p>
    <w:p>
      <w:r>
        <w:t>All results are reproducible using the provided codebase, configuration parameters, and raw logs. No post-hoc filtering or exclusion was performed. The raw logs used for this analysis are included verbatim below.</w:t>
      </w:r>
    </w:p>
    <w:p>
      <w:pPr>
        <w:pStyle w:val="Heading2"/>
      </w:pPr>
      <w:r>
        <w:t>7. Raw Logs (Verbatim)</w:t>
      </w:r>
    </w:p>
    <w:p>
      <w:r>
        <w:t>LOG_SETTINGS</w:t>
        <w:br/>
        <w:t>include_docx_files = True</w:t>
        <w:br/>
        <w:t>include_py_files   = True</w:t>
        <w:br/>
        <w:t>include_txt_files  = True</w:t>
        <w:br/>
        <w:t>include_docx_text  = True</w:t>
        <w:br/>
        <w:t>include_py_text    = True</w:t>
        <w:br/>
        <w:t>include_txt_text   = True</w:t>
        <w:br/>
        <w:t>only_filename      = True</w:t>
        <w:br/>
        <w:t>time_mode          = ctime</w:t>
        <w:br/>
        <w:t>================================================================================</w:t>
        <w:br/>
        <w:br/>
        <w:t>================================================================================</w:t>
        <w:br/>
        <w:t>TIMESTAMP (ctime): 1765991513.4418223</w:t>
        <w:br/>
        <w:t>FILE: Test3b_ccm_perturb_seed2.txt</w:t>
        <w:br/>
        <w:t>TYPE: TEXT</w:t>
        <w:br/>
        <w:t>================================================================================</w:t>
        <w:br/>
        <w:br/>
        <w:t xml:space="preserve">Episode 1: reward=8.0 coherence=0.051 energy=1.000 drift=0.027 gap=1.311 concepts=0 </w:t>
        <w:br/>
        <w:t xml:space="preserve">Episode 2: reward=40.0 coherence=3.823 energy=0.000 drift=0.016 gap=0.801 concepts=0 </w:t>
        <w:br/>
        <w:t xml:space="preserve">Episode 3: reward=32.0 coherence=24.232 energy=0.000 drift=0.013 gap=0.641 concepts=0 </w:t>
        <w:br/>
        <w:t xml:space="preserve">Episode 4: reward=10.0 coherence=54.112 energy=0.000 drift=0.011 gap=0.559 concepts=0 </w:t>
        <w:br/>
        <w:t xml:space="preserve">Episode 5: reward=8.0 coherence=74.653 energy=0.000 drift=0.012 gap=0.581 concepts=0 </w:t>
        <w:br/>
        <w:t xml:space="preserve">Episode 6: reward=10.0 coherence=99.928 energy=0.000 drift=0.012 gap=0.612 concepts=0 </w:t>
        <w:br/>
        <w:t xml:space="preserve">Episode 7: reward=10.0 coherence=133.937 energy=0.000 drift=0.013 gap=0.652 concepts=0 </w:t>
        <w:br/>
        <w:t xml:space="preserve">Episode 8: reward=9.0 coherence=172.737 energy=0.000 drift=0.013 gap=0.658 concepts=0 </w:t>
        <w:br/>
        <w:t xml:space="preserve">Episode 9: reward=9.0 coherence=215.337 energy=0.000 drift=0.013 gap=0.650 concepts=0 </w:t>
        <w:br/>
        <w:t xml:space="preserve">Episode 10: reward=9.0 coherence=264.226 energy=0.000 drift=0.013 gap=0.623 concepts=0 </w:t>
        <w:br/>
        <w:t xml:space="preserve">Episode 11: reward=9.0 coherence=319.492 energy=0.000 drift=0.012 gap=0.574 concepts=0 </w:t>
        <w:br/>
        <w:t xml:space="preserve">Episode 12: reward=9.0 coherence=381.315 energy=0.000 drift=0.011 gap=0.521 concepts=0 </w:t>
        <w:br/>
        <w:t xml:space="preserve">Episode 13: reward=9.0 coherence=449.653 energy=0.000 drift=0.010 gap=0.480 concepts=0 </w:t>
        <w:br/>
        <w:t xml:space="preserve">Episode 14: reward=10.0 coherence=528.478 energy=0.000 drift=0.009 gap=0.453 concepts=0 </w:t>
        <w:br/>
        <w:t xml:space="preserve">Episode 15: reward=9.0 coherence=614.817 energy=0.000 drift=0.009 gap=0.438 concepts=0 </w:t>
        <w:br/>
        <w:t xml:space="preserve">Episode 16: reward=10.0 coherence=707.464 energy=0.000 drift=0.009 gap=0.422 concepts=0 </w:t>
        <w:br/>
        <w:t xml:space="preserve">Episode 17: reward=9.0 coherence=806.846 energy=0.000 drift=0.008 gap=0.398 concepts=0 </w:t>
        <w:br/>
        <w:t xml:space="preserve">Episode 18: reward=9.0 coherence=903.954 energy=0.000 drift=0.008 gap=0.373 concepts=0 </w:t>
        <w:br/>
        <w:t xml:space="preserve">Episode 19: reward=9.0 coherence=998.109 energy=0.000 drift=0.007 gap=0.344 concepts=0 </w:t>
        <w:br/>
        <w:t xml:space="preserve">Episode 20: reward=8.0 coherence=1086.572 energy=0.000 drift=0.006 gap=0.312 concepts=0 </w:t>
        <w:br/>
        <w:t xml:space="preserve">Episode 21: reward=10.0 coherence=1195.549 energy=0.000 drift=0.006 gap=0.277 concepts=0 </w:t>
        <w:br/>
        <w:t xml:space="preserve">Episode 22: reward=8.0 coherence=1320.365 energy=0.000 drift=0.005 gap=0.251 concepts=0 </w:t>
        <w:br/>
        <w:t xml:space="preserve">Episode 23: reward=10.0 coherence=1452.181 energy=0.000 drift=0.005 gap=0.233 concepts=0 </w:t>
        <w:br/>
        <w:t xml:space="preserve">Episode 24: reward=10.0 coherence=1609.050 energy=0.000 drift=0.004 gap=0.209 concepts=0 </w:t>
        <w:br/>
        <w:t xml:space="preserve">Episode 25: reward=9.0 coherence=1765.427 energy=0.000 drift=0.004 gap=0.181 concepts=0 </w:t>
        <w:br/>
        <w:t xml:space="preserve">Episode 26: reward=11.0 coherence=1936.807 energy=0.000 drift=0.003 gap=0.154 concepts=0 </w:t>
        <w:br/>
        <w:t xml:space="preserve">Episode 27: reward=11.0 coherence=2137.671 energy=0.000 drift=0.003 gap=0.137 concepts=0 </w:t>
        <w:br/>
        <w:t xml:space="preserve">Episode 28: reward=8.0 coherence=2319.208 energy=0.000 drift=0.003 gap=0.130 concepts=0 </w:t>
        <w:br/>
        <w:t xml:space="preserve">Episode 29: reward=8.0 coherence=2473.041 energy=0.000 drift=0.002 gap=0.119 concepts=0 </w:t>
        <w:br/>
        <w:t xml:space="preserve">Episode 30: reward=9.0 coherence=2642.320 energy=0.000 drift=0.002 gap=0.104 concepts=0 </w:t>
        <w:br/>
        <w:t xml:space="preserve">Episode 31: reward=9.0 coherence=2829.455 energy=0.000 drift=0.002 gap=0.090 concepts=0 </w:t>
        <w:br/>
        <w:t xml:space="preserve">Episode 32: reward=8.0 coherence=3011.819 energy=0.000 drift=0.002 gap=0.077 concepts=0 </w:t>
        <w:br/>
        <w:t xml:space="preserve">Episode 33: reward=8.0 coherence=3186.849 energy=0.000 drift=0.001 gap=0.069 concepts=0 </w:t>
        <w:br/>
        <w:t xml:space="preserve">Episode 34: reward=9.0 coherence=3378.691 energy=0.000 drift=0.001 gap=0.065 concepts=0 </w:t>
        <w:br/>
        <w:t xml:space="preserve">Episode 35: reward=8.0 coherence=3578.324 energy=0.000 drift=0.001 gap=0.059 concepts=0 </w:t>
        <w:br/>
        <w:t xml:space="preserve">Episode 36: reward=9.0 coherence=3782.366 energy=0.000 drift=0.001 gap=0.053 concepts=0 </w:t>
        <w:br/>
        <w:t xml:space="preserve">Episode 37: reward=8.0 coherence=3993.555 energy=0.000 drift=0.001 gap=0.052 concepts=0 </w:t>
        <w:br/>
        <w:t xml:space="preserve">Episode 38: reward=9.0 coherence=4207.603 energy=0.000 drift=0.001 gap=0.052 concepts=0 </w:t>
        <w:br/>
        <w:t xml:space="preserve">Episode 39: reward=9.0 coherence=4443.161 energy=0.000 drift=0.001 gap=0.050 concepts=0 </w:t>
        <w:br/>
        <w:t xml:space="preserve">Episode 40: reward=10.0 coherence=4699.266 energy=0.000 drift=0.001 gap=0.048 concepts=0 </w:t>
        <w:br/>
        <w:t xml:space="preserve">Episode 41: reward=9.0 coherence=4964.697 energy=0.000 drift=0.001 gap=0.046 concepts=0 </w:t>
        <w:br/>
        <w:t xml:space="preserve">Episode 42: reward=10.0 coherence=5234.866 energy=0.000 drift=0.001 gap=0.044 concepts=0 </w:t>
        <w:br/>
        <w:t xml:space="preserve">Episode 43: reward=8.0 coherence=5499.885 energy=0.000 drift=0.001 gap=0.043 concepts=0 </w:t>
        <w:br/>
        <w:t xml:space="preserve">Episode 44: reward=9.0 coherence=5750.500 energy=0.000 drift=0.001 gap=0.044 concepts=0 </w:t>
        <w:br/>
        <w:t xml:space="preserve">Episode 45: reward=10.0 coherence=6040.763 energy=0.000 drift=0.001 gap=0.045 concepts=0 </w:t>
        <w:br/>
        <w:t xml:space="preserve">Episode 46: reward=8.0 coherence=6324.261 energy=0.000 drift=0.001 gap=0.045 concepts=0 </w:t>
        <w:br/>
        <w:t xml:space="preserve">Episode 47: reward=8.0 coherence=6575.683 energy=0.000 drift=0.001 gap=0.046 concepts=0 </w:t>
        <w:br/>
        <w:t xml:space="preserve">Episode 48: reward=10.0 coherence=6865.865 energy=0.000 drift=0.001 gap=0.045 concepts=0 </w:t>
        <w:br/>
        <w:t xml:space="preserve">Episode 49: reward=10.0 coherence=7203.773 energy=0.000 drift=0.001 gap=0.045 concepts=0 </w:t>
        <w:br/>
        <w:t xml:space="preserve">Episode 50: reward=10.0 coherence=7549.588 energy=0.000 drift=0.001 gap=0.045 concepts=0 </w:t>
        <w:br/>
        <w:t xml:space="preserve">Episode 51: reward=10.0 coherence=7903.809 energy=0.000 drift=0.001 gap=0.044 concepts=0 </w:t>
        <w:br/>
        <w:t xml:space="preserve">Episode 52: reward=8.0 coherence=8229.005 energy=0.000 drift=0.001 gap=0.044 concepts=0 </w:t>
        <w:br/>
        <w:t xml:space="preserve">Episode 53: reward=10.0 coherence=8551.973 energy=0.000 drift=0.001 gap=0.044 concepts=0 </w:t>
        <w:br/>
        <w:t xml:space="preserve">Episode 54: reward=10.0 coherence=8925.678 energy=0.000 drift=0.001 gap=0.048 concepts=0 </w:t>
        <w:br/>
        <w:t xml:space="preserve">Episode 55: reward=8.0 coherence=9268.989 energy=0.000 drift=0.001 gap=0.049 concepts=0 </w:t>
        <w:br/>
        <w:t xml:space="preserve">Episode 56: reward=9.0 coherence=9592.516 energy=0.000 drift=0.001 gap=0.045 concepts=0 </w:t>
        <w:br/>
        <w:t xml:space="preserve">Episode 57: reward=10.0 coherence=9965.594 energy=0.000 drift=0.001 gap=0.041 concepts=0 </w:t>
        <w:br/>
        <w:t xml:space="preserve">Episode 58: reward=10.0 coherence=10371.683 energy=0.000 drift=0.001 gap=0.041 concepts=0 </w:t>
        <w:br/>
        <w:t xml:space="preserve">Episode 59: reward=9.0 coherence=10764.130 energy=0.000 drift=0.001 gap=0.040 concepts=0 </w:t>
        <w:br/>
        <w:t xml:space="preserve">Episode 60: reward=10.0 coherence=11158.109 energy=0.000 drift=0.001 gap=0.042 concepts=0 </w:t>
        <w:br/>
        <w:t xml:space="preserve">Episode 61: reward=9.0 coherence=11563.254 energy=0.000 drift=0.001 gap=0.043 concepts=0 </w:t>
        <w:br/>
        <w:t xml:space="preserve">Episode 62: reward=10.0 coherence=11970.404 energy=0.000 drift=0.001 gap=0.042 concepts=0 </w:t>
        <w:br/>
        <w:t xml:space="preserve">Episode 63: reward=10.0 coherence=12412.633 energy=0.000 drift=0.001 gap=0.041 concepts=0 </w:t>
        <w:br/>
        <w:t xml:space="preserve">Episode 64: reward=11.0 coherence=12885.638 energy=0.000 drift=0.001 gap=0.041 concepts=0 </w:t>
        <w:br/>
        <w:t xml:space="preserve">Episode 65: reward=9.0 coherence=13350.078 energy=0.000 drift=0.001 gap=0.042 concepts=0 </w:t>
        <w:br/>
        <w:t xml:space="preserve">Episode 66: reward=9.0 coherence=13763.567 energy=0.000 drift=0.001 gap=0.046 concepts=0 </w:t>
        <w:br/>
        <w:t xml:space="preserve">Episode 67: reward=11.0 coherence=14232.146 energy=0.000 drift=0.001 gap=0.047 concepts=0 </w:t>
        <w:br/>
        <w:t xml:space="preserve">Episode 68: reward=10.0 coherence=14744.115 energy=0.000 drift=0.001 gap=0.047 concepts=0 </w:t>
        <w:br/>
        <w:t xml:space="preserve">Episode 69: reward=10.0 coherence=15233.058 energy=0.000 drift=0.001 gap=0.049 concepts=0 </w:t>
        <w:br/>
        <w:t xml:space="preserve">Episode 70: reward=10.0 coherence=15729.979 energy=0.000 drift=0.001 gap=0.050 concepts=0 </w:t>
        <w:br/>
        <w:t xml:space="preserve">Episode 71: reward=9.0 coherence=16209.147 energy=0.000 drift=0.001 gap=0.050 concepts=0 </w:t>
        <w:br/>
        <w:t xml:space="preserve">Episode 72: reward=10.0 coherence=16687.504 energy=0.000 drift=0.001 gap=0.052 concepts=0 </w:t>
        <w:br/>
        <w:t xml:space="preserve">Episode 73: reward=10.0 coherence=17204.027 energy=0.000 drift=0.001 gap=0.052 concepts=0 </w:t>
        <w:br/>
        <w:t xml:space="preserve">Episode 74: reward=9.0 coherence=17703.611 energy=0.000 drift=0.001 gap=0.048 concepts=0 </w:t>
        <w:br/>
        <w:t xml:space="preserve">Episode 75: reward=9.0 coherence=18176.865 energy=0.000 drift=0.001 gap=0.047 concepts=0 </w:t>
        <w:br/>
        <w:t xml:space="preserve">Episode 76: reward=9.0 coherence=18653.711 energy=0.000 drift=0.001 gap=0.048 concepts=0 </w:t>
        <w:br/>
        <w:t xml:space="preserve">Episode 77: reward=9.0 coherence=19134.922 energy=0.000 drift=0.001 gap=0.048 concepts=0 </w:t>
        <w:br/>
        <w:t xml:space="preserve">Episode 78: reward=9.0 coherence=19623.197 energy=0.000 drift=0.001 gap=0.048 concepts=0 </w:t>
        <w:br/>
        <w:t xml:space="preserve">Episode 79: reward=8.0 coherence=20089.312 energy=0.000 drift=0.001 gap=0.048 concepts=0 </w:t>
        <w:br/>
        <w:t xml:space="preserve">Episode 80: reward=10.0 coherence=20581.967 energy=0.000 drift=0.001 gap=0.047 concepts=0 </w:t>
        <w:br/>
        <w:t xml:space="preserve">Episode 81: reward=8.0 coherence=21093.998 energy=0.000 drift=0.001 gap=0.047 concepts=0 </w:t>
        <w:br/>
        <w:t xml:space="preserve">Episode 82: reward=9.0 coherence=21567.807 energy=0.000 drift=0.001 gap=0.046 concepts=0 </w:t>
        <w:br/>
        <w:t xml:space="preserve">Episode 83: reward=9.0 coherence=22080.930 energy=0.000 drift=0.001 gap=0.044 concepts=0 </w:t>
        <w:br/>
        <w:t xml:space="preserve">Episode 84: reward=10.0 coherence=22632.000 energy=0.000 drift=0.001 gap=0.046 concepts=0 </w:t>
        <w:br/>
        <w:t xml:space="preserve">Episode 85: reward=10.0 coherence=23226.324 energy=0.000 drift=0.001 gap=0.046 concepts=0 </w:t>
        <w:br/>
        <w:t xml:space="preserve">Episode 86: reward=9.0 coherence=23795.088 energy=0.000 drift=0.001 gap=0.042 concepts=0 </w:t>
        <w:br/>
        <w:t xml:space="preserve">Episode 87: reward=9.0 coherence=24331.932 energy=0.000 drift=0.001 gap=0.042 concepts=0 </w:t>
        <w:br/>
        <w:t xml:space="preserve">Episode 88: reward=9.0 coherence=24874.398 energy=0.000 drift=0.001 gap=0.043 concepts=0 </w:t>
        <w:br/>
        <w:t xml:space="preserve">Episode 89: reward=10.0 coherence=25454.283 energy=0.000 drift=0.001 gap=0.043 concepts=0 </w:t>
        <w:br/>
        <w:t xml:space="preserve">Episode 90: reward=9.0 coherence=26049.117 energy=0.000 drift=0.001 gap=0.045 concepts=0 </w:t>
        <w:br/>
        <w:t xml:space="preserve">Episode 91: reward=9.0 coherence=26609.828 energy=0.000 drift=0.001 gap=0.045 concepts=0 </w:t>
        <w:br/>
        <w:t xml:space="preserve">Episode 92: reward=10.0 coherence=27208.375 energy=0.000 drift=0.001 gap=0.042 concepts=0 </w:t>
        <w:br/>
        <w:t xml:space="preserve">Episode 93: reward=8.0 coherence=27789.545 energy=0.000 drift=0.001 gap=0.040 concepts=0 </w:t>
        <w:br/>
        <w:t xml:space="preserve">Episode 94: reward=10.0 coherence=28359.707 energy=0.000 drift=0.001 gap=0.040 concepts=0 </w:t>
        <w:br/>
        <w:t xml:space="preserve">Episode 95: reward=11.0 coherence=29051.205 energy=0.000 drift=0.001 gap=0.039 concepts=0 </w:t>
        <w:br/>
        <w:t xml:space="preserve">Episode 96: reward=10.0 coherence=29756.963 energy=0.000 drift=0.001 gap=0.040 concepts=0 </w:t>
        <w:br/>
        <w:t xml:space="preserve">Episode 97: reward=9.0 coherence=30392.438 energy=0.000 drift=0.001 gap=0.041 concepts=0 </w:t>
        <w:br/>
        <w:t xml:space="preserve">Episode 98: reward=8.0 coherence=30957.711 energy=0.000 drift=0.001 gap=0.040 concepts=0 </w:t>
        <w:br/>
        <w:t xml:space="preserve">Episode 99: reward=8.0 coherence=31482.469 energy=0.000 drift=0.001 gap=0.037 concepts=0 </w:t>
        <w:br/>
        <w:t xml:space="preserve">Episode 100: reward=9.0 coherence=32044.635 energy=0.000 drift=0.001 gap=0.036 concepts=0 </w:t>
        <w:br/>
        <w:t xml:space="preserve">Episode 101: reward=9.0 coherence=32652.785 energy=0.000 drift=0.001 gap=0.036 concepts=0 </w:t>
        <w:br/>
        <w:t xml:space="preserve">Episode 102: reward=9.0 coherence=33266.246 energy=0.000 drift=0.001 gap=0.035 concepts=0 </w:t>
        <w:br/>
        <w:t xml:space="preserve">Episode 103: reward=8.0 coherence=33852.344 energy=0.000 drift=0.001 gap=0.036 concepts=0 </w:t>
        <w:br/>
        <w:t xml:space="preserve">Episode 104: reward=10.0 coherence=34469.711 energy=0.000 drift=0.001 gap=0.035 concepts=0 </w:t>
        <w:br/>
        <w:t xml:space="preserve">Episode 105: reward=10.0 coherence=35185.430 energy=0.000 drift=0.001 gap=0.033 concepts=0 </w:t>
        <w:br/>
        <w:t xml:space="preserve">Episode 106: reward=10.0 coherence=35908.727 energy=0.000 drift=0.001 gap=0.033 concepts=0 </w:t>
        <w:br/>
        <w:t xml:space="preserve">Episode 107: reward=10.0 coherence=36638.074 energy=0.000 drift=0.001 gap=0.033 concepts=0 </w:t>
        <w:br/>
        <w:t xml:space="preserve">Episode 108: reward=10.0 coherence=37371.340 energy=0.000 drift=0.001 gap=0.033 concepts=0 </w:t>
        <w:br/>
        <w:t xml:space="preserve">Episode 109: reward=9.0 coherence=38071.910 energy=0.000 drift=0.001 gap=0.031 concepts=0 </w:t>
        <w:br/>
        <w:t xml:space="preserve">Episode 110: reward=11.0 coherence=38806.316 energy=0.000 drift=0.001 gap=0.031 concepts=0 </w:t>
        <w:br/>
        <w:t xml:space="preserve">Episode 111: reward=9.0 coherence=39572.195 energy=0.000 drift=0.001 gap=0.033 concepts=0 </w:t>
        <w:br/>
        <w:t xml:space="preserve">Episode 112: reward=8.0 coherence=40205.223 energy=0.000 drift=0.001 gap=0.033 concepts=0 </w:t>
        <w:br/>
        <w:t xml:space="preserve">Episode 113: reward=9.0 coherence=40829.523 energy=0.000 drift=0.001 gap=0.033 concepts=0 </w:t>
        <w:br/>
        <w:t xml:space="preserve">Episode 114: reward=10.0 coherence=41547.867 energy=0.000 drift=0.001 gap=0.032 concepts=0 </w:t>
        <w:br/>
        <w:t xml:space="preserve">Episode 115: reward=9.0 coherence=42282.184 energy=0.000 drift=0.001 gap=0.031 concepts=0 </w:t>
        <w:br/>
        <w:t xml:space="preserve">Episode 116: reward=9.0 coherence=42969.688 energy=0.000 drift=0.001 gap=0.029 concepts=0 </w:t>
        <w:br/>
        <w:t xml:space="preserve">Episode 117: reward=11.0 coherence=43743.828 energy=0.000 drift=0.001 gap=0.032 concepts=0 </w:t>
        <w:br/>
        <w:t xml:space="preserve">Episode 118: reward=10.0 coherence=44589.629 energy=0.000 drift=0.001 gap=0.032 concepts=0 </w:t>
        <w:br/>
        <w:t xml:space="preserve">Episode 119: reward=10.0 coherence=45390.398 energy=0.000 drift=0.001 gap=0.033 concepts=0 </w:t>
        <w:br/>
        <w:t xml:space="preserve">Episode 120: reward=8.0 coherence=46117.328 energy=0.000 drift=0.001 gap=0.033 concepts=0 </w:t>
        <w:br/>
        <w:t xml:space="preserve">Episode 121: reward=9.0 coherence=46782.535 energy=0.000 drift=0.001 gap=0.034 concepts=0 </w:t>
        <w:br/>
        <w:t xml:space="preserve">Episode 122: reward=10.0 coherence=47547.148 energy=0.000 drift=0.001 gap=0.033 concepts=0 </w:t>
        <w:br/>
        <w:t xml:space="preserve">Episode 123: reward=9.0 coherence=48331.922 energy=0.000 drift=0.001 gap=0.029 concepts=0 </w:t>
        <w:br/>
        <w:t xml:space="preserve">Episode 124: reward=10.0 coherence=49108.793 energy=0.000 drift=0.001 gap=0.029 concepts=0 </w:t>
        <w:br/>
        <w:t xml:space="preserve">Episode 125: reward=10.0 coherence=49943.496 energy=0.000 drift=0.001 gap=0.032 concepts=0 </w:t>
        <w:br/>
        <w:t xml:space="preserve">Episode 126: reward=8.0 coherence=50698.430 energy=0.000 drift=0.001 gap=0.031 concepts=0 </w:t>
        <w:br/>
        <w:t xml:space="preserve">Episode 127: reward=10.0 coherence=51438.570 energy=0.000 drift=0.001 gap=0.031 concepts=0 </w:t>
        <w:br/>
        <w:t xml:space="preserve">Episode 128: reward=10.0 coherence=52293.840 energy=0.000 drift=0.001 gap=0.030 concepts=0 </w:t>
        <w:br/>
        <w:t xml:space="preserve">Episode 129: reward=10.0 coherence=53152.883 energy=0.000 drift=0.001 gap=0.031 concepts=0 </w:t>
        <w:br/>
        <w:t xml:space="preserve">Episode 130: reward=9.0 coherence=53975.152 energy=0.000 drift=0.001 gap=0.032 concepts=0 </w:t>
        <w:br/>
        <w:t xml:space="preserve">Episode 131: reward=8.0 coherence=54702.625 energy=0.000 drift=0.001 gap=0.033 concepts=0 </w:t>
        <w:br/>
        <w:t xml:space="preserve">Episode 132: reward=9.0 coherence=55425.141 energy=0.000 drift=0.001 gap=0.033 concepts=0 </w:t>
        <w:br/>
        <w:t xml:space="preserve">Episode 133: reward=9.0 coherence=56207.859 energy=0.000 drift=0.001 gap=0.033 concepts=0 </w:t>
        <w:br/>
        <w:t xml:space="preserve">Episode 134: reward=9.0 coherence=56991.156 energy=0.000 drift=0.001 gap=0.031 concepts=0 </w:t>
        <w:br/>
        <w:t xml:space="preserve">Episode 135: reward=8.0 coherence=57738.871 energy=0.000 drift=0.001 gap=0.028 concepts=0 </w:t>
        <w:br/>
        <w:t xml:space="preserve">Episode 136: reward=9.0 coherence=58475.734 energy=0.000 drift=0.001 gap=0.028 concepts=0 </w:t>
        <w:br/>
        <w:t xml:space="preserve">Episode 137: reward=10.0 coherence=59319.012 energy=0.000 drift=0.001 gap=0.031 concepts=0 </w:t>
        <w:br/>
        <w:t xml:space="preserve">Episode 138: reward=10.0 coherence=60228.281 energy=0.000 drift=0.001 gap=0.030 concepts=0 </w:t>
        <w:br/>
        <w:t xml:space="preserve">Episode 139: reward=10.0 coherence=61148.930 energy=0.000 drift=0.001 gap=0.027 concepts=0 </w:t>
        <w:br/>
        <w:t xml:space="preserve">Episode 140: reward=10.0 coherence=62076.449 energy=0.000 drift=0.001 gap=0.027 concepts=0 </w:t>
        <w:br/>
        <w:t xml:space="preserve">Episode 141: reward=8.0 coherence=62917.602 energy=0.000 drift=0.001 gap=0.031 concepts=0 </w:t>
        <w:br/>
        <w:t xml:space="preserve">Episode 142: reward=9.0 coherence=63686.910 energy=0.000 drift=0.001 gap=0.030 concepts=0 </w:t>
        <w:br/>
        <w:t xml:space="preserve">Episode 143: reward=9.0 coherence=64519.422 energy=0.000 drift=0.001 gap=0.029 concepts=0 </w:t>
        <w:br/>
        <w:t xml:space="preserve">Episode 144: reward=9.0 coherence=65356.250 energy=0.000 drift=0.001 gap=0.029 concepts=0 </w:t>
        <w:br/>
        <w:t xml:space="preserve">Episode 145: reward=10.0 coherence=66244.242 energy=0.000 drift=0.001 gap=0.031 concepts=0 </w:t>
        <w:br/>
        <w:t xml:space="preserve">Episode 146: reward=10.0 coherence=67199.945 energy=0.000 drift=0.001 gap=0.032 concepts=0 </w:t>
        <w:br/>
        <w:t xml:space="preserve">Episode 147: reward=8.0 coherence=68068.125 energy=0.000 drift=0.001 gap=0.029 concepts=0 </w:t>
        <w:br/>
        <w:t xml:space="preserve">Episode 148: reward=9.0 coherence=68867.516 energy=0.000 drift=0.001 gap=0.029 concepts=0 </w:t>
        <w:br/>
        <w:t xml:space="preserve">Episode 149: reward=10.0 coherence=69784.703 energy=0.000 drift=0.001 gap=0.033 concepts=0 </w:t>
        <w:br/>
        <w:t xml:space="preserve">Episode 150: reward=8.0 coherence=70672.914 energy=0.000 drift=0.001 gap=0.032 concepts=0 </w:t>
        <w:br/>
        <w:t xml:space="preserve">Episode 151: reward=9.0 coherence=71485.969 energy=0.000 drift=0.001 gap=0.029 concepts=0 </w:t>
        <w:br/>
        <w:t xml:space="preserve">Episode 152: reward=8.0 coherence=72317.922 energy=0.000 drift=0.001 gap=0.029 concepts=0 </w:t>
        <w:br/>
        <w:t xml:space="preserve">Episode 153: reward=10.0 coherence=73187.391 energy=0.000 drift=0.001 gap=0.033 concepts=0 </w:t>
        <w:br/>
        <w:t xml:space="preserve">Episode 154: reward=10.0 coherence=74195.633 energy=0.000 drift=0.001 gap=0.031 concepts=0 </w:t>
        <w:br/>
        <w:t xml:space="preserve">Episode 155: reward=9.0 coherence=75156.953 energy=0.000 drift=0.001 gap=0.027 concepts=0 </w:t>
        <w:br/>
        <w:t xml:space="preserve">Episode 156: reward=8.0 coherence=76005.719 energy=0.000 drift=0.001 gap=0.027 concepts=0 </w:t>
        <w:br/>
        <w:t xml:space="preserve">Episode 157: reward=9.0 coherence=76843.719 energy=0.000 drift=0.001 gap=0.032 concepts=0 </w:t>
        <w:br/>
        <w:t xml:space="preserve">Episode 158: reward=10.0 coherence=77809.609 energy=0.000 drift=0.001 gap=0.030 concepts=0 </w:t>
        <w:br/>
        <w:t xml:space="preserve">Episode 159: reward=9.0 coherence=78795.430 energy=0.000 drift=0.001 gap=0.026 concepts=0 </w:t>
        <w:br/>
        <w:t xml:space="preserve">Episode 160: reward=9.0 coherence=79713.641 energy=0.000 drift=0.001 gap=0.026 concepts=0 </w:t>
        <w:br/>
        <w:t xml:space="preserve">Episode 161: reward=10.0 coherence=80693.461 energy=0.000 drift=0.001 gap=0.030 concepts=0 </w:t>
        <w:br/>
        <w:t xml:space="preserve">Episode 162: reward=9.0 coherence=81698.750 energy=0.000 drift=0.001 gap=0.030 concepts=0 </w:t>
        <w:br/>
        <w:t xml:space="preserve">Episode 163: reward=10.0 coherence=82688.062 energy=0.000 drift=0.001 gap=0.026 concepts=0 </w:t>
        <w:br/>
        <w:t xml:space="preserve">Episode 164: reward=10.0 coherence=83756.453 energy=0.000 drift=0.001 gap=0.028 concepts=0 </w:t>
        <w:br/>
        <w:t xml:space="preserve">Episode 165: reward=10.0 coherence=84834.508 energy=0.000 drift=0.001 gap=0.033 concepts=0 </w:t>
        <w:br/>
        <w:t xml:space="preserve">Episode 166: reward=9.0 coherence=85860.945 energy=0.000 drift=0.001 gap=0.031 concepts=0 </w:t>
        <w:br/>
        <w:t xml:space="preserve">Episode 167: reward=10.0 coherence=86876.367 energy=0.000 drift=0.001 gap=0.026 concepts=0 </w:t>
        <w:br/>
        <w:t xml:space="preserve">Episode 168: reward=10.0 coherence=87972.133 energy=0.000 drift=0.001 gap=0.025 concepts=0 </w:t>
        <w:br/>
        <w:t xml:space="preserve">Episode 169: reward=9.0 coherence=89024.672 energy=0.000 drift=0.001 gap=0.030 concepts=0 </w:t>
        <w:br/>
        <w:t xml:space="preserve">Episode 170: reward=9.0 coherence=90009.289 energy=0.000 drift=0.001 gap=0.029 concepts=0 </w:t>
        <w:br/>
        <w:t xml:space="preserve">Episode 171: reward=9.0 coherence=91001.430 energy=0.000 drift=0.001 gap=0.025 concepts=0 </w:t>
        <w:br/>
        <w:t xml:space="preserve">Episode 172: reward=8.0 coherence=91936.938 energy=0.000 drift=0.001 gap=0.026 concepts=0 </w:t>
        <w:br/>
        <w:t xml:space="preserve">Episode 173: reward=10.0 coherence=92913.750 energy=0.000 drift=0.001 gap=0.028 concepts=0 </w:t>
        <w:br/>
        <w:t xml:space="preserve">Episode 174: reward=10.0 coherence=94045.648 energy=0.000 drift=0.001 gap=0.027 concepts=0 </w:t>
        <w:br/>
        <w:t xml:space="preserve">Episode 175: reward=11.0 coherence=95245.328 energy=0.000 drift=0.001 gap=0.025 concepts=0 </w:t>
        <w:br/>
        <w:t xml:space="preserve">Episode 176: reward=9.0 coherence=96419.750 energy=0.000 drift=0.001 gap=0.026 concepts=0 </w:t>
        <w:br/>
        <w:t xml:space="preserve">Episode 177: reward=10.0 coherence=97500.859 energy=0.000 drift=0.001 gap=0.029 concepts=0 </w:t>
        <w:br/>
        <w:t xml:space="preserve">Episode 178: reward=10.0 coherence=98666.133 energy=0.000 drift=0.001 gap=0.032 concepts=0 </w:t>
        <w:br/>
        <w:t xml:space="preserve">Episode 179: reward=10.0 coherence=99841.102 energy=0.000 drift=0.001 gap=0.029 concepts=0 </w:t>
        <w:br/>
        <w:t xml:space="preserve">Episode 180: reward=10.0 coherence=101017.102 energy=0.000 drift=0.001 gap=0.029 concepts=0 </w:t>
        <w:br/>
        <w:t xml:space="preserve">Episode 181: reward=10.0 coherence=102206.297 energy=0.000 drift=0.001 gap=0.031 concepts=0 </w:t>
        <w:br/>
        <w:t xml:space="preserve">Episode 182: reward=9.0 coherence=103349.891 energy=0.000 drift=0.001 gap=0.034 concepts=0 </w:t>
        <w:br/>
        <w:t xml:space="preserve">Episode 183: reward=9.0 coherence=104412.094 energy=0.000 drift=0.001 gap=0.033 concepts=0 </w:t>
        <w:br/>
        <w:t xml:space="preserve">Episode 184: reward=9.0 coherence=105479.492 energy=0.000 drift=0.001 gap=0.028 concepts=0 </w:t>
        <w:br/>
        <w:t xml:space="preserve">Episode 185: reward=10.0 coherence=106616.234 energy=0.000 drift=0.001 gap=0.027 concepts=0 </w:t>
        <w:br/>
        <w:t xml:space="preserve">Episode 186: reward=9.0 coherence=107782.148 energy=0.000 drift=0.001 gap=0.028 concepts=0 </w:t>
        <w:br/>
        <w:t xml:space="preserve">Episode 187: reward=10.0 coherence=108927.562 energy=0.000 drift=0.001 gap=0.033 concepts=0 </w:t>
        <w:br/>
        <w:t xml:space="preserve">Episode 188: reward=10.0 coherence=110166.859 energy=0.000 drift=0.001 gap=0.032 concepts=0 </w:t>
        <w:br/>
        <w:t xml:space="preserve">Episode 189: reward=10.0 coherence=111416.578 energy=0.000 drift=0.001 gap=0.028 concepts=0 </w:t>
        <w:br/>
        <w:t xml:space="preserve">Episode 190: reward=9.0 coherence=112610.258 energy=0.000 drift=0.001 gap=0.027 concepts=0 </w:t>
        <w:br/>
        <w:t xml:space="preserve">Episode 191: reward=10.0 coherence=113791.078 energy=0.000 drift=0.001 gap=0.038 concepts=0 </w:t>
        <w:br/>
        <w:t xml:space="preserve">Episode 192: reward=10.0 coherence=115063.328 energy=0.000 drift=0.001 gap=0.039 concepts=0 </w:t>
        <w:br/>
        <w:t xml:space="preserve">Episode 193: reward=9.0 coherence=116268.820 energy=0.000 drift=0.001 gap=0.031 concepts=0 </w:t>
        <w:br/>
        <w:t xml:space="preserve">Episode 194: reward=10.0 coherence=117464.938 energy=0.000 drift=0.001 gap=0.029 concepts=0 </w:t>
        <w:br/>
        <w:t xml:space="preserve">Episode 195: reward=10.0 coherence=118757.188 energy=0.000 drift=0.001 gap=0.030 concepts=0 </w:t>
        <w:br/>
        <w:t xml:space="preserve">Episode 196: reward=9.0 coherence=119992.016 energy=0.000 drift=0.001 gap=0.030 concepts=0 </w:t>
        <w:br/>
        <w:t xml:space="preserve">Episode 197: reward=9.0 coherence=121143.516 energy=0.000 drift=0.001 gap=0.030 concepts=0 </w:t>
        <w:br/>
        <w:t xml:space="preserve">Episode 198: reward=10.0 coherence=122358.000 energy=0.000 drift=0.001 gap=0.030 concepts=0 </w:t>
        <w:br/>
        <w:t xml:space="preserve">Episode 199: reward=10.0 coherence=123668.688 energy=0.000 drift=0.001 gap=0.039 concepts=0 </w:t>
        <w:br/>
        <w:t xml:space="preserve">Episode 200: reward=9.0 coherence=124926.961 energy=0.000 drift=0.001 gap=0.039 concepts=0 </w:t>
        <w:br/>
        <w:t xml:space="preserve">Episode 201: reward=10.0 coherence=126166.922 energy=0.000 drift=0.001 gap=0.030 concepts=0 </w:t>
        <w:br/>
        <w:t xml:space="preserve">Episode 202: reward=9.0 coherence=127432.891 energy=0.000 drift=0.001 gap=0.026 concepts=0 </w:t>
        <w:br/>
        <w:t xml:space="preserve">Episode 203: reward=9.0 coherence=128621.695 energy=0.000 drift=0.001 gap=0.027 concepts=0 </w:t>
        <w:br/>
        <w:t xml:space="preserve">Episode 204: reward=9.0 coherence=129813.000 energy=0.000 drift=0.001 gap=0.028 concepts=0 </w:t>
        <w:br/>
        <w:t xml:space="preserve">Episode 205: reward=9.0 coherence=131007.844 energy=0.000 drift=0.001 gap=0.031 concepts=0 </w:t>
        <w:br/>
        <w:t xml:space="preserve">Episode 206: reward=8.0 coherence=132140.766 energy=0.000 drift=0.001 gap=0.034 concepts=0 </w:t>
        <w:br/>
        <w:t xml:space="preserve">Episode 207: reward=10.0 coherence=133325.641 energy=0.000 drift=0.001 gap=0.035 concepts=0 </w:t>
        <w:br/>
        <w:t xml:space="preserve">Episode 208: reward=8.0 coherence=134564.000 energy=0.000 drift=0.001 gap=0.028 concepts=0 </w:t>
        <w:br/>
        <w:t xml:space="preserve">Episode 209: reward=8.0 coherence=135622.453 energy=0.000 drift=0.001 gap=0.029 concepts=0 </w:t>
        <w:br/>
        <w:t xml:space="preserve">Episode 210: reward=9.0 coherence=136753.812 energy=0.000 drift=0.001 gap=0.031 concepts=0 </w:t>
        <w:br/>
        <w:t xml:space="preserve">Episode 211: reward=9.0 coherence=137980.859 energy=0.000 drift=0.001 gap=0.029 concepts=0 </w:t>
        <w:br/>
        <w:t xml:space="preserve">Episode 212: reward=10.0 coherence=139285.125 energy=0.000 drift=0.001 gap=0.029 concepts=0 </w:t>
        <w:br/>
        <w:t xml:space="preserve">Episode 213: reward=8.0 coherence=140552.375 energy=0.000 drift=0.001 gap=0.028 concepts=0 </w:t>
        <w:br/>
        <w:t xml:space="preserve">Episode 214: reward=8.0 coherence=141635.203 energy=0.000 drift=0.001 gap=0.028 concepts=0 </w:t>
        <w:br/>
        <w:t xml:space="preserve">Episode 215: reward=8.0 coherence=142723.250 energy=0.000 drift=0.001 gap=0.029 concepts=0 </w:t>
        <w:br/>
        <w:t xml:space="preserve">Episode 216: reward=9.0 coherence=143883.562 energy=0.000 drift=0.001 gap=0.026 concepts=0 </w:t>
        <w:br/>
        <w:t xml:space="preserve">Episode 217: reward=9.0 coherence=145137.281 energy=0.000 drift=0.000 gap=0.024 concepts=0 </w:t>
        <w:br/>
        <w:t xml:space="preserve">Episode 218: reward=10.0 coherence=146466.203 energy=0.000 drift=0.001 gap=0.029 concepts=0 </w:t>
        <w:br/>
        <w:t xml:space="preserve">Episode 219: reward=9.0 coherence=147832.047 energy=0.000 drift=0.001 gap=0.029 concepts=0 </w:t>
        <w:br/>
        <w:t xml:space="preserve">Episode 220: reward=9.0 coherence=149103.750 energy=0.000 drift=0.000 gap=0.024 concepts=0 </w:t>
        <w:br/>
        <w:t xml:space="preserve">Episode 221: reward=8.0 coherence=150309.594 energy=0.000 drift=0.001 gap=0.026 concepts=0 </w:t>
        <w:br/>
        <w:t xml:space="preserve">Episode 222: reward=10.0 coherence=151575.938 energy=0.000 drift=0.000 gap=0.022 concepts=0 </w:t>
        <w:br/>
        <w:t xml:space="preserve">Episode 223: reward=8.0 coherence=152896.172 energy=0.000 drift=0.001 gap=0.025 concepts=0 </w:t>
        <w:br/>
        <w:t xml:space="preserve">Episode 224: reward=9.0 coherence=154099.641 energy=0.000 drift=0.001 gap=0.030 concepts=0 </w:t>
        <w:br/>
        <w:t xml:space="preserve">Episode 225: reward=9.0 coherence=155401.234 energy=0.000 drift=0.001 gap=0.027 concepts=0 </w:t>
        <w:br/>
        <w:t xml:space="preserve">Episode 226: reward=9.0 coherence=156703.938 energy=0.000 drift=0.001 gap=0.026 concepts=0 </w:t>
        <w:br/>
        <w:t xml:space="preserve">Episode 227: reward=8.0 coherence=157946.516 energy=0.000 drift=0.001 gap=0.026 concepts=0 </w:t>
        <w:br/>
        <w:t xml:space="preserve">Episode 228: reward=8.0 coherence=159097.812 energy=0.000 drift=0.000 gap=0.021 concepts=0 </w:t>
        <w:br/>
        <w:t xml:space="preserve">Episode 229: reward=8.0 coherence=160250.031 energy=0.000 drift=0.001 gap=0.033 concepts=0 </w:t>
        <w:br/>
        <w:t xml:space="preserve">Episode 230: reward=9.0 coherence=161479.438 energy=0.000 drift=0.001 gap=0.044 concepts=0 </w:t>
        <w:br/>
        <w:t xml:space="preserve">Episode 231: reward=9.0 coherence=162814.281 energy=0.000 drift=0.001 gap=0.040 concepts=0 </w:t>
        <w:br/>
        <w:t xml:space="preserve">Episode 232: reward=10.0 coherence=164227.406 energy=0.000 drift=0.001 gap=0.027 concepts=0 </w:t>
        <w:br/>
        <w:t xml:space="preserve">Episode 233: reward=10.0 coherence=165748.172 energy=0.000 drift=0.001 gap=0.025 concepts=0 </w:t>
        <w:br/>
        <w:t xml:space="preserve">Episode 234: reward=10.0 coherence=167283.953 energy=0.000 drift=0.001 gap=0.026 concepts=0 </w:t>
        <w:br/>
        <w:t xml:space="preserve">Episode 235: reward=10.0 coherence=168823.531 energy=0.000 drift=0.001 gap=0.031 concepts=0 </w:t>
        <w:br/>
        <w:t xml:space="preserve">Episode 236: reward=10.0 coherence=170372.141 energy=0.000 drift=0.001 gap=0.036 concepts=0 </w:t>
        <w:br/>
        <w:t xml:space="preserve">Episode 237: reward=9.0 coherence=171847.922 energy=0.000 drift=0.001 gap=0.041 concepts=0 </w:t>
        <w:br/>
        <w:t xml:space="preserve">Episode 238: reward=10.0 coherence=173303.156 energy=0.000 drift=0.001 gap=0.042 concepts=0 </w:t>
        <w:br/>
        <w:t xml:space="preserve">Episode 239: reward=8.0 coherence=174715.078 energy=0.000 drift=0.001 gap=0.034 concepts=0 </w:t>
        <w:br/>
        <w:t xml:space="preserve">Episode 240: reward=9.0 coherence=176002.781 energy=0.000 drift=0.001 gap=0.030 concepts=0 </w:t>
        <w:br/>
        <w:t xml:space="preserve">Episode 241: reward=9.0 coherence=177395.047 energy=0.000 drift=0.001 gap=0.030 concepts=0 </w:t>
        <w:br/>
        <w:t xml:space="preserve">Episode 242: reward=10.0 coherence=178875.703 energy=0.000 drift=0.001 gap=0.031 concepts=0 </w:t>
        <w:br/>
        <w:t xml:space="preserve">Episode 243: reward=8.0 coherence=180313.453 energy=0.000 drift=0.001 gap=0.031 concepts=0 </w:t>
        <w:br/>
        <w:t xml:space="preserve">Episode 244: reward=10.0 coherence=181710.562 energy=0.000 drift=0.001 gap=0.034 concepts=0 </w:t>
        <w:br/>
        <w:t xml:space="preserve">Episode 245: reward=9.0 coherence=183237.781 energy=0.000 drift=0.001 gap=0.034 concepts=0 </w:t>
        <w:br/>
        <w:t xml:space="preserve">Episode 246: reward=10.0 coherence=184741.641 energy=0.000 drift=0.001 gap=0.035 concepts=0 </w:t>
        <w:br/>
        <w:t xml:space="preserve">Episode 247: reward=10.0 coherence=186363.594 energy=0.000 drift=0.001 gap=0.038 concepts=0 </w:t>
        <w:br/>
        <w:t xml:space="preserve">Episode 248: reward=10.0 coherence=187987.938 energy=0.000 drift=0.001 gap=0.036 concepts=0 </w:t>
        <w:br/>
        <w:t xml:space="preserve">Episode 249: reward=9.0 coherence=189540.109 energy=0.000 drift=0.001 gap=0.031 concepts=0 </w:t>
        <w:br/>
        <w:t xml:space="preserve">Episode 250: reward=10.0 coherence=191074.406 energy=0.000 drift=0.001 gap=0.026 concepts=0 </w:t>
        <w:br/>
        <w:t xml:space="preserve">Episode 251: reward=8.0 coherence=192561.000 energy=0.000 drift=0.001 gap=0.032 concepts=0 </w:t>
        <w:br/>
        <w:t xml:space="preserve">Episode 252: reward=9.0 coherence=193916.688 energy=0.000 drift=0.001 gap=0.034 concepts=0 </w:t>
        <w:br/>
        <w:t xml:space="preserve">Episode 253: reward=9.0 coherence=195384.344 energy=0.000 drift=0.001 gap=0.030 concepts=0 </w:t>
        <w:br/>
        <w:t xml:space="preserve">Episode 254: reward=9.0 coherence=196856.312 energy=0.000 drift=0.001 gap=0.026 concepts=0 </w:t>
        <w:br/>
        <w:t xml:space="preserve">Episode 255: reward=10.0 coherence=198414.625 energy=0.000 drift=0.000 gap=0.023 concepts=0 </w:t>
        <w:br/>
        <w:t xml:space="preserve">Episode 256: reward=8.0 coherence=199935.250 energy=0.000 drift=0.000 gap=0.022 concepts=0 </w:t>
        <w:br/>
        <w:t xml:space="preserve">Episode 257: reward=9.0 coherence=201315.578 energy=0.000 drift=0.000 gap=0.024 concepts=0 </w:t>
        <w:br/>
        <w:t xml:space="preserve">Episode 258: reward=10.0 coherence=202895.344 energy=0.000 drift=0.001 gap=0.027 concepts=0 </w:t>
        <w:br/>
        <w:t xml:space="preserve">Episode 259: reward=10.0 coherence=204590.953 energy=0.000 drift=0.001 gap=0.026 concepts=0 </w:t>
        <w:br/>
        <w:t xml:space="preserve">Episode 260: reward=10.0 coherence=206303.938 energy=0.000 drift=0.001 gap=0.025 concepts=0 </w:t>
        <w:br/>
        <w:t xml:space="preserve">Episode 261: reward=8.0 coherence=207855.141 energy=0.000 drift=0.000 gap=0.020 concepts=0 </w:t>
        <w:br/>
        <w:t xml:space="preserve">Episode 262: reward=9.0 coherence=209272.078 energy=0.000 drift=0.001 gap=0.025 concepts=0 </w:t>
        <w:br/>
        <w:t xml:space="preserve">Episode 263: reward=9.0 coherence=210814.719 energy=0.000 drift=0.000 gap=0.022 concepts=0 </w:t>
        <w:br/>
        <w:t xml:space="preserve">Episode 264: reward=11.0 coherence=212535.609 energy=0.000 drift=0.000 gap=0.024 concepts=0 </w:t>
        <w:br/>
        <w:t xml:space="preserve">Episode 265: reward=10.0 coherence=214417.000 energy=0.000 drift=0.000 gap=0.023 concepts=0 </w:t>
        <w:br/>
        <w:t xml:space="preserve">Episode 266: reward=10.0 coherence=216183.797 energy=0.000 drift=0.001 gap=0.025 concepts=0 </w:t>
        <w:br/>
        <w:t xml:space="preserve">Episode 267: reward=10.0 coherence=217952.828 energy=0.000 drift=0.001 gap=0.028 concepts=0 </w:t>
        <w:br/>
        <w:t xml:space="preserve">Episode 268: reward=8.0 coherence=219551.969 energy=0.000 drift=0.001 gap=0.033 concepts=0 </w:t>
        <w:br/>
        <w:t xml:space="preserve">Episode 269: reward=10.0 coherence=221093.406 energy=0.000 drift=0.001 gap=0.032 concepts=0 </w:t>
        <w:br/>
        <w:t xml:space="preserve">Episode 270: reward=10.0 coherence=222883.172 energy=0.000 drift=0.001 gap=0.031 concepts=0 </w:t>
        <w:br/>
        <w:t xml:space="preserve">Episode 271: reward=10.0 coherence=224682.578 energy=0.000 drift=0.001 gap=0.030 concepts=0 </w:t>
        <w:br/>
        <w:t xml:space="preserve">Episode 272: reward=10.0 coherence=226502.156 energy=0.000 drift=0.001 gap=0.032 concepts=0 </w:t>
        <w:br/>
        <w:t xml:space="preserve">Episode 273: reward=9.0 coherence=228237.969 energy=0.000 drift=0.001 gap=0.031 concepts=0 </w:t>
        <w:br/>
        <w:t xml:space="preserve">Episode 274: reward=10.0 coherence=229947.250 energy=0.000 drift=0.001 gap=0.028 concepts=0 </w:t>
        <w:br/>
        <w:t xml:space="preserve">Episode 275: reward=9.0 coherence=231705.578 energy=0.000 drift=0.001 gap=0.025 concepts=0 </w:t>
        <w:br/>
        <w:t xml:space="preserve">Episode 276: reward=10.0 coherence=233443.453 energy=0.000 drift=0.001 gap=0.026 concepts=0 </w:t>
        <w:br/>
        <w:t xml:space="preserve">Episode 277: reward=9.0 coherence=235215.922 energy=0.000 drift=0.001 gap=0.028 concepts=0 </w:t>
        <w:br/>
        <w:t xml:space="preserve">Episode 278: reward=10.0 coherence=236966.828 energy=0.000 drift=0.000 gap=0.024 concepts=0 </w:t>
        <w:br/>
        <w:t xml:space="preserve">Episode 279: reward=8.0 coherence=238668.562 energy=0.000 drift=0.000 gap=0.021 concepts=0 </w:t>
        <w:br/>
        <w:t xml:space="preserve">Episode 280: reward=9.0 coherence=240221.562 energy=0.000 drift=0.000 gap=0.021 concepts=0 </w:t>
        <w:br/>
        <w:t xml:space="preserve">Episode 281: reward=9.0 coherence=241900.062 energy=0.000 drift=0.001 gap=0.025 concepts=0 </w:t>
        <w:br/>
        <w:t xml:space="preserve">Episode 282: reward=9.0 coherence=243594.219 energy=0.000 drift=0.001 gap=0.025 concepts=0 </w:t>
        <w:br/>
        <w:t xml:space="preserve">Episode 283: reward=9.0 coherence=245300.031 energy=0.000 drift=0.000 gap=0.023 concepts=0 </w:t>
        <w:br/>
        <w:t xml:space="preserve">Episode 284: reward=9.0 coherence=247005.188 energy=0.000 drift=0.000 gap=0.023 concepts=0 </w:t>
        <w:br/>
        <w:t xml:space="preserve">Episode 285: reward=10.0 coherence=248826.797 energy=0.000 drift=0.001 gap=0.026 concepts=0 </w:t>
        <w:br/>
        <w:t xml:space="preserve">Episode 286: reward=9.0 coherence=250681.531 energy=0.000 drift=0.001 gap=0.025 concepts=0 </w:t>
        <w:br/>
        <w:t xml:space="preserve">Episode 287: reward=10.0 coherence=252510.125 energy=0.000 drift=0.000 gap=0.022 concepts=0 </w:t>
        <w:br/>
        <w:t xml:space="preserve">Episode 288: reward=9.0 coherence=254385.688 energy=0.000 drift=0.000 gap=0.024 concepts=0 </w:t>
        <w:br/>
        <w:t xml:space="preserve">Episode 289: reward=9.0 coherence=256142.188 energy=0.000 drift=0.000 gap=0.022 concepts=0 </w:t>
        <w:br/>
        <w:t xml:space="preserve">Episode 290: reward=8.0 coherence=257809.438 energy=0.000 drift=0.001 gap=0.026 concepts=0 </w:t>
        <w:br/>
        <w:t xml:space="preserve">Episode 291: reward=9.0 coherence=259443.719 energy=0.000 drift=0.001 gap=0.027 concepts=0 </w:t>
        <w:br/>
        <w:t xml:space="preserve">Episode 292: reward=8.0 coherence=261123.406 energy=0.000 drift=0.000 gap=0.024 concepts=0 </w:t>
        <w:br/>
        <w:t xml:space="preserve">Episode 293: reward=10.0 coherence=262887.281 energy=0.000 drift=0.001 gap=0.026 concepts=0 </w:t>
        <w:br/>
        <w:t xml:space="preserve">Episode 294: reward=10.0 coherence=264932.938 energy=0.000 drift=0.000 gap=0.022 concepts=0 </w:t>
        <w:br/>
        <w:t xml:space="preserve">Episode 295: reward=10.0 coherence=266983.719 energy=0.000 drift=0.001 gap=0.025 concepts=0 </w:t>
        <w:br/>
        <w:t xml:space="preserve">Episode 296: reward=9.0 coherence=268942.281 energy=0.000 drift=0.001 gap=0.026 concepts=0 </w:t>
        <w:br/>
        <w:t xml:space="preserve">Episode 297: reward=9.0 coherence=270775.375 energy=0.000 drift=0.000 gap=0.024 concepts=0 </w:t>
        <w:br/>
        <w:t xml:space="preserve">Episode 298: reward=10.0 coherence=272733.938 energy=0.000 drift=0.001 gap=0.026 concepts=0 </w:t>
        <w:br/>
        <w:t xml:space="preserve">Episode 299: reward=9.0 coherence=274735.156 energy=0.000 drift=0.001 gap=0.030 concepts=0 </w:t>
        <w:br/>
        <w:t xml:space="preserve">Episode 300: reward=10.0 coherence=276719.750 energy=0.000 drift=0.001 gap=0.027 concepts=0 </w:t>
        <w:br/>
        <w:t xml:space="preserve">Episode 301: reward=11.0 coherence=278956.781 energy=0.000 drift=0.000 gap=0.022 concepts=0 </w:t>
        <w:br/>
        <w:t xml:space="preserve">Episode 302: reward=9.0 coherence=281136.250 energy=0.000 drift=0.001 gap=0.025 concepts=0 </w:t>
        <w:br/>
        <w:t xml:space="preserve">Episode 303: reward=8.0 coherence=282933.656 energy=0.000 drift=0.001 gap=0.027 concepts=0 </w:t>
        <w:br/>
        <w:t xml:space="preserve">Episode 304: reward=9.0 coherence=284707.625 energy=0.000 drift=0.001 gap=0.030 concepts=0 </w:t>
        <w:br/>
        <w:t xml:space="preserve">Episode 305: reward=10.0 coherence=286748.188 energy=0.000 drift=0.001 gap=0.030 concepts=0 </w:t>
        <w:br/>
        <w:t xml:space="preserve">Episode 306: reward=10.0 coherence=288944.094 energy=0.000 drift=0.001 gap=0.026 concepts=0 </w:t>
        <w:br/>
        <w:t xml:space="preserve">Episode 307: reward=9.0 coherence=291033.125 energy=0.000 drift=0.001 gap=0.028 concepts=0 </w:t>
        <w:br/>
        <w:t xml:space="preserve">Episode 308: reward=9.0 coherence=292990.438 energy=0.000 drift=0.001 gap=0.034 concepts=0 </w:t>
        <w:br/>
        <w:t xml:space="preserve">Episode 309: reward=10.0 coherence=295073.781 energy=0.000 drift=0.001 gap=0.031 concepts=0 </w:t>
        <w:br/>
        <w:t xml:space="preserve">Episode 310: reward=10.0 coherence=297315.188 energy=0.000 drift=0.000 gap=0.022 concepts=0 </w:t>
        <w:br/>
        <w:t xml:space="preserve">Episode 311: reward=10.0 coherence=299573.812 energy=0.000 drift=0.001 gap=0.025 concepts=0 </w:t>
        <w:br/>
        <w:t xml:space="preserve">Episode 312: reward=10.0 coherence=301837.938 energy=0.000 drift=0.001 gap=0.033 concepts=0 </w:t>
        <w:br/>
        <w:t xml:space="preserve">Episode 313: reward=9.0 coherence=303995.438 energy=0.000 drift=0.001 gap=0.030 concepts=0 </w:t>
        <w:br/>
        <w:t xml:space="preserve">Episode 314: reward=9.0 coherence=306016.125 energy=0.000 drift=0.001 gap=0.027 concepts=0 </w:t>
        <w:br/>
        <w:t xml:space="preserve">Episode 315: reward=10.0 coherence=308177.125 energy=0.000 drift=0.001 gap=0.025 concepts=0 </w:t>
        <w:br/>
        <w:t xml:space="preserve">Episode 316: reward=9.0 coherence=310389.156 energy=0.000 drift=0.001 gap=0.026 concepts=0 </w:t>
        <w:br/>
        <w:t xml:space="preserve">Episode 317: reward=9.0 coherence=312455.094 energy=0.000 drift=0.001 gap=0.034 concepts=0 </w:t>
        <w:br/>
        <w:t xml:space="preserve">Episode 318: reward=10.0 coherence=314649.438 energy=0.000 drift=0.001 gap=0.030 concepts=0 </w:t>
        <w:br/>
        <w:t xml:space="preserve">Episode 319: reward=9.0 coherence=316895.000 energy=0.000 drift=0.000 gap=0.024 concepts=0 </w:t>
        <w:br/>
        <w:t xml:space="preserve">Episode 320: reward=9.0 coherence=318994.562 energy=0.000 drift=0.001 gap=0.025 concepts=0 </w:t>
        <w:br/>
        <w:t xml:space="preserve">Episode 321: reward=10.0 coherence=321225.438 energy=0.000 drift=0.001 gap=0.028 concepts=0 </w:t>
        <w:br/>
        <w:t xml:space="preserve">Episode 322: reward=10.0 coherence=323638.094 energy=0.000 drift=0.001 gap=0.027 concepts=0 </w:t>
        <w:br/>
        <w:t xml:space="preserve">Episode 323: reward=9.0 coherence=325941.312 energy=0.000 drift=0.000 gap=0.024 concepts=0 </w:t>
        <w:br/>
        <w:t xml:space="preserve">Episode 324: reward=10.0 coherence=328228.719 energy=0.000 drift=0.001 gap=0.030 concepts=0 </w:t>
        <w:br/>
        <w:t xml:space="preserve">Episode 325: reward=9.0 coherence=330564.375 energy=0.000 drift=0.001 gap=0.030 concepts=0 </w:t>
        <w:br/>
        <w:t xml:space="preserve">Episode 326: reward=10.0 coherence=332872.219 energy=0.000 drift=0.000 gap=0.024 concepts=0 </w:t>
        <w:br/>
        <w:t xml:space="preserve">Episode 327: reward=10.0 coherence=335357.156 energy=0.000 drift=0.001 gap=0.027 concepts=0 </w:t>
        <w:br/>
        <w:t xml:space="preserve">Episode 328: reward=9.0 coherence=337740.906 energy=0.000 drift=0.001 gap=0.025 concepts=0 </w:t>
        <w:br/>
        <w:t xml:space="preserve">Episode 329: reward=10.0 coherence=340093.375 energy=0.000 drift=0.001 gap=0.026 concepts=0 </w:t>
        <w:br/>
        <w:t xml:space="preserve">Episode 330: reward=10.0 coherence=342621.812 energy=0.000 drift=0.001 gap=0.033 concepts=0 </w:t>
        <w:br/>
        <w:t xml:space="preserve">Episode 331: reward=11.0 coherence=345303.625 energy=0.000 drift=0.001 gap=0.028 concepts=0 </w:t>
        <w:br/>
        <w:t xml:space="preserve">Episode 332: reward=10.0 coherence=348037.500 energy=0.000 drift=0.000 gap=0.019 concepts=0 </w:t>
        <w:br/>
        <w:t xml:space="preserve">Episode 333: reward=9.0 coherence=350479.781 energy=0.000 drift=0.001 gap=0.026 concepts=0 </w:t>
        <w:br/>
        <w:t xml:space="preserve">Episode 334: reward=10.0 coherence=352910.781 energy=0.000 drift=0.001 gap=0.029 concepts=0 </w:t>
        <w:br/>
        <w:t xml:space="preserve">Episode 335: reward=9.0 coherence=355401.062 energy=0.000 drift=0.001 gap=0.031 concepts=0 </w:t>
        <w:br/>
        <w:t xml:space="preserve">Episode 336: reward=8.0 coherence=357603.594 energy=0.000 drift=0.001 gap=0.032 concepts=0 </w:t>
        <w:br/>
        <w:t xml:space="preserve">Episode 337: reward=10.0 coherence=359901.625 energy=0.000 drift=0.001 gap=0.031 concepts=0 </w:t>
        <w:br/>
        <w:t xml:space="preserve">Episode 338: reward=10.0 coherence=362544.312 energy=0.000 drift=0.001 gap=0.025 concepts=0 </w:t>
        <w:br/>
        <w:t xml:space="preserve">Episode 339: reward=9.0 coherence=365080.469 energy=0.000 drift=0.000 gap=0.022 concepts=0 </w:t>
        <w:br/>
        <w:t xml:space="preserve">Episode 340: reward=10.0 coherence=367600.438 energy=0.000 drift=0.001 gap=0.025 concepts=0 </w:t>
        <w:br/>
        <w:t xml:space="preserve">Episode 341: reward=11.0 coherence=370427.281 energy=0.000 drift=0.001 gap=0.026 concepts=0 </w:t>
        <w:br/>
        <w:t xml:space="preserve">Episode 342: reward=9.0 coherence=373187.844 energy=0.000 drift=0.001 gap=0.031 concepts=0 </w:t>
        <w:br/>
        <w:t xml:space="preserve">Episode 343: reward=10.0 coherence=375755.688 energy=0.000 drift=0.001 gap=0.030 concepts=0 </w:t>
        <w:br/>
        <w:t xml:space="preserve">Episode 344: reward=9.0 coherence=378367.375 energy=0.000 drift=0.000 gap=0.024 concepts=0 </w:t>
        <w:br/>
        <w:t xml:space="preserve">Episode 345: reward=9.0 coherence=380812.375 energy=0.000 drift=0.000 gap=0.023 concepts=0 </w:t>
        <w:br/>
        <w:t xml:space="preserve">Episode 346: reward=10.0 coherence=383404.188 energy=0.000 drift=0.000 gap=0.024 concepts=0 </w:t>
        <w:br/>
        <w:t xml:space="preserve">Episode 347: reward=8.0 coherence=385912.094 energy=0.000 drift=0.000 gap=0.021 concepts=0 </w:t>
        <w:br/>
        <w:t xml:space="preserve">Episode 348: reward=9.0 coherence=388207.719 energy=0.000 drift=0.000 gap=0.022 concepts=0 </w:t>
        <w:br/>
        <w:t xml:space="preserve">Episode 349: reward=10.0 coherence=390832.812 energy=0.000 drift=0.000 gap=0.023 concepts=0 </w:t>
        <w:br/>
        <w:t xml:space="preserve">Episode 350: reward=10.0 coherence=393662.562 energy=0.000 drift=0.001 gap=0.026 concepts=0 </w:t>
        <w:br/>
        <w:t xml:space="preserve">Episode 351: reward=9.0 coherence=396358.094 energy=0.000 drift=0.001 gap=0.027 concepts=0 </w:t>
        <w:br/>
        <w:t xml:space="preserve">Episode 352: reward=8.0 coherence=398742.812 energy=0.000 drift=0.001 gap=0.029 concepts=0 </w:t>
        <w:br/>
        <w:t xml:space="preserve">Episode 353: reward=10.0 coherence=401249.469 energy=0.000 drift=0.001 gap=0.030 concepts=0 </w:t>
        <w:br/>
        <w:t xml:space="preserve">Episode 354: reward=11.0 coherence=404295.531 energy=0.000 drift=0.001 gap=0.026 concepts=0 </w:t>
        <w:br/>
        <w:t xml:space="preserve">Episode 355: reward=8.0 coherence=407109.500 energy=0.000 drift=0.001 gap=0.026 concepts=0 </w:t>
        <w:br/>
        <w:t xml:space="preserve">Episode 356: reward=8.0 coherence=409368.406 energy=0.000 drift=0.001 gap=0.029 concepts=0 </w:t>
        <w:br/>
        <w:t xml:space="preserve">Episode 357: reward=10.0 coherence=411922.688 energy=0.000 drift=0.001 gap=0.035 concepts=0 </w:t>
        <w:br/>
        <w:t xml:space="preserve">Episode 358: reward=9.0 coherence=414713.969 energy=0.000 drift=0.001 gap=0.035 concepts=0 </w:t>
        <w:br/>
        <w:t xml:space="preserve">Episode 359: reward=10.0 coherence=417494.938 energy=0.000 drift=0.001 gap=0.028 concepts=0 </w:t>
        <w:br/>
        <w:t xml:space="preserve">Episode 360: reward=10.0 coherence=420476.906 energy=0.000 drift=0.001 gap=0.029 concepts=0 </w:t>
        <w:br/>
        <w:t xml:space="preserve">Episode 361: reward=10.0 coherence=423470.688 energy=0.000 drift=0.001 gap=0.027 concepts=0 </w:t>
        <w:br/>
        <w:t xml:space="preserve">Episode 362: reward=10.0 coherence=426469.438 energy=0.000 drift=0.001 gap=0.028 concepts=0 </w:t>
        <w:br/>
        <w:t xml:space="preserve">Episode 363: reward=9.0 coherence=429329.781 energy=0.000 drift=0.001 gap=0.031 concepts=0 </w:t>
        <w:br/>
        <w:t xml:space="preserve">Episode 364: reward=10.0 coherence=432191.250 energy=0.000 drift=0.001 gap=0.030 concepts=0 </w:t>
        <w:br/>
        <w:t xml:space="preserve">Episode 365: reward=9.0 coherence=435100.719 energy=0.000 drift=0.001 gap=0.025 concepts=0 </w:t>
        <w:br/>
        <w:t xml:space="preserve">Episode 366: reward=10.0 coherence=437975.406 energy=0.000 drift=0.001 gap=0.025 concepts=0 </w:t>
        <w:br/>
        <w:t xml:space="preserve">Episode 367: reward=10.0 coherence=441053.906 energy=0.000 drift=0.001 gap=0.028 concepts=0 </w:t>
        <w:br/>
        <w:t xml:space="preserve">Episode 368: reward=11.0 coherence=444315.219 energy=0.000 drift=0.001 gap=0.025 concepts=0 </w:t>
        <w:br/>
        <w:t xml:space="preserve">Episode 369: reward=8.0 coherence=447330.125 energy=0.000 drift=0.000 gap=0.021 concepts=0 </w:t>
        <w:br/>
        <w:t xml:space="preserve">Episode 370: reward=9.0 coherence=449920.312 energy=0.000 drift=0.001 gap=0.025 concepts=0 </w:t>
        <w:br/>
        <w:t xml:space="preserve">Episode 371: reward=9.0 coherence=452714.500 energy=0.000 drift=0.001 gap=0.029 concepts=0 </w:t>
        <w:br/>
        <w:t xml:space="preserve">Episode 372: reward=9.0 coherence=455528.375 energy=0.000 drift=0.001 gap=0.028 concepts=0 </w:t>
        <w:br/>
        <w:t xml:space="preserve">Episode 373: reward=9.0 coherence=458346.844 energy=0.000 drift=0.001 gap=0.026 concepts=0 </w:t>
        <w:br/>
        <w:t xml:space="preserve">Episode 374: reward=9.0 coherence=461183.188 energy=0.000 drift=0.000 gap=0.023 concepts=0 </w:t>
        <w:br/>
        <w:t xml:space="preserve">Episode 375: reward=9.0 coherence=464033.438 energy=0.000 drift=0.001 gap=0.026 concepts=0 </w:t>
        <w:br/>
        <w:t xml:space="preserve">Episode 376: reward=10.0 coherence=467054.562 energy=0.000 drift=0.001 gap=0.026 concepts=0 </w:t>
        <w:br/>
        <w:t xml:space="preserve">Episode 377: reward=11.0 coherence=470451.594 energy=0.000 drift=0.001 gap=0.026 concepts=0 </w:t>
        <w:br/>
        <w:t xml:space="preserve">Episode 378: reward=9.0 coherence=473760.125 energy=0.000 drift=0.001 gap=0.028 concepts=0 </w:t>
        <w:br/>
        <w:t xml:space="preserve">Episode 379: reward=9.0 coherence=476667.219 energy=0.000 drift=0.001 gap=0.030 concepts=0 </w:t>
        <w:br/>
        <w:t xml:space="preserve">Episode 380: reward=10.0 coherence=479754.688 energy=0.000 drift=0.001 gap=0.029 concepts=0 </w:t>
        <w:br/>
        <w:t xml:space="preserve">Episode 381: reward=10.0 coherence=483060.750 energy=0.000 drift=0.001 gap=0.025 concepts=0 </w:t>
        <w:br/>
        <w:t xml:space="preserve">Episode 382: reward=10.0 coherence=486387.062 energy=0.000 drift=0.000 gap=0.021 concepts=0 </w:t>
        <w:br/>
        <w:t xml:space="preserve">Episode 383: reward=9.0 coherence=489558.781 energy=0.000 drift=0.000 gap=0.021 concepts=0 </w:t>
        <w:br/>
        <w:t xml:space="preserve">Episode 384: reward=9.0 coherence=492540.781 energy=0.000 drift=0.000 gap=0.020 concepts=0 </w:t>
        <w:br/>
        <w:t xml:space="preserve">Episode 385: reward=11.0 coherence=495880.312 energy=0.000 drift=0.000 gap=0.024 concepts=0 </w:t>
        <w:br/>
        <w:t xml:space="preserve">Episode 386: reward=9.0 coherence=499318.375 energy=0.000 drift=0.001 gap=0.027 concepts=0 </w:t>
        <w:br/>
        <w:t xml:space="preserve">Episode 387: reward=9.0 coherence=502331.219 energy=0.000 drift=0.001 gap=0.027 concepts=0 </w:t>
        <w:br/>
        <w:t xml:space="preserve">Episode 388: reward=9.0 coherence=505365.938 energy=0.000 drift=0.000 gap=0.024 concepts=0 </w:t>
        <w:br/>
        <w:t xml:space="preserve">Episode 389: reward=10.0 coherence=508597.500 energy=0.000 drift=0.000 gap=0.020 concepts=0 </w:t>
        <w:br/>
        <w:t xml:space="preserve">Episode 390: reward=9.0 coherence=511872.625 energy=0.000 drift=0.000 gap=0.018 concepts=0 </w:t>
        <w:br/>
        <w:t xml:space="preserve">Episode 391: reward=10.0 coherence=515119.406 energy=0.000 drift=0.000 gap=0.022 concepts=0 </w:t>
        <w:br/>
        <w:t xml:space="preserve">Episode 392: reward=10.0 coherence=518608.594 energy=0.000 drift=0.000 gap=0.023 concepts=0 </w:t>
        <w:br/>
        <w:t xml:space="preserve">Episode 393: reward=9.0 coherence=521937.781 energy=0.000 drift=0.001 gap=0.025 concepts=0 </w:t>
        <w:br/>
        <w:t xml:space="preserve">Episode 394: reward=10.0 coherence=525229.875 energy=0.000 drift=0.001 gap=0.027 concepts=0 </w:t>
        <w:br/>
        <w:t xml:space="preserve">Episode 395: reward=9.0 coherence=528576.562 energy=0.000 drift=0.001 gap=0.025 concepts=0 </w:t>
        <w:br/>
        <w:t xml:space="preserve">Episode 396: reward=11.0 coherence=532090.438 energy=0.000 drift=0.000 gap=0.023 concepts=0 </w:t>
        <w:br/>
        <w:t xml:space="preserve">Episode 397: reward=11.0 coherence=536073.250 energy=0.000 drift=0.000 gap=0.021 concepts=0 </w:t>
        <w:br/>
        <w:t xml:space="preserve">Episode 398: reward=9.0 coherence=539700.000 energy=0.000 drift=0.000 gap=0.019 concepts=0 </w:t>
        <w:br/>
        <w:t xml:space="preserve">Episode 399: reward=9.0 coherence=542882.625 energy=0.000 drift=0.000 gap=0.021 concepts=0 </w:t>
        <w:br/>
        <w:t xml:space="preserve">Episode 400: reward=9.0 coherence=546094.875 energy=0.000 drift=0.001 gap=0.025 concepts=0 </w:t>
        <w:br/>
        <w:t xml:space="preserve">Episode 401: reward=10.0 coherence=549498.500 energy=0.000 drift=0.001 gap=0.029 concepts=0 </w:t>
        <w:br/>
        <w:t xml:space="preserve">Episode 402: reward=10.0 coherence=553144.875 energy=0.000 drift=0.001 gap=0.028 concepts=0 </w:t>
        <w:br/>
        <w:t xml:space="preserve">Episode 403: reward=9.0 coherence=556619.125 energy=0.000 drift=0.001 gap=0.025 concepts=0 </w:t>
        <w:br/>
        <w:t xml:space="preserve">Episode 404: reward=9.0 coherence=559874.438 energy=0.000 drift=0.000 gap=0.023 concepts=0 </w:t>
        <w:br/>
        <w:t xml:space="preserve">Episode 405: reward=10.0 coherence=563334.375 energy=0.000 drift=0.000 gap=0.020 concepts=0 </w:t>
        <w:br/>
        <w:t xml:space="preserve">Episode 406: reward=8.0 coherence=566653.750 energy=0.000 drift=0.000 gap=0.020 concepts=0 </w:t>
        <w:br/>
        <w:t xml:space="preserve">Episode 407: reward=9.0 coherence=569711.812 energy=0.000 drift=0.001 gap=0.025 concepts=0 </w:t>
        <w:br/>
        <w:t xml:space="preserve">Episode 408: reward=8.0 coherence=572832.438 energy=0.000 drift=0.001 gap=0.025 concepts=0 </w:t>
        <w:br/>
        <w:t xml:space="preserve">Episode 409: reward=10.0 coherence=576112.375 energy=0.000 drift=0.001 gap=0.026 concepts=0 </w:t>
        <w:br/>
        <w:t xml:space="preserve">Episode 410: reward=10.0 coherence=579884.875 energy=0.000 drift=0.000 gap=0.024 concepts=0 </w:t>
        <w:br/>
        <w:t xml:space="preserve">Episode 411: reward=9.0 coherence=583473.875 energy=0.000 drift=0.000 gap=0.021 concepts=0 </w:t>
        <w:br/>
        <w:t xml:space="preserve">Episode 412: reward=10.0 coherence=587016.812 energy=0.000 drift=0.000 gap=0.018 concepts=0 </w:t>
        <w:br/>
        <w:t xml:space="preserve">Episode 413: reward=9.0 coherence=590613.000 energy=0.000 drift=0.000 gap=0.019 concepts=0 </w:t>
        <w:br/>
        <w:t xml:space="preserve">Episode 414: reward=11.0 coherence=594377.438 energy=0.000 drift=0.000 gap=0.021 concepts=0 </w:t>
        <w:br/>
        <w:t xml:space="preserve">Episode 415: reward=9.0 coherence=598256.188 energy=0.000 drift=0.000 gap=0.021 concepts=0 </w:t>
        <w:br/>
        <w:t xml:space="preserve">Episode 416: reward=8.0 coherence=601479.938 energy=0.000 drift=0.000 gap=0.019 concepts=0 </w:t>
        <w:br/>
        <w:t xml:space="preserve">Episode 417: reward=9.0 coherence=604669.250 energy=0.000 drift=0.000 gap=0.021 concepts=0 </w:t>
        <w:br/>
        <w:t xml:space="preserve">Episode 418: reward=11.0 coherence=608492.812 energy=0.000 drift=0.000 gap=0.020 concepts=0 </w:t>
        <w:br/>
        <w:t xml:space="preserve">Episode 419: reward=10.0 coherence=612647.375 energy=0.000 drift=0.000 gap=0.019 concepts=0 </w:t>
        <w:br/>
        <w:t xml:space="preserve">Episode 420: reward=10.0 coherence=616569.812 energy=0.000 drift=0.000 gap=0.020 concepts=0 </w:t>
        <w:br/>
        <w:t xml:space="preserve">Episode 421: reward=10.0 coherence=620501.875 energy=0.000 drift=0.000 gap=0.019 concepts=0 </w:t>
        <w:br/>
        <w:t xml:space="preserve">Episode 422: reward=8.0 coherence=624037.875 energy=0.000 drift=0.000 gap=0.020 concepts=0 </w:t>
        <w:br/>
        <w:t xml:space="preserve">Episode 423: reward=9.0 coherence=627311.438 energy=0.000 drift=0.001 gap=0.028 concepts=0 </w:t>
        <w:br/>
        <w:t xml:space="preserve">Episode 424: reward=10.0 coherence=631045.000 energy=0.000 drift=0.001 gap=0.031 concepts=0 </w:t>
        <w:br/>
        <w:t xml:space="preserve">Episode 425: reward=10.0 coherence=635049.000 energy=0.000 drift=0.001 gap=0.028 concepts=0 </w:t>
        <w:br/>
        <w:t xml:space="preserve">Episode 426: reward=9.0 coherence=638855.000 energy=0.000 drift=0.001 gap=0.029 concepts=0 </w:t>
        <w:br/>
        <w:t xml:space="preserve">Episode 427: reward=10.0 coherence=642627.312 energy=0.000 drift=0.001 gap=0.036 concepts=0 </w:t>
        <w:br/>
        <w:t xml:space="preserve">Episode 428: reward=10.0 coherence=646675.000 energy=0.000 drift=0.001 gap=0.032 concepts=0 </w:t>
        <w:br/>
        <w:t xml:space="preserve">Episode 429: reward=10.0 coherence=650726.875 energy=0.000 drift=0.001 gap=0.031 concepts=0 </w:t>
        <w:br/>
        <w:t xml:space="preserve">Episode 430: reward=9.0 coherence=654609.562 energy=0.000 drift=0.001 gap=0.031 concepts=0 </w:t>
        <w:br/>
        <w:t xml:space="preserve">Episode 431: reward=9.0 coherence=658266.312 energy=0.000 drift=0.001 gap=0.036 concepts=0 </w:t>
        <w:br/>
        <w:t xml:space="preserve">Episode 432: reward=10.0 coherence=662135.125 energy=0.000 drift=0.001 gap=0.037 concepts=0 </w:t>
        <w:br/>
        <w:t xml:space="preserve">Episode 433: reward=10.0 coherence=666275.500 energy=0.000 drift=0.001 gap=0.032 concepts=0 </w:t>
        <w:br/>
        <w:t xml:space="preserve">Episode 434: reward=9.0 coherence=670225.125 energy=0.000 drift=0.001 gap=0.030 concepts=0 </w:t>
        <w:br/>
        <w:t xml:space="preserve">Episode 435: reward=9.0 coherence=673910.625 energy=0.000 drift=0.001 gap=0.032 concepts=0 </w:t>
        <w:br/>
        <w:t xml:space="preserve">Episode 436: reward=10.0 coherence=677809.000 energy=0.000 drift=0.001 gap=0.031 concepts=0 </w:t>
        <w:br/>
        <w:t xml:space="preserve">Episode 437: reward=10.0 coherence=681979.250 energy=0.000 drift=0.001 gap=0.030 concepts=0 </w:t>
        <w:br/>
        <w:t xml:space="preserve">Episode 438: reward=10.0 coherence=686148.000 energy=0.000 drift=0.001 gap=0.035 concepts=0 </w:t>
        <w:br/>
        <w:t xml:space="preserve">Episode 439: reward=8.0 coherence=689927.000 energy=0.000 drift=0.001 gap=0.037 concepts=0 </w:t>
        <w:br/>
        <w:t xml:space="preserve">Episode 440: reward=9.0 coherence=693416.250 energy=0.000 drift=0.001 gap=0.031 concepts=0 </w:t>
        <w:br/>
        <w:t xml:space="preserve">Episode 441: reward=9.0 coherence=697172.125 energy=0.000 drift=0.001 gap=0.030 concepts=0 </w:t>
        <w:br/>
        <w:t xml:space="preserve">Episode 442: reward=11.0 coherence=701369.000 energy=0.000 drift=0.001 gap=0.031 concepts=0 </w:t>
        <w:br/>
        <w:t xml:space="preserve">Episode 443: reward=8.0 coherence=705464.125 energy=0.000 drift=0.001 gap=0.039 concepts=0 </w:t>
        <w:br/>
        <w:t xml:space="preserve">Episode 444: reward=9.0 coherence=708986.312 energy=0.000 drift=0.001 gap=0.045 concepts=0 </w:t>
        <w:br/>
        <w:t xml:space="preserve">Episode 445: reward=8.0 coherence=712582.062 energy=0.000 drift=0.001 gap=0.045 concepts=0 </w:t>
        <w:br/>
        <w:t xml:space="preserve">Episode 446: reward=10.0 coherence=716339.375 energy=0.000 drift=0.001 gap=0.041 concepts=0 </w:t>
        <w:br/>
        <w:t xml:space="preserve">Episode 447: reward=10.0 coherence=720623.562 energy=0.000 drift=0.001 gap=0.038 concepts=0 </w:t>
        <w:br/>
        <w:t xml:space="preserve">Episode 448: reward=9.0 coherence=724706.000 energy=0.000 drift=0.001 gap=0.040 concepts=0 </w:t>
        <w:br/>
        <w:t xml:space="preserve">Episode 449: reward=9.0 coherence=728530.312 energy=0.000 drift=0.001 gap=0.043 concepts=0 </w:t>
        <w:br/>
        <w:t xml:space="preserve">Episode 450: reward=9.0 coherence=732373.938 energy=0.000 drift=0.001 gap=0.042 concepts=0 </w:t>
        <w:br/>
        <w:t xml:space="preserve">Episode 451: reward=9.0 coherence=736225.250 energy=0.000 drift=0.001 gap=0.039 concepts=0 </w:t>
        <w:br/>
        <w:t xml:space="preserve">Episode 452: reward=10.0 coherence=740307.500 energy=0.000 drift=0.001 gap=0.037 concepts=0 </w:t>
        <w:br/>
        <w:t xml:space="preserve">Episode 453: reward=8.0 coherence=744224.562 energy=0.000 drift=0.001 gap=0.034 concepts=0 </w:t>
        <w:br/>
        <w:t xml:space="preserve">Episode 454: reward=9.0 coherence=747831.188 energy=0.000 drift=0.001 gap=0.033 concepts=0 </w:t>
        <w:br/>
        <w:t xml:space="preserve">Episode 455: reward=10.0 coherence=751927.688 energy=0.000 drift=0.001 gap=0.033 concepts=0 </w:t>
        <w:br/>
        <w:t xml:space="preserve">Episode 456: reward=8.0 coherence=755871.000 energy=0.000 drift=0.001 gap=0.031 concepts=0 </w:t>
        <w:br/>
        <w:t xml:space="preserve">Episode 457: reward=9.0 coherence=759498.688 energy=0.000 drift=0.001 gap=0.031 concepts=0 </w:t>
        <w:br/>
        <w:t xml:space="preserve">Episode 458: reward=9.0 coherence=763397.812 energy=0.000 drift=0.001 gap=0.026 concepts=0 </w:t>
        <w:br/>
        <w:t xml:space="preserve">Episode 459: reward=10.0 coherence=767529.688 energy=0.000 drift=0.001 gap=0.025 concepts=0 </w:t>
        <w:br/>
        <w:t xml:space="preserve">Episode 460: reward=9.0 coherence=771733.625 energy=0.000 drift=0.000 gap=0.024 concepts=0 </w:t>
        <w:br/>
        <w:t xml:space="preserve">Episode 461: reward=11.0 coherence=776122.938 energy=0.000 drift=0.000 gap=0.023 concepts=0 </w:t>
        <w:br/>
        <w:t xml:space="preserve">Episode 462: reward=10.0 coherence=780856.875 energy=0.000 drift=0.000 gap=0.021 concepts=0 </w:t>
        <w:br/>
        <w:t xml:space="preserve">Episode 463: reward=11.0 coherence=785543.375 energy=0.000 drift=0.000 gap=0.020 concepts=0 </w:t>
        <w:br/>
        <w:t xml:space="preserve">Episode 464: reward=9.0 coherence=790073.438 energy=0.000 drift=0.000 gap=0.016 concepts=0 </w:t>
        <w:br/>
        <w:t xml:space="preserve">Episode 465: reward=9.0 coherence=794050.438 energy=0.000 drift=0.000 gap=0.016 concepts=0 </w:t>
        <w:br/>
        <w:t xml:space="preserve">Episode 466: reward=10.0 coherence=798267.938 energy=0.000 drift=0.000 gap=0.017 concepts=0 </w:t>
        <w:br/>
        <w:t xml:space="preserve">Episode 467: reward=10.0 coherence=802748.000 energy=0.000 drift=0.000 gap=0.020 concepts=0 </w:t>
        <w:br/>
        <w:t xml:space="preserve">Episode 468: reward=9.0 coherence=807033.812 energy=0.000 drift=0.000 gap=0.020 concepts=0 </w:t>
        <w:br/>
        <w:t xml:space="preserve">Episode 469: reward=10.0 coherence=811280.250 energy=0.000 drift=0.000 gap=0.016 concepts=0 </w:t>
        <w:br/>
        <w:t xml:space="preserve">Episode 470: reward=10.0 coherence=815805.375 energy=0.000 drift=0.000 gap=0.015 concepts=0 </w:t>
        <w:br/>
        <w:t xml:space="preserve">Episode 471: reward=9.0 coherence=820132.688 energy=0.000 drift=0.000 gap=0.020 concepts=0 </w:t>
        <w:br/>
        <w:t xml:space="preserve">Episode 472: reward=9.0 coherence=824189.438 energy=0.000 drift=0.001 gap=0.025 concepts=0 </w:t>
        <w:br/>
        <w:t xml:space="preserve">Episode 473: reward=8.0 coherence=828023.625 energy=0.000 drift=0.001 gap=0.028 concepts=0 </w:t>
        <w:br/>
        <w:t xml:space="preserve">Episode 474: reward=10.0 coherence=832054.312 energy=0.000 drift=0.001 gap=0.032 concepts=0 </w:t>
        <w:br/>
        <w:t xml:space="preserve">Episode 475: reward=9.0 coherence=836426.312 energy=0.000 drift=0.001 gap=0.033 concepts=0 </w:t>
        <w:br/>
        <w:t xml:space="preserve">Episode 476: reward=11.0 coherence=840988.000 energy=0.000 drift=0.001 gap=0.032 concepts=0 </w:t>
        <w:br/>
        <w:t xml:space="preserve">Episode 477: reward=9.0 coherence=845681.438 energy=0.000 drift=0.001 gap=0.029 concepts=0 </w:t>
        <w:br/>
        <w:t xml:space="preserve">Episode 478: reward=8.0 coherence=849563.125 energy=0.000 drift=0.001 gap=0.026 concepts=0 </w:t>
        <w:br/>
        <w:t xml:space="preserve">Episode 479: reward=10.0 coherence=853640.812 energy=0.000 drift=0.001 gap=0.029 concepts=0 </w:t>
        <w:br/>
        <w:t xml:space="preserve">Episode 480: reward=9.0 coherence=858074.562 energy=0.000 drift=0.001 gap=0.026 concepts=0 </w:t>
        <w:br/>
        <w:t xml:space="preserve">Episode 481: reward=10.0 coherence=862457.188 energy=0.000 drift=0.000 gap=0.021 concepts=0 </w:t>
        <w:br/>
        <w:t xml:space="preserve">Episode 482: reward=9.0 coherence=866893.688 energy=0.000 drift=0.000 gap=0.021 concepts=0 </w:t>
        <w:br/>
        <w:t xml:space="preserve">Episode 483: reward=9.0 coherence=871051.000 energy=0.000 drift=0.001 gap=0.025 concepts=0 </w:t>
        <w:br/>
        <w:t xml:space="preserve">Episode 484: reward=10.0 coherence=875462.188 energy=0.000 drift=0.000 gap=0.024 concepts=0 </w:t>
        <w:br/>
        <w:t xml:space="preserve">Episode 485: reward=9.0 coherence=879929.625 energy=0.000 drift=0.000 gap=0.022 concepts=0 </w:t>
        <w:br/>
        <w:t xml:space="preserve">Episode 486: reward=9.0 coherence=884116.125 energy=0.000 drift=0.000 gap=0.024 concepts=0 </w:t>
        <w:br/>
        <w:t xml:space="preserve">Episode 487: reward=9.0 coherence=888300.188 energy=0.000 drift=0.001 gap=0.026 concepts=0 </w:t>
        <w:br/>
        <w:t xml:space="preserve">Episode 488: reward=10.0 coherence=892740.188 energy=0.000 drift=0.001 gap=0.026 concepts=0 </w:t>
        <w:br/>
        <w:t xml:space="preserve">Episode 489: reward=8.0 coherence=897026.250 energy=0.000 drift=0.000 gap=0.021 concepts=0 </w:t>
        <w:br/>
        <w:t xml:space="preserve">Episode 490: reward=10.0 coherence=901212.625 energy=0.000 drift=0.000 gap=0.020 concepts=0 </w:t>
        <w:br/>
        <w:t xml:space="preserve">Episode 491: reward=10.0 coherence=905994.188 energy=0.000 drift=0.001 gap=0.031 concepts=0 </w:t>
        <w:br/>
        <w:t xml:space="preserve">Episode 492: reward=8.0 coherence=910304.000 energy=0.000 drift=0.001 gap=0.038 concepts=0 </w:t>
        <w:br/>
        <w:t xml:space="preserve">Episode 493: reward=8.0 coherence=914036.812 energy=0.000 drift=0.001 gap=0.039 concepts=0 </w:t>
        <w:br/>
        <w:t xml:space="preserve">Episode 494: reward=9.0 coherence=918031.750 energy=0.000 drift=0.001 gap=0.035 concepts=0 </w:t>
        <w:br/>
        <w:t xml:space="preserve">Episode 495: reward=9.0 coherence=922330.812 energy=0.000 drift=0.001 gap=0.036 concepts=0 </w:t>
        <w:br/>
        <w:t xml:space="preserve">Episode 496: reward=10.0 coherence=926885.812 energy=0.000 drift=0.001 gap=0.037 concepts=0 </w:t>
        <w:br/>
        <w:t xml:space="preserve">Episode 497: reward=9.0 coherence=931507.062 energy=0.000 drift=0.001 gap=0.037 concepts=0 </w:t>
        <w:br/>
        <w:t xml:space="preserve">Episode 498: reward=9.0 coherence=935835.000 energy=0.000 drift=0.001 gap=0.039 concepts=0 </w:t>
        <w:br/>
        <w:t xml:space="preserve">Episode 499: reward=10.0 coherence=940415.312 energy=0.000 drift=0.001 gap=0.041 concepts=0 </w:t>
        <w:br/>
        <w:t xml:space="preserve">Episode 500: reward=9.0 coherence=945070.438 energy=0.000 drift=0.001 gap=0.042 concepts=0 </w:t>
        <w:br/>
        <w:br/>
        <w:br/>
        <w:t>================================================================================</w:t>
        <w:br/>
        <w:t>TIMESTAMP (ctime): 1765991513.4458287</w:t>
        <w:br/>
        <w:t>FILE: Test3b_ccm_perturb_seed1.txt</w:t>
        <w:br/>
        <w:t>TYPE: TEXT</w:t>
        <w:br/>
        <w:t>================================================================================</w:t>
        <w:br/>
        <w:br/>
        <w:t xml:space="preserve">Episode 1: reward=10.0 coherence=0.086 energy=1.000 drift=0.032 gap=1.550 concepts=0 </w:t>
        <w:br/>
        <w:t xml:space="preserve">Episode 2: reward=26.0 coherence=2.277 energy=0.000 drift=0.021 gap=1.049 concepts=0 </w:t>
        <w:br/>
        <w:t xml:space="preserve">Episode 3: reward=19.0 coherence=9.176 energy=0.000 drift=0.015 gap=0.725 concepts=0 </w:t>
        <w:br/>
        <w:t xml:space="preserve">Episode 4: reward=25.0 coherence=24.822 energy=0.000 drift=0.011 gap=0.555 concepts=0 </w:t>
        <w:br/>
        <w:t xml:space="preserve">Episode 5: reward=10.0 coherence=46.050 energy=0.000 drift=0.010 gap=0.467 concepts=0 </w:t>
        <w:br/>
        <w:t xml:space="preserve">Episode 6: reward=12.0 coherence=65.693 energy=0.000 drift=0.010 gap=0.475 concepts=0 </w:t>
        <w:br/>
        <w:t xml:space="preserve">Episode 7: reward=9.0 coherence=89.004 energy=0.000 drift=0.011 gap=0.550 concepts=0 </w:t>
        <w:br/>
        <w:t xml:space="preserve">Episode 8: reward=12.0 coherence=117.650 energy=0.000 drift=0.014 gap=0.663 concepts=0 </w:t>
        <w:br/>
        <w:t xml:space="preserve">Episode 9: reward=9.0 coherence=151.685 energy=0.000 drift=0.014 gap=0.692 concepts=0 </w:t>
        <w:br/>
        <w:t xml:space="preserve">Episode 10: reward=11.0 coherence=189.425 energy=0.000 drift=0.014 gap=0.674 concepts=0 </w:t>
        <w:br/>
        <w:t xml:space="preserve">Episode 11: reward=12.0 coherence=238.389 energy=0.000 drift=0.013 gap=0.614 concepts=0 </w:t>
        <w:br/>
        <w:t xml:space="preserve">Episode 12: reward=10.0 coherence=288.034 energy=0.000 drift=0.011 gap=0.547 concepts=0 </w:t>
        <w:br/>
        <w:t xml:space="preserve">Episode 13: reward=8.0 coherence=323.249 energy=0.000 drift=0.010 gap=0.503 concepts=0 </w:t>
        <w:br/>
        <w:t xml:space="preserve">Episode 14: reward=10.0 coherence=341.483 energy=0.000 drift=0.010 gap=0.473 concepts=0 </w:t>
        <w:br/>
        <w:t xml:space="preserve">Episode 15: reward=10.0 coherence=348.688 energy=0.000 drift=0.009 gap=0.452 concepts=0 </w:t>
        <w:br/>
        <w:t xml:space="preserve">Episode 16: reward=9.0 coherence=350.751 energy=0.000 drift=0.009 gap=0.420 concepts=0 </w:t>
        <w:br/>
        <w:t xml:space="preserve">Episode 17: reward=9.0 coherence=351.311 energy=0.000 drift=0.008 gap=0.372 concepts=0 </w:t>
        <w:br/>
        <w:t xml:space="preserve">Episode 18: reward=9.0 coherence=351.490 energy=0.000 drift=0.006 gap=0.307 concepts=0 </w:t>
        <w:br/>
        <w:t xml:space="preserve">Episode 19: reward=10.0 coherence=351.555 energy=0.000 drift=0.005 gap=0.247 concepts=0 </w:t>
        <w:br/>
        <w:t xml:space="preserve">Episode 20: reward=13.0 coherence=351.585 energy=0.000 drift=0.004 gap=0.204 concepts=0 </w:t>
        <w:br/>
        <w:t xml:space="preserve">Episode 21: reward=10.0 coherence=351.599 energy=0.000 drift=0.004 gap=0.180 concepts=0 </w:t>
        <w:br/>
        <w:t xml:space="preserve">Episode 22: reward=12.0 coherence=351.605 energy=0.000 drift=0.003 gap=0.154 concepts=0 </w:t>
        <w:br/>
        <w:t xml:space="preserve">Episode 23: reward=12.0 coherence=351.608 energy=0.000 drift=0.003 gap=0.132 concepts=0 </w:t>
        <w:br/>
        <w:t xml:space="preserve">Episode 24: reward=11.0 coherence=351.610 energy=0.000 drift=0.003 gap=0.131 concepts=0 </w:t>
        <w:br/>
        <w:t xml:space="preserve">Episode 25: reward=14.0 coherence=351.611 energy=0.000 drift=0.003 gap=0.129 concepts=0 </w:t>
        <w:br/>
        <w:t xml:space="preserve">Episode 26: reward=38.0 coherence=351.612 energy=0.000 drift=0.002 gap=0.105 concepts=0 </w:t>
        <w:br/>
        <w:t xml:space="preserve">Episode 27: reward=14.0 coherence=351.612 energy=0.000 drift=0.002 gap=0.117 concepts=0 </w:t>
        <w:br/>
        <w:t xml:space="preserve">Episode 28: reward=12.0 coherence=351.612 energy=0.000 drift=0.003 gap=0.129 concepts=0 </w:t>
        <w:br/>
        <w:t xml:space="preserve">Episode 29: reward=9.0 coherence=351.612 energy=0.000 drift=0.003 gap=0.161 concepts=0 </w:t>
        <w:br/>
        <w:t xml:space="preserve">Episode 30: reward=12.0 coherence=351.612 energy=0.000 drift=0.004 gap=0.203 concepts=0 </w:t>
        <w:br/>
        <w:t xml:space="preserve">Episode 31: reward=12.0 coherence=351.612 energy=0.000 drift=0.005 gap=0.236 concepts=0 </w:t>
        <w:br/>
        <w:t xml:space="preserve">Episode 32: reward=10.0 coherence=351.612 energy=0.000 drift=0.005 gap=0.256 concepts=0 </w:t>
        <w:br/>
        <w:t xml:space="preserve">Episode 33: reward=12.0 coherence=351.612 energy=0.000 drift=0.006 gap=0.276 concepts=0 </w:t>
        <w:br/>
        <w:t xml:space="preserve">Episode 34: reward=9.0 coherence=351.612 energy=0.000 drift=0.005 gap=0.263 concepts=0 </w:t>
        <w:br/>
        <w:t xml:space="preserve">Episode 35: reward=10.0 coherence=351.612 energy=0.000 drift=0.005 gap=0.240 concepts=0 </w:t>
        <w:br/>
        <w:t xml:space="preserve">Episode 36: reward=10.0 coherence=351.612 energy=0.000 drift=0.004 gap=0.211 concepts=0 </w:t>
        <w:br/>
        <w:t xml:space="preserve">Episode 37: reward=8.0 coherence=351.612 energy=0.000 drift=0.004 gap=0.186 concepts=0 </w:t>
        <w:br/>
        <w:t xml:space="preserve">Episode 38: reward=10.0 coherence=351.612 energy=0.000 drift=0.003 gap=0.170 concepts=0 </w:t>
        <w:br/>
        <w:t xml:space="preserve">Episode 39: reward=12.0 coherence=351.612 energy=0.000 drift=0.003 gap=0.124 concepts=0 </w:t>
        <w:br/>
        <w:t xml:space="preserve">Episode 40: reward=9.0 coherence=351.612 energy=0.000 drift=0.002 gap=0.114 concepts=0 </w:t>
        <w:br/>
        <w:t xml:space="preserve">Episode 41: reward=9.0 coherence=351.612 energy=0.000 drift=0.002 gap=0.122 concepts=0 </w:t>
        <w:br/>
        <w:t xml:space="preserve">Episode 42: reward=9.0 coherence=351.612 energy=0.000 drift=0.003 gap=0.131 concepts=0 </w:t>
        <w:br/>
        <w:t xml:space="preserve">Episode 43: reward=10.0 coherence=351.612 energy=0.000 drift=0.003 gap=0.126 concepts=0 </w:t>
        <w:br/>
        <w:t xml:space="preserve">Episode 44: reward=8.0 coherence=351.612 energy=0.000 drift=0.002 gap=0.103 concepts=0 </w:t>
        <w:br/>
        <w:t xml:space="preserve">Episode 45: reward=10.0 coherence=351.612 energy=0.000 drift=0.002 gap=0.090 concepts=0 </w:t>
        <w:br/>
        <w:t xml:space="preserve">Episode 46: reward=8.0 coherence=351.612 energy=0.000 drift=0.002 gap=0.107 concepts=0 </w:t>
        <w:br/>
        <w:t xml:space="preserve">Episode 47: reward=9.0 coherence=351.612 energy=0.000 drift=0.002 gap=0.111 concepts=0 </w:t>
        <w:br/>
        <w:t xml:space="preserve">Episode 48: reward=11.0 coherence=351.612 energy=0.000 drift=0.002 gap=0.081 concepts=0 </w:t>
        <w:br/>
        <w:t xml:space="preserve">Episode 49: reward=10.0 coherence=351.612 energy=0.000 drift=0.001 gap=0.040 concepts=0 </w:t>
        <w:br/>
        <w:t xml:space="preserve">Episode 50: reward=9.0 coherence=351.612 energy=0.000 drift=0.001 gap=0.056 concepts=0 </w:t>
        <w:br/>
        <w:t xml:space="preserve">Episode 51: reward=9.0 coherence=351.612 energy=0.000 drift=0.001 gap=0.072 concepts=0 </w:t>
        <w:br/>
        <w:t xml:space="preserve">Episode 52: reward=10.0 coherence=351.612 energy=0.000 drift=0.001 gap=0.069 concepts=0 </w:t>
        <w:br/>
        <w:t xml:space="preserve">Episode 53: reward=9.0 coherence=351.612 energy=0.000 drift=0.001 gap=0.056 concepts=0 </w:t>
        <w:br/>
        <w:t xml:space="preserve">Episode 54: reward=9.0 coherence=351.612 energy=0.000 drift=0.001 gap=0.047 concepts=0 </w:t>
        <w:br/>
        <w:t xml:space="preserve">Episode 55: reward=10.0 coherence=351.612 energy=0.000 drift=0.001 gap=0.042 concepts=0 </w:t>
        <w:br/>
        <w:t xml:space="preserve">Episode 56: reward=10.0 coherence=351.612 energy=0.000 drift=0.001 gap=0.038 concepts=0 </w:t>
        <w:br/>
        <w:t xml:space="preserve">Episode 57: reward=10.0 coherence=351.612 energy=0.000 drift=0.001 gap=0.052 concepts=0 </w:t>
        <w:br/>
        <w:t xml:space="preserve">Episode 58: reward=8.0 coherence=351.612 energy=0.000 drift=0.001 gap=0.070 concepts=0 </w:t>
        <w:br/>
        <w:t xml:space="preserve">Episode 59: reward=8.0 coherence=351.612 energy=0.000 drift=0.002 gap=0.074 concepts=0 </w:t>
        <w:br/>
        <w:t xml:space="preserve">Episode 60: reward=10.0 coherence=351.612 energy=0.000 drift=0.001 gap=0.065 concepts=0 </w:t>
        <w:br/>
        <w:t xml:space="preserve">Episode 61: reward=10.0 coherence=351.612 energy=0.000 drift=0.001 gap=0.053 concepts=0 </w:t>
        <w:br/>
        <w:t xml:space="preserve">Episode 62: reward=9.0 coherence=351.612 energy=0.000 drift=0.001 gap=0.068 concepts=0 </w:t>
        <w:br/>
        <w:t xml:space="preserve">Episode 63: reward=10.0 coherence=351.612 energy=0.000 drift=0.001 gap=0.071 concepts=0 </w:t>
        <w:br/>
        <w:t xml:space="preserve">Episode 64: reward=10.0 coherence=351.612 energy=0.000 drift=0.001 gap=0.044 concepts=0 </w:t>
        <w:br/>
        <w:t xml:space="preserve">Episode 65: reward=10.0 coherence=351.612 energy=0.000 drift=0.001 gap=0.026 concepts=0 </w:t>
        <w:br/>
        <w:t xml:space="preserve">Episode 66: reward=10.0 coherence=351.612 energy=0.000 drift=0.001 gap=0.052 concepts=0 </w:t>
        <w:br/>
        <w:t xml:space="preserve">Episode 67: reward=10.0 coherence=351.612 energy=0.000 drift=0.001 gap=0.063 concepts=0 </w:t>
        <w:br/>
        <w:t xml:space="preserve">Episode 68: reward=10.0 coherence=351.612 energy=0.000 drift=0.001 gap=0.050 concepts=0 </w:t>
        <w:br/>
        <w:t xml:space="preserve">Episode 69: reward=10.0 coherence=351.612 energy=0.000 drift=0.001 gap=0.028 concepts=0 </w:t>
        <w:br/>
        <w:t xml:space="preserve">Episode 70: reward=9.0 coherence=351.612 energy=0.000 drift=0.001 gap=0.042 concepts=0 </w:t>
        <w:br/>
        <w:t xml:space="preserve">Episode 71: reward=9.0 coherence=351.612 energy=0.000 drift=0.001 gap=0.051 concepts=0 </w:t>
        <w:br/>
        <w:t xml:space="preserve">Episode 72: reward=10.0 coherence=351.612 energy=0.000 drift=0.001 gap=0.047 concepts=0 </w:t>
        <w:br/>
        <w:t xml:space="preserve">Episode 73: reward=9.0 coherence=351.612 energy=0.000 drift=0.001 gap=0.047 concepts=0 </w:t>
        <w:br/>
        <w:t xml:space="preserve">Episode 74: reward=11.0 coherence=351.612 energy=0.000 drift=0.001 gap=0.042 concepts=0 </w:t>
        <w:br/>
        <w:t xml:space="preserve">Episode 75: reward=9.0 coherence=351.612 energy=0.000 drift=0.001 gap=0.043 concepts=0 </w:t>
        <w:br/>
        <w:t xml:space="preserve">Episode 76: reward=8.0 coherence=351.612 energy=0.000 drift=0.001 gap=0.041 concepts=0 </w:t>
        <w:br/>
        <w:t xml:space="preserve">Episode 77: reward=10.0 coherence=351.612 energy=0.000 drift=0.001 gap=0.030 concepts=0 </w:t>
        <w:br/>
        <w:t xml:space="preserve">Episode 78: reward=9.0 coherence=351.612 energy=0.000 drift=0.001 gap=0.038 concepts=0 </w:t>
        <w:br/>
        <w:t xml:space="preserve">Episode 79: reward=11.0 coherence=351.612 energy=0.000 drift=0.001 gap=0.036 concepts=0 </w:t>
        <w:br/>
        <w:t xml:space="preserve">Episode 80: reward=8.0 coherence=351.612 energy=0.000 drift=0.001 gap=0.035 concepts=0 </w:t>
        <w:br/>
        <w:t xml:space="preserve">Episode 81: reward=9.0 coherence=351.612 energy=0.000 drift=0.001 gap=0.034 concepts=0 </w:t>
        <w:br/>
        <w:t xml:space="preserve">Episode 82: reward=10.0 coherence=351.612 energy=0.000 drift=0.001 gap=0.036 concepts=0 </w:t>
        <w:br/>
        <w:t xml:space="preserve">Episode 83: reward=10.0 coherence=351.612 energy=0.000 drift=0.001 gap=0.052 concepts=0 </w:t>
        <w:br/>
        <w:t xml:space="preserve">Episode 84: reward=9.0 coherence=351.612 energy=0.000 drift=0.001 gap=0.061 concepts=0 </w:t>
        <w:br/>
        <w:t xml:space="preserve">Episode 85: reward=10.0 coherence=351.612 energy=0.000 drift=0.001 gap=0.047 concepts=0 </w:t>
        <w:br/>
        <w:t xml:space="preserve">Episode 86: reward=9.0 coherence=351.612 energy=0.000 drift=0.001 gap=0.026 concepts=0 </w:t>
        <w:br/>
        <w:t xml:space="preserve">Episode 87: reward=10.0 coherence=351.612 energy=0.000 drift=0.001 gap=0.041 concepts=0 </w:t>
        <w:br/>
        <w:t xml:space="preserve">Episode 88: reward=10.0 coherence=351.612 energy=0.000 drift=0.001 gap=0.040 concepts=0 </w:t>
        <w:br/>
        <w:t xml:space="preserve">Episode 89: reward=10.0 coherence=351.612 energy=0.000 drift=0.001 gap=0.037 concepts=0 </w:t>
        <w:br/>
        <w:t xml:space="preserve">Episode 90: reward=8.0 coherence=351.612 energy=0.000 drift=0.000 gap=0.023 concepts=0 </w:t>
        <w:br/>
        <w:t xml:space="preserve">Episode 91: reward=10.0 coherence=351.612 energy=0.000 drift=0.001 gap=0.026 concepts=0 </w:t>
        <w:br/>
        <w:t xml:space="preserve">Episode 92: reward=10.0 coherence=351.612 energy=0.000 drift=0.001 gap=0.026 concepts=0 </w:t>
        <w:br/>
        <w:t xml:space="preserve">Episode 93: reward=11.0 coherence=351.612 energy=0.000 drift=0.001 gap=0.025 concepts=0 </w:t>
        <w:br/>
        <w:t xml:space="preserve">Episode 94: reward=9.0 coherence=351.612 energy=0.000 drift=0.001 gap=0.048 concepts=0 </w:t>
        <w:br/>
        <w:t xml:space="preserve">Episode 95: reward=8.0 coherence=351.612 energy=0.000 drift=0.001 gap=0.055 concepts=0 </w:t>
        <w:br/>
        <w:t xml:space="preserve">Episode 96: reward=10.0 coherence=351.612 energy=0.000 drift=0.001 gap=0.059 concepts=0 </w:t>
        <w:br/>
        <w:t xml:space="preserve">Episode 97: reward=9.0 coherence=351.612 energy=0.000 drift=0.001 gap=0.053 concepts=0 </w:t>
        <w:br/>
        <w:t xml:space="preserve">Episode 98: reward=10.0 coherence=351.612 energy=0.000 drift=0.001 gap=0.049 concepts=0 </w:t>
        <w:br/>
        <w:t xml:space="preserve">Episode 99: reward=10.0 coherence=351.612 energy=0.000 drift=0.001 gap=0.044 concepts=0 </w:t>
        <w:br/>
        <w:t xml:space="preserve">Episode 100: reward=9.0 coherence=351.612 energy=0.000 drift=0.001 gap=0.048 concepts=0 </w:t>
        <w:br/>
        <w:t xml:space="preserve">Episode 101: reward=10.0 coherence=351.612 energy=0.000 drift=0.001 gap=0.053 concepts=0 </w:t>
        <w:br/>
        <w:t xml:space="preserve">Episode 102: reward=8.0 coherence=351.612 energy=0.000 drift=0.001 gap=0.048 concepts=0 </w:t>
        <w:br/>
        <w:t xml:space="preserve">Episode 103: reward=10.0 coherence=351.612 energy=0.000 drift=0.001 gap=0.039 concepts=0 </w:t>
        <w:br/>
        <w:t xml:space="preserve">Episode 104: reward=9.0 coherence=351.612 energy=0.000 drift=0.001 gap=0.044 concepts=0 </w:t>
        <w:br/>
        <w:t xml:space="preserve">Episode 105: reward=10.0 coherence=351.612 energy=0.000 drift=0.001 gap=0.064 concepts=0 </w:t>
        <w:br/>
        <w:t xml:space="preserve">Episode 106: reward=10.0 coherence=351.612 energy=0.000 drift=0.001 gap=0.055 concepts=0 </w:t>
        <w:br/>
        <w:t xml:space="preserve">Episode 107: reward=10.0 coherence=351.612 energy=0.000 drift=0.001 gap=0.042 concepts=0 </w:t>
        <w:br/>
        <w:t xml:space="preserve">Episode 108: reward=10.0 coherence=351.612 energy=0.000 drift=0.001 gap=0.039 concepts=0 </w:t>
        <w:br/>
        <w:t xml:space="preserve">Episode 109: reward=10.0 coherence=351.612 energy=0.000 drift=0.001 gap=0.033 concepts=0 </w:t>
        <w:br/>
        <w:t xml:space="preserve">Episode 110: reward=9.0 coherence=351.612 energy=0.000 drift=0.001 gap=0.032 concepts=0 </w:t>
        <w:br/>
        <w:t xml:space="preserve">Episode 111: reward=9.0 coherence=351.612 energy=0.000 drift=0.001 gap=0.045 concepts=0 </w:t>
        <w:br/>
        <w:t xml:space="preserve">Episode 112: reward=10.0 coherence=351.612 energy=0.000 drift=0.001 gap=0.045 concepts=0 </w:t>
        <w:br/>
        <w:t xml:space="preserve">Episode 113: reward=10.0 coherence=351.612 energy=0.000 drift=0.001 gap=0.031 concepts=0 </w:t>
        <w:br/>
        <w:t xml:space="preserve">Episode 114: reward=11.0 coherence=351.612 energy=0.000 drift=0.001 gap=0.034 concepts=0 </w:t>
        <w:br/>
        <w:t xml:space="preserve">Episode 115: reward=12.0 coherence=351.612 energy=0.000 drift=0.001 gap=0.054 concepts=0 </w:t>
        <w:br/>
        <w:t xml:space="preserve">Episode 116: reward=8.0 coherence=351.612 energy=0.000 drift=0.001 gap=0.070 concepts=0 </w:t>
        <w:br/>
        <w:t xml:space="preserve">Episode 117: reward=9.0 coherence=351.612 energy=0.000 drift=0.001 gap=0.066 concepts=0 </w:t>
        <w:br/>
        <w:t xml:space="preserve">Episode 118: reward=8.0 coherence=351.612 energy=0.000 drift=0.001 gap=0.061 concepts=0 </w:t>
        <w:br/>
        <w:t xml:space="preserve">Episode 119: reward=10.0 coherence=351.612 energy=0.000 drift=0.002 gap=0.088 concepts=0 </w:t>
        <w:br/>
        <w:t xml:space="preserve">Episode 120: reward=10.0 coherence=351.612 energy=0.000 drift=0.002 gap=0.092 concepts=0 </w:t>
        <w:br/>
        <w:t xml:space="preserve">Episode 121: reward=11.0 coherence=351.612 energy=0.000 drift=0.001 gap=0.068 concepts=0 </w:t>
        <w:br/>
        <w:t xml:space="preserve">Episode 122: reward=10.0 coherence=351.612 energy=0.000 drift=0.001 gap=0.038 concepts=0 </w:t>
        <w:br/>
        <w:t xml:space="preserve">Episode 123: reward=9.0 coherence=351.612 energy=0.000 drift=0.001 gap=0.053 concepts=0 </w:t>
        <w:br/>
        <w:t xml:space="preserve">Episode 124: reward=9.0 coherence=351.612 energy=0.000 drift=0.002 gap=0.086 concepts=0 </w:t>
        <w:br/>
        <w:t xml:space="preserve">Episode 125: reward=10.0 coherence=351.612 energy=0.000 drift=0.002 gap=0.080 concepts=0 </w:t>
        <w:br/>
        <w:t xml:space="preserve">Episode 126: reward=10.0 coherence=351.612 energy=0.000 drift=0.001 gap=0.045 concepts=0 </w:t>
        <w:br/>
        <w:t xml:space="preserve">Episode 127: reward=10.0 coherence=351.612 energy=0.000 drift=0.001 gap=0.028 concepts=0 </w:t>
        <w:br/>
        <w:t xml:space="preserve">Episode 128: reward=9.0 coherence=351.612 energy=0.000 drift=0.002 gap=0.080 concepts=0 </w:t>
        <w:br/>
        <w:t xml:space="preserve">Episode 129: reward=12.0 coherence=351.612 energy=0.000 drift=0.002 gap=0.097 concepts=0 </w:t>
        <w:br/>
        <w:t xml:space="preserve">Episode 130: reward=10.0 coherence=351.612 energy=0.000 drift=0.002 gap=0.117 concepts=0 </w:t>
        <w:br/>
        <w:t xml:space="preserve">Episode 131: reward=9.0 coherence=351.612 energy=0.000 drift=0.002 gap=0.107 concepts=0 </w:t>
        <w:br/>
        <w:t xml:space="preserve">Episode 132: reward=10.0 coherence=351.612 energy=0.000 drift=0.002 gap=0.090 concepts=0 </w:t>
        <w:br/>
        <w:t xml:space="preserve">Episode 133: reward=11.0 coherence=351.612 energy=0.000 drift=0.002 gap=0.085 concepts=0 </w:t>
        <w:br/>
        <w:t xml:space="preserve">Episode 134: reward=10.0 coherence=351.612 energy=0.000 drift=0.002 gap=0.110 concepts=0 </w:t>
        <w:br/>
        <w:t xml:space="preserve">Episode 135: reward=9.0 coherence=351.612 energy=0.000 drift=0.002 gap=0.109 concepts=0 </w:t>
        <w:br/>
        <w:t xml:space="preserve">Episode 136: reward=10.0 coherence=351.612 energy=0.000 drift=0.002 gap=0.084 concepts=0 </w:t>
        <w:br/>
        <w:t xml:space="preserve">Episode 137: reward=12.0 coherence=351.612 energy=0.000 drift=0.001 gap=0.061 concepts=0 </w:t>
        <w:br/>
        <w:t xml:space="preserve">Episode 138: reward=10.0 coherence=351.612 energy=0.000 drift=0.002 gap=0.080 concepts=0 </w:t>
        <w:br/>
        <w:t xml:space="preserve">Episode 139: reward=17.0 coherence=351.612 energy=0.000 drift=0.002 gap=0.077 concepts=0 </w:t>
        <w:br/>
        <w:t xml:space="preserve">Episode 140: reward=17.0 coherence=351.612 energy=0.000 drift=0.002 gap=0.079 concepts=0 </w:t>
        <w:br/>
        <w:t xml:space="preserve">Episode 141: reward=12.0 coherence=351.612 energy=0.000 drift=0.002 gap=0.087 concepts=0 </w:t>
        <w:br/>
        <w:t xml:space="preserve">Episode 142: reward=19.0 coherence=351.612 energy=0.000 drift=0.002 gap=0.084 concepts=0 </w:t>
        <w:br/>
        <w:t xml:space="preserve">Episode 143: reward=23.0 coherence=351.612 energy=0.000 drift=0.002 gap=0.079 concepts=0 </w:t>
        <w:br/>
        <w:t xml:space="preserve">Episode 144: reward=15.0 coherence=351.612 energy=0.000 drift=0.002 gap=0.092 concepts=0 </w:t>
        <w:br/>
        <w:t xml:space="preserve">Episode 145: reward=22.0 coherence=351.612 energy=0.000 drift=0.002 gap=0.112 concepts=0 </w:t>
        <w:br/>
        <w:t xml:space="preserve">Episode 146: reward=15.0 coherence=351.612 energy=0.000 drift=0.003 gap=0.138 concepts=0 </w:t>
        <w:br/>
        <w:t xml:space="preserve">Episode 147: reward=16.0 coherence=351.612 energy=0.000 drift=0.003 gap=0.171 concepts=0 </w:t>
        <w:br/>
        <w:t xml:space="preserve">Episode 148: reward=13.0 coherence=351.612 energy=0.000 drift=0.004 gap=0.174 concepts=0 </w:t>
        <w:br/>
        <w:t xml:space="preserve">Episode 149: reward=18.0 coherence=351.612 energy=0.000 drift=0.004 gap=0.176 concepts=0 </w:t>
        <w:br/>
        <w:t xml:space="preserve">Episode 150: reward=22.0 coherence=351.612 energy=0.000 drift=0.003 gap=0.160 concepts=0 </w:t>
        <w:br/>
        <w:t xml:space="preserve">Episode 151: reward=9.0 coherence=351.612 energy=0.000 drift=0.003 gap=0.168 concepts=0 </w:t>
        <w:br/>
        <w:t xml:space="preserve">Episode 152: reward=33.0 coherence=351.612 energy=0.000 drift=0.003 gap=0.163 concepts=0 </w:t>
        <w:br/>
        <w:t xml:space="preserve">Episode 153: reward=19.0 coherence=351.612 energy=0.000 drift=0.003 gap=0.164 concepts=0 </w:t>
        <w:br/>
        <w:t xml:space="preserve">Episode 154: reward=16.0 coherence=351.612 energy=0.000 drift=0.003 gap=0.157 concepts=0 </w:t>
        <w:br/>
        <w:t xml:space="preserve">Episode 155: reward=8.0 coherence=351.612 energy=0.000 drift=0.003 gap=0.152 concepts=0 </w:t>
        <w:br/>
        <w:t xml:space="preserve">Episode 156: reward=35.0 coherence=351.612 energy=0.000 drift=0.003 gap=0.128 concepts=0 </w:t>
        <w:br/>
        <w:t xml:space="preserve">Episode 157: reward=35.0 coherence=351.612 energy=0.000 drift=0.002 gap=0.083 concepts=0 </w:t>
        <w:br/>
        <w:t xml:space="preserve">Episode 158: reward=30.0 coherence=351.612 energy=0.000 drift=0.001 gap=0.060 concepts=0 </w:t>
        <w:br/>
        <w:t xml:space="preserve">Episode 159: reward=22.0 coherence=351.612 energy=0.000 drift=0.001 gap=0.069 concepts=0 </w:t>
        <w:br/>
        <w:t xml:space="preserve">Episode 160: reward=12.0 coherence=351.612 energy=0.000 drift=0.002 gap=0.104 concepts=0 </w:t>
        <w:br/>
        <w:t xml:space="preserve">Episode 161: reward=10.0 coherence=351.612 energy=0.000 drift=0.003 gap=0.160 concepts=0 </w:t>
        <w:br/>
        <w:t xml:space="preserve">Episode 162: reward=33.0 coherence=351.612 energy=0.000 drift=0.003 gap=0.134 concepts=0 </w:t>
        <w:br/>
        <w:t xml:space="preserve">Episode 163: reward=22.0 coherence=351.612 energy=0.000 drift=0.002 gap=0.094 concepts=0 </w:t>
        <w:br/>
        <w:t xml:space="preserve">Episode 164: reward=10.0 coherence=351.612 energy=0.000 drift=0.002 gap=0.101 concepts=0 </w:t>
        <w:br/>
        <w:t xml:space="preserve">Episode 165: reward=19.0 coherence=351.612 energy=0.000 drift=0.002 gap=0.109 concepts=0 </w:t>
        <w:br/>
        <w:t xml:space="preserve">Episode 166: reward=14.0 coherence=351.612 energy=0.000 drift=0.003 gap=0.131 concepts=0 </w:t>
        <w:br/>
        <w:t xml:space="preserve">Episode 167: reward=11.0 coherence=351.612 energy=0.000 drift=0.003 gap=0.128 concepts=0 </w:t>
        <w:br/>
        <w:t xml:space="preserve">Episode 168: reward=12.0 coherence=351.612 energy=0.000 drift=0.002 gap=0.121 concepts=0 </w:t>
        <w:br/>
        <w:t xml:space="preserve">Episode 169: reward=19.0 coherence=351.612 energy=0.000 drift=0.003 gap=0.124 concepts=0 </w:t>
        <w:br/>
        <w:t xml:space="preserve">Episode 170: reward=19.0 coherence=351.612 energy=0.000 drift=0.002 gap=0.121 concepts=0 </w:t>
        <w:br/>
        <w:t xml:space="preserve">Episode 171: reward=21.0 coherence=351.612 energy=0.000 drift=0.003 gap=0.125 concepts=0 </w:t>
        <w:br/>
        <w:t xml:space="preserve">Episode 172: reward=21.0 coherence=351.612 energy=0.000 drift=0.003 gap=0.136 concepts=0 </w:t>
        <w:br/>
        <w:t xml:space="preserve">Episode 173: reward=14.0 coherence=351.612 energy=0.000 drift=0.002 gap=0.118 concepts=0 </w:t>
        <w:br/>
        <w:t xml:space="preserve">Episode 174: reward=17.0 coherence=351.612 energy=0.000 drift=0.002 gap=0.079 concepts=0 </w:t>
        <w:br/>
        <w:t xml:space="preserve">Episode 175: reward=20.0 coherence=351.612 energy=0.000 drift=0.001 gap=0.067 concepts=0 </w:t>
        <w:br/>
        <w:t xml:space="preserve">Episode 176: reward=10.0 coherence=351.612 energy=0.000 drift=0.002 gap=0.080 concepts=0 </w:t>
        <w:br/>
        <w:t xml:space="preserve">Episode 177: reward=19.0 coherence=351.612 energy=0.000 drift=0.002 gap=0.078 concepts=0 </w:t>
        <w:br/>
        <w:t xml:space="preserve">Episode 178: reward=11.0 coherence=351.612 energy=0.000 drift=0.002 gap=0.075 concepts=0 </w:t>
        <w:br/>
        <w:t xml:space="preserve">Episode 179: reward=29.0 coherence=351.612 energy=0.000 drift=0.001 gap=0.068 concepts=0 </w:t>
        <w:br/>
        <w:t xml:space="preserve">Episode 180: reward=15.0 coherence=351.612 energy=0.000 drift=0.001 gap=0.063 concepts=0 </w:t>
        <w:br/>
        <w:t xml:space="preserve">Episode 181: reward=13.0 coherence=351.612 energy=0.000 drift=0.001 gap=0.071 concepts=0 </w:t>
        <w:br/>
        <w:t xml:space="preserve">Episode 182: reward=27.0 coherence=351.612 energy=0.000 drift=0.002 gap=0.075 concepts=0 </w:t>
        <w:br/>
        <w:t xml:space="preserve">Episode 183: reward=18.0 coherence=351.612 energy=0.000 drift=0.001 gap=0.058 concepts=0 </w:t>
        <w:br/>
        <w:t xml:space="preserve">Episode 184: reward=29.0 coherence=351.612 energy=0.000 drift=0.001 gap=0.042 concepts=0 </w:t>
        <w:br/>
        <w:t xml:space="preserve">Episode 185: reward=20.0 coherence=351.612 energy=0.000 drift=0.001 gap=0.073 concepts=0 </w:t>
        <w:br/>
        <w:t xml:space="preserve">Episode 186: reward=15.0 coherence=351.612 energy=0.000 drift=0.002 gap=0.106 concepts=0 </w:t>
        <w:br/>
        <w:t xml:space="preserve">Episode 187: reward=25.0 coherence=351.612 energy=0.000 drift=0.002 gap=0.096 concepts=0 </w:t>
        <w:br/>
        <w:t xml:space="preserve">Episode 188: reward=20.0 coherence=351.612 energy=0.000 drift=0.001 gap=0.068 concepts=0 </w:t>
        <w:br/>
        <w:t xml:space="preserve">Episode 189: reward=40.0 coherence=351.612 energy=0.000 drift=0.001 gap=0.052 concepts=0 </w:t>
        <w:br/>
        <w:t xml:space="preserve">Episode 190: reward=12.0 coherence=351.612 energy=0.000 drift=0.002 gap=0.080 concepts=0 </w:t>
        <w:br/>
        <w:t xml:space="preserve">Episode 191: reward=17.0 coherence=351.612 energy=0.000 drift=0.002 gap=0.095 concepts=0 </w:t>
        <w:br/>
        <w:t xml:space="preserve">Episode 192: reward=20.0 coherence=351.612 energy=0.000 drift=0.002 gap=0.076 concepts=0 </w:t>
        <w:br/>
        <w:t xml:space="preserve">Episode 193: reward=85.0 coherence=351.612 energy=0.000 drift=0.001 gap=0.047 concepts=0 </w:t>
        <w:br/>
        <w:t xml:space="preserve">Episode 194: reward=11.0 coherence=351.612 energy=0.000 drift=0.001 gap=0.040 concepts=0 </w:t>
        <w:br/>
        <w:t xml:space="preserve">Episode 195: reward=10.0 coherence=351.612 energy=0.000 drift=0.001 gap=0.053 concepts=0 </w:t>
        <w:br/>
        <w:t xml:space="preserve">Episode 196: reward=14.0 coherence=351.612 energy=0.000 drift=0.002 gap=0.074 concepts=0 </w:t>
        <w:br/>
        <w:t xml:space="preserve">Episode 197: reward=19.0 coherence=351.612 energy=0.000 drift=0.002 gap=0.098 concepts=0 </w:t>
        <w:br/>
        <w:t xml:space="preserve">Episode 198: reward=10.0 coherence=351.612 energy=0.000 drift=0.003 gap=0.131 concepts=0 </w:t>
        <w:br/>
        <w:t xml:space="preserve">Episode 199: reward=8.0 coherence=351.612 energy=0.000 drift=0.003 gap=0.146 concepts=0 </w:t>
        <w:br/>
        <w:t xml:space="preserve">Episode 200: reward=13.0 coherence=351.612 energy=0.000 drift=0.003 gap=0.145 concepts=0 </w:t>
        <w:br/>
        <w:t xml:space="preserve">Episode 201: reward=70.0 coherence=351.612 energy=0.000 drift=0.001 gap=0.073 concepts=0 </w:t>
        <w:br/>
        <w:t xml:space="preserve">Episode 202: reward=23.0 coherence=351.612 energy=0.000 drift=0.001 gap=0.060 concepts=0 </w:t>
        <w:br/>
        <w:t xml:space="preserve">Episode 203: reward=16.0 coherence=351.612 energy=0.000 drift=0.002 gap=0.111 concepts=0 </w:t>
        <w:br/>
        <w:t xml:space="preserve">Episode 204: reward=17.0 coherence=351.612 energy=0.000 drift=0.003 gap=0.160 concepts=0 </w:t>
        <w:br/>
        <w:t xml:space="preserve">Episode 205: reward=23.0 coherence=351.612 energy=0.000 drift=0.003 gap=0.150 concepts=0 </w:t>
        <w:br/>
        <w:t xml:space="preserve">Episode 206: reward=11.0 coherence=351.612 energy=0.000 drift=0.003 gap=0.157 concepts=0 </w:t>
        <w:br/>
        <w:t xml:space="preserve">Episode 207: reward=12.0 coherence=351.612 energy=0.000 drift=0.004 gap=0.178 concepts=0 </w:t>
        <w:br/>
        <w:t xml:space="preserve">Episode 208: reward=14.0 coherence=351.612 energy=0.000 drift=0.004 gap=0.181 concepts=0 </w:t>
        <w:br/>
        <w:t xml:space="preserve">Episode 209: reward=33.0 coherence=351.612 energy=0.000 drift=0.003 gap=0.138 concepts=0 </w:t>
        <w:br/>
        <w:t xml:space="preserve">Episode 210: reward=10.0 coherence=351.612 energy=0.000 drift=0.002 gap=0.117 concepts=0 </w:t>
        <w:br/>
        <w:t xml:space="preserve">Episode 211: reward=10.0 coherence=351.612 energy=0.000 drift=0.003 gap=0.124 concepts=0 </w:t>
        <w:br/>
        <w:t xml:space="preserve">Episode 212: reward=22.0 coherence=351.612 energy=0.000 drift=0.002 gap=0.110 concepts=0 </w:t>
        <w:br/>
        <w:t xml:space="preserve">Episode 213: reward=11.0 coherence=351.612 energy=0.000 drift=0.002 gap=0.093 concepts=0 </w:t>
        <w:br/>
        <w:t xml:space="preserve">Episode 214: reward=30.0 coherence=351.612 energy=0.000 drift=0.002 gap=0.101 concepts=0 </w:t>
        <w:br/>
        <w:t xml:space="preserve">Episode 215: reward=14.0 coherence=351.612 energy=0.000 drift=0.002 gap=0.093 concepts=0 </w:t>
        <w:br/>
        <w:t xml:space="preserve">Episode 216: reward=18.0 coherence=351.612 energy=0.000 drift=0.002 gap=0.108 concepts=0 </w:t>
        <w:br/>
        <w:t xml:space="preserve">Episode 217: reward=20.0 coherence=351.612 energy=0.000 drift=0.002 gap=0.080 concepts=0 </w:t>
        <w:br/>
        <w:t xml:space="preserve">Episode 218: reward=9.0 coherence=351.612 energy=0.000 drift=0.002 gap=0.078 concepts=0 </w:t>
        <w:br/>
        <w:t xml:space="preserve">Episode 219: reward=9.0 coherence=351.612 energy=0.000 drift=0.002 gap=0.093 concepts=0 </w:t>
        <w:br/>
        <w:t xml:space="preserve">Episode 220: reward=9.0 coherence=351.612 energy=0.000 drift=0.002 gap=0.089 concepts=0 </w:t>
        <w:br/>
        <w:t xml:space="preserve">Episode 221: reward=11.0 coherence=351.612 energy=0.000 drift=0.002 gap=0.091 concepts=0 </w:t>
        <w:br/>
        <w:t xml:space="preserve">Episode 222: reward=9.0 coherence=351.612 energy=0.000 drift=0.002 gap=0.105 concepts=0 </w:t>
        <w:br/>
        <w:t xml:space="preserve">Episode 223: reward=9.0 coherence=351.612 energy=0.000 drift=0.002 gap=0.098 concepts=0 </w:t>
        <w:br/>
        <w:t xml:space="preserve">Episode 224: reward=10.0 coherence=351.612 energy=0.000 drift=0.002 gap=0.100 concepts=0 </w:t>
        <w:br/>
        <w:t xml:space="preserve">Episode 225: reward=10.0 coherence=351.612 energy=0.000 drift=0.002 gap=0.095 concepts=0 </w:t>
        <w:br/>
        <w:t xml:space="preserve">Episode 226: reward=9.0 coherence=351.612 energy=0.000 drift=0.002 gap=0.079 concepts=0 </w:t>
        <w:br/>
        <w:t xml:space="preserve">Episode 227: reward=10.0 coherence=351.612 energy=0.000 drift=0.002 gap=0.082 concepts=0 </w:t>
        <w:br/>
        <w:t xml:space="preserve">Episode 228: reward=10.0 coherence=351.612 energy=0.000 drift=0.002 gap=0.107 concepts=0 </w:t>
        <w:br/>
        <w:t xml:space="preserve">Episode 229: reward=9.0 coherence=351.612 energy=0.000 drift=0.003 gap=0.138 concepts=0 </w:t>
        <w:br/>
        <w:t xml:space="preserve">Episode 230: reward=9.0 coherence=351.612 energy=0.000 drift=0.003 gap=0.164 concepts=0 </w:t>
        <w:br/>
        <w:t xml:space="preserve">Episode 231: reward=11.0 coherence=351.612 energy=0.000 drift=0.003 gap=0.170 concepts=0 </w:t>
        <w:br/>
        <w:t xml:space="preserve">Episode 232: reward=8.0 coherence=351.612 energy=0.000 drift=0.004 gap=0.194 concepts=0 </w:t>
        <w:br/>
        <w:t xml:space="preserve">Episode 233: reward=9.0 coherence=351.612 energy=0.000 drift=0.004 gap=0.193 concepts=0 </w:t>
        <w:br/>
        <w:t xml:space="preserve">Episode 234: reward=9.0 coherence=351.612 energy=0.000 drift=0.003 gap=0.167 concepts=0 </w:t>
        <w:br/>
        <w:t xml:space="preserve">Episode 235: reward=9.0 coherence=351.612 energy=0.000 drift=0.003 gap=0.131 concepts=0 </w:t>
        <w:br/>
        <w:t xml:space="preserve">Episode 236: reward=8.0 coherence=351.612 energy=0.000 drift=0.002 gap=0.101 concepts=0 </w:t>
        <w:br/>
        <w:t xml:space="preserve">Episode 237: reward=9.0 coherence=351.612 energy=0.000 drift=0.002 gap=0.087 concepts=0 </w:t>
        <w:br/>
        <w:t xml:space="preserve">Episode 238: reward=10.0 coherence=351.612 energy=0.000 drift=0.002 gap=0.088 concepts=0 </w:t>
        <w:br/>
        <w:t xml:space="preserve">Episode 239: reward=10.0 coherence=351.612 energy=0.000 drift=0.002 gap=0.097 concepts=0 </w:t>
        <w:br/>
        <w:t xml:space="preserve">Episode 240: reward=9.0 coherence=351.612 energy=0.000 drift=0.002 gap=0.084 concepts=0 </w:t>
        <w:br/>
        <w:t xml:space="preserve">Episode 241: reward=9.0 coherence=351.612 energy=0.000 drift=0.002 gap=0.083 concepts=0 </w:t>
        <w:br/>
        <w:t xml:space="preserve">Episode 242: reward=8.0 coherence=351.612 energy=0.000 drift=0.002 gap=0.088 concepts=0 </w:t>
        <w:br/>
        <w:t xml:space="preserve">Episode 243: reward=9.0 coherence=351.612 energy=0.000 drift=0.002 gap=0.098 concepts=0 </w:t>
        <w:br/>
        <w:t xml:space="preserve">Episode 244: reward=9.0 coherence=351.612 energy=0.000 drift=0.002 gap=0.091 concepts=0 </w:t>
        <w:br/>
        <w:t xml:space="preserve">Episode 245: reward=9.0 coherence=351.612 energy=0.000 drift=0.002 gap=0.084 concepts=0 </w:t>
        <w:br/>
        <w:t xml:space="preserve">Episode 246: reward=10.0 coherence=351.612 energy=0.000 drift=0.001 gap=0.065 concepts=0 </w:t>
        <w:br/>
        <w:t xml:space="preserve">Episode 247: reward=9.0 coherence=351.612 energy=0.000 drift=0.002 gap=0.075 concepts=0 </w:t>
        <w:br/>
        <w:t xml:space="preserve">Episode 248: reward=10.0 coherence=351.612 energy=0.000 drift=0.002 gap=0.084 concepts=0 </w:t>
        <w:br/>
        <w:t xml:space="preserve">Episode 249: reward=8.0 coherence=351.612 energy=0.000 drift=0.002 gap=0.087 concepts=0 </w:t>
        <w:br/>
        <w:t xml:space="preserve">Episode 250: reward=9.0 coherence=351.612 energy=0.000 drift=0.002 gap=0.081 concepts=0 </w:t>
        <w:br/>
        <w:t xml:space="preserve">Episode 251: reward=9.0 coherence=351.612 energy=0.000 drift=0.001 gap=0.055 concepts=0 </w:t>
        <w:br/>
        <w:t xml:space="preserve">Episode 252: reward=9.0 coherence=351.612 energy=0.000 drift=0.001 gap=0.047 concepts=0 </w:t>
        <w:br/>
        <w:t xml:space="preserve">Episode 253: reward=10.0 coherence=351.612 energy=0.000 drift=0.001 gap=0.066 concepts=0 </w:t>
        <w:br/>
        <w:t xml:space="preserve">Episode 254: reward=8.0 coherence=351.612 energy=0.000 drift=0.002 gap=0.080 concepts=0 </w:t>
        <w:br/>
        <w:t xml:space="preserve">Episode 255: reward=11.0 coherence=351.612 energy=0.000 drift=0.002 gap=0.079 concepts=0 </w:t>
        <w:br/>
        <w:t xml:space="preserve">Episode 256: reward=10.0 coherence=351.612 energy=0.000 drift=0.001 gap=0.062 concepts=0 </w:t>
        <w:br/>
        <w:t xml:space="preserve">Episode 257: reward=9.0 coherence=351.612 energy=0.000 drift=0.001 gap=0.038 concepts=0 </w:t>
        <w:br/>
        <w:t xml:space="preserve">Episode 258: reward=10.0 coherence=351.612 energy=0.000 drift=0.001 gap=0.058 concepts=0 </w:t>
        <w:br/>
        <w:t xml:space="preserve">Episode 259: reward=9.0 coherence=351.612 energy=0.000 drift=0.002 gap=0.076 concepts=0 </w:t>
        <w:br/>
        <w:t xml:space="preserve">Episode 260: reward=10.0 coherence=351.612 energy=0.000 drift=0.002 gap=0.088 concepts=0 </w:t>
        <w:br/>
        <w:t xml:space="preserve">Episode 261: reward=8.0 coherence=351.612 energy=0.000 drift=0.002 gap=0.122 concepts=0 </w:t>
        <w:br/>
        <w:t xml:space="preserve">Episode 262: reward=8.0 coherence=351.612 energy=0.000 drift=0.003 gap=0.132 concepts=0 </w:t>
        <w:br/>
        <w:t xml:space="preserve">Episode 263: reward=9.0 coherence=351.612 energy=0.000 drift=0.002 gap=0.095 concepts=0 </w:t>
        <w:br/>
        <w:t xml:space="preserve">Episode 264: reward=12.0 coherence=351.612 energy=0.000 drift=0.002 gap=0.092 concepts=0 </w:t>
        <w:br/>
        <w:t xml:space="preserve">Episode 265: reward=9.0 coherence=351.612 energy=0.000 drift=0.002 gap=0.115 concepts=0 </w:t>
        <w:br/>
        <w:t xml:space="preserve">Episode 266: reward=10.0 coherence=351.612 energy=0.000 drift=0.002 gap=0.119 concepts=0 </w:t>
        <w:br/>
        <w:t xml:space="preserve">Episode 267: reward=9.0 coherence=351.612 energy=0.000 drift=0.002 gap=0.110 concepts=0 </w:t>
        <w:br/>
        <w:t xml:space="preserve">Episode 268: reward=9.0 coherence=351.612 energy=0.000 drift=0.002 gap=0.097 concepts=0 </w:t>
        <w:br/>
        <w:t xml:space="preserve">Episode 269: reward=10.0 coherence=351.612 energy=0.000 drift=0.002 gap=0.085 concepts=0 </w:t>
        <w:br/>
        <w:t xml:space="preserve">Episode 270: reward=9.0 coherence=351.612 energy=0.000 drift=0.002 gap=0.111 concepts=0 </w:t>
        <w:br/>
        <w:t xml:space="preserve">Episode 271: reward=10.0 coherence=351.612 energy=0.000 drift=0.002 gap=0.113 concepts=0 </w:t>
        <w:br/>
        <w:t xml:space="preserve">Episode 272: reward=10.0 coherence=351.612 energy=0.000 drift=0.002 gap=0.091 concepts=0 </w:t>
        <w:br/>
        <w:t xml:space="preserve">Episode 273: reward=9.0 coherence=351.612 energy=0.000 drift=0.001 gap=0.065 concepts=0 </w:t>
        <w:br/>
        <w:t xml:space="preserve">Episode 274: reward=8.0 coherence=351.612 energy=0.000 drift=0.002 gap=0.075 concepts=0 </w:t>
        <w:br/>
        <w:t xml:space="preserve">Episode 275: reward=10.0 coherence=351.612 energy=0.000 drift=0.002 gap=0.105 concepts=0 </w:t>
        <w:br/>
        <w:t xml:space="preserve">Episode 276: reward=10.0 coherence=351.612 energy=0.000 drift=0.002 gap=0.100 concepts=0 </w:t>
        <w:br/>
        <w:t xml:space="preserve">Episode 277: reward=9.0 coherence=351.612 energy=0.000 drift=0.002 gap=0.120 concepts=0 </w:t>
        <w:br/>
        <w:t xml:space="preserve">Episode 278: reward=12.0 coherence=351.612 energy=0.000 drift=0.002 gap=0.114 concepts=0 </w:t>
        <w:br/>
        <w:t xml:space="preserve">Episode 279: reward=10.0 coherence=351.612 energy=0.000 drift=0.002 gap=0.122 concepts=0 </w:t>
        <w:br/>
        <w:t xml:space="preserve">Episode 280: reward=10.0 coherence=351.612 energy=0.000 drift=0.002 gap=0.109 concepts=0 </w:t>
        <w:br/>
        <w:t xml:space="preserve">Episode 281: reward=10.0 coherence=351.612 energy=0.000 drift=0.002 gap=0.090 concepts=0 </w:t>
        <w:br/>
        <w:t xml:space="preserve">Episode 282: reward=9.0 coherence=351.612 energy=0.000 drift=0.002 gap=0.076 concepts=0 </w:t>
        <w:br/>
        <w:t xml:space="preserve">Episode 283: reward=9.0 coherence=351.612 energy=0.000 drift=0.001 gap=0.065 concepts=0 </w:t>
        <w:br/>
        <w:t xml:space="preserve">Episode 284: reward=9.0 coherence=351.612 energy=0.000 drift=0.001 gap=0.070 concepts=0 </w:t>
        <w:br/>
        <w:t xml:space="preserve">Episode 285: reward=9.0 coherence=351.612 energy=0.000 drift=0.002 gap=0.074 concepts=0 </w:t>
        <w:br/>
        <w:t xml:space="preserve">Episode 286: reward=9.0 coherence=351.612 energy=0.000 drift=0.002 gap=0.076 concepts=0 </w:t>
        <w:br/>
        <w:t xml:space="preserve">Episode 287: reward=10.0 coherence=351.612 energy=0.000 drift=0.001 gap=0.072 concepts=0 </w:t>
        <w:br/>
        <w:t xml:space="preserve">Episode 288: reward=10.0 coherence=351.612 energy=0.000 drift=0.001 gap=0.069 concepts=0 </w:t>
        <w:br/>
        <w:t xml:space="preserve">Episode 289: reward=10.0 coherence=351.612 energy=0.000 drift=0.001 gap=0.072 concepts=0 </w:t>
        <w:br/>
        <w:t xml:space="preserve">Episode 290: reward=8.0 coherence=351.612 energy=0.000 drift=0.001 gap=0.070 concepts=0 </w:t>
        <w:br/>
        <w:t xml:space="preserve">Episode 291: reward=10.0 coherence=351.612 energy=0.000 drift=0.001 gap=0.073 concepts=0 </w:t>
        <w:br/>
        <w:t xml:space="preserve">Episode 292: reward=11.0 coherence=351.612 energy=0.000 drift=0.001 gap=0.068 concepts=0 </w:t>
        <w:br/>
        <w:t xml:space="preserve">Episode 293: reward=9.0 coherence=351.612 energy=0.000 drift=0.001 gap=0.070 concepts=0 </w:t>
        <w:br/>
        <w:t xml:space="preserve">Episode 294: reward=8.0 coherence=351.612 energy=0.000 drift=0.001 gap=0.072 concepts=0 </w:t>
        <w:br/>
        <w:t xml:space="preserve">Episode 295: reward=11.0 coherence=351.612 energy=0.000 drift=0.002 gap=0.077 concepts=0 </w:t>
        <w:br/>
        <w:t xml:space="preserve">Episode 296: reward=10.0 coherence=351.612 energy=0.000 drift=0.002 gap=0.088 concepts=0 </w:t>
        <w:br/>
        <w:t xml:space="preserve">Episode 297: reward=10.0 coherence=351.612 energy=0.000 drift=0.001 gap=0.073 concepts=0 </w:t>
        <w:br/>
        <w:t xml:space="preserve">Episode 298: reward=9.0 coherence=351.612 energy=0.000 drift=0.001 gap=0.055 concepts=0 </w:t>
        <w:br/>
        <w:t xml:space="preserve">Episode 299: reward=9.0 coherence=351.612 energy=0.000 drift=0.001 gap=0.053 concepts=0 </w:t>
        <w:br/>
        <w:t xml:space="preserve">Episode 300: reward=12.0 coherence=351.612 energy=0.000 drift=0.001 gap=0.058 concepts=0 </w:t>
        <w:br/>
        <w:t xml:space="preserve">Episode 301: reward=10.0 coherence=351.612 energy=0.000 drift=0.001 gap=0.052 concepts=0 </w:t>
        <w:br/>
        <w:t xml:space="preserve">Episode 302: reward=9.0 coherence=351.612 energy=0.000 drift=0.001 gap=0.048 concepts=0 </w:t>
        <w:br/>
        <w:t xml:space="preserve">Episode 303: reward=10.0 coherence=351.612 energy=0.000 drift=0.001 gap=0.048 concepts=0 </w:t>
        <w:br/>
        <w:t xml:space="preserve">Episode 304: reward=10.0 coherence=351.612 energy=0.000 drift=0.001 gap=0.045 concepts=0 </w:t>
        <w:br/>
        <w:t xml:space="preserve">Episode 305: reward=10.0 coherence=351.612 energy=0.000 drift=0.001 gap=0.053 concepts=0 </w:t>
        <w:br/>
        <w:t xml:space="preserve">Episode 306: reward=9.0 coherence=351.612 energy=0.000 drift=0.001 gap=0.060 concepts=0 </w:t>
        <w:br/>
        <w:t xml:space="preserve">Episode 307: reward=9.0 coherence=351.612 energy=0.000 drift=0.001 gap=0.054 concepts=0 </w:t>
        <w:br/>
        <w:t xml:space="preserve">Episode 308: reward=8.0 coherence=351.612 energy=0.000 drift=0.001 gap=0.050 concepts=0 </w:t>
        <w:br/>
        <w:t xml:space="preserve">Episode 309: reward=9.0 coherence=351.612 energy=0.000 drift=0.001 gap=0.048 concepts=0 </w:t>
        <w:br/>
        <w:t xml:space="preserve">Episode 310: reward=9.0 coherence=351.612 energy=0.000 drift=0.001 gap=0.052 concepts=0 </w:t>
        <w:br/>
        <w:t xml:space="preserve">Episode 311: reward=12.0 coherence=351.612 energy=0.000 drift=0.001 gap=0.047 concepts=0 </w:t>
        <w:br/>
        <w:t xml:space="preserve">Episode 312: reward=9.0 coherence=351.612 energy=0.000 drift=0.001 gap=0.071 concepts=0 </w:t>
        <w:br/>
        <w:t xml:space="preserve">Episode 313: reward=12.0 coherence=351.612 energy=0.000 drift=0.002 gap=0.074 concepts=0 </w:t>
        <w:br/>
        <w:t xml:space="preserve">Episode 314: reward=9.0 coherence=351.612 energy=0.000 drift=0.002 gap=0.094 concepts=0 </w:t>
        <w:br/>
        <w:t xml:space="preserve">Episode 315: reward=9.0 coherence=351.612 energy=0.000 drift=0.002 gap=0.087 concepts=0 </w:t>
        <w:br/>
        <w:t xml:space="preserve">Episode 316: reward=13.0 coherence=351.612 energy=0.000 drift=0.001 gap=0.065 concepts=0 </w:t>
        <w:br/>
        <w:t xml:space="preserve">Episode 317: reward=11.0 coherence=351.612 energy=0.000 drift=0.001 gap=0.064 concepts=0 </w:t>
        <w:br/>
        <w:t xml:space="preserve">Episode 318: reward=10.0 coherence=351.612 energy=0.000 drift=0.001 gap=0.058 concepts=0 </w:t>
        <w:br/>
        <w:t xml:space="preserve">Episode 319: reward=10.0 coherence=351.612 energy=0.000 drift=0.002 gap=0.076 concepts=0 </w:t>
        <w:br/>
        <w:t xml:space="preserve">Episode 320: reward=10.0 coherence=351.612 energy=0.000 drift=0.002 gap=0.104 concepts=0 </w:t>
        <w:br/>
        <w:t xml:space="preserve">Episode 321: reward=10.0 coherence=351.612 energy=0.000 drift=0.002 gap=0.098 concepts=0 </w:t>
        <w:br/>
        <w:t xml:space="preserve">Episode 322: reward=8.0 coherence=351.612 energy=0.000 drift=0.002 gap=0.109 concepts=0 </w:t>
        <w:br/>
        <w:t xml:space="preserve">Episode 323: reward=10.0 coherence=351.612 energy=0.000 drift=0.002 gap=0.096 concepts=0 </w:t>
        <w:br/>
        <w:t xml:space="preserve">Episode 324: reward=8.0 coherence=351.612 energy=0.000 drift=0.002 gap=0.075 concepts=0 </w:t>
        <w:br/>
        <w:t xml:space="preserve">Episode 325: reward=9.0 coherence=351.612 energy=0.000 drift=0.001 gap=0.055 concepts=0 </w:t>
        <w:br/>
        <w:t xml:space="preserve">Episode 326: reward=10.0 coherence=351.612 energy=0.000 drift=0.001 gap=0.040 concepts=0 </w:t>
        <w:br/>
        <w:t xml:space="preserve">Episode 327: reward=10.0 coherence=351.612 energy=0.000 drift=0.001 gap=0.048 concepts=0 </w:t>
        <w:br/>
        <w:t xml:space="preserve">Episode 328: reward=8.0 coherence=351.612 energy=0.000 drift=0.001 gap=0.065 concepts=0 </w:t>
        <w:br/>
        <w:t xml:space="preserve">Episode 329: reward=9.0 coherence=351.612 energy=0.000 drift=0.001 gap=0.056 concepts=0 </w:t>
        <w:br/>
        <w:t xml:space="preserve">Episode 330: reward=10.0 coherence=351.612 energy=0.000 drift=0.001 gap=0.037 concepts=0 </w:t>
        <w:br/>
        <w:t xml:space="preserve">Episode 331: reward=9.0 coherence=351.612 energy=0.000 drift=0.001 gap=0.048 concepts=0 </w:t>
        <w:br/>
        <w:t xml:space="preserve">Episode 332: reward=11.0 coherence=351.612 energy=0.000 drift=0.001 gap=0.048 concepts=0 </w:t>
        <w:br/>
        <w:t xml:space="preserve">Episode 333: reward=9.0 coherence=351.612 energy=0.000 drift=0.001 gap=0.037 concepts=0 </w:t>
        <w:br/>
        <w:t xml:space="preserve">Episode 334: reward=9.0 coherence=351.612 energy=0.000 drift=0.001 gap=0.036 concepts=0 </w:t>
        <w:br/>
        <w:t xml:space="preserve">Episode 335: reward=10.0 coherence=351.612 energy=0.000 drift=0.001 gap=0.033 concepts=0 </w:t>
        <w:br/>
        <w:t xml:space="preserve">Episode 336: reward=11.0 coherence=351.612 energy=0.000 drift=0.001 gap=0.035 concepts=0 </w:t>
        <w:br/>
        <w:t xml:space="preserve">Episode 337: reward=9.0 coherence=351.612 energy=0.000 drift=0.001 gap=0.051 concepts=0 </w:t>
        <w:br/>
        <w:t xml:space="preserve">Episode 338: reward=9.0 coherence=351.612 energy=0.000 drift=0.002 gap=0.077 concepts=0 </w:t>
        <w:br/>
        <w:t xml:space="preserve">Episode 339: reward=12.0 coherence=351.612 energy=0.000 drift=0.001 gap=0.060 concepts=0 </w:t>
        <w:br/>
        <w:t xml:space="preserve">Episode 340: reward=10.0 coherence=351.612 energy=0.000 drift=0.001 gap=0.046 concepts=0 </w:t>
        <w:br/>
        <w:t xml:space="preserve">Episode 341: reward=12.0 coherence=351.612 energy=0.000 drift=0.001 gap=0.040 concepts=0 </w:t>
        <w:br/>
        <w:t xml:space="preserve">Episode 342: reward=11.0 coherence=351.612 energy=0.000 drift=0.001 gap=0.059 concepts=0 </w:t>
        <w:br/>
        <w:t xml:space="preserve">Episode 343: reward=9.0 coherence=351.612 energy=0.000 drift=0.002 gap=0.087 concepts=0 </w:t>
        <w:br/>
        <w:t xml:space="preserve">Episode 344: reward=10.0 coherence=351.612 energy=0.000 drift=0.001 gap=0.059 concepts=0 </w:t>
        <w:br/>
        <w:t xml:space="preserve">Episode 345: reward=10.0 coherence=351.612 energy=0.000 drift=0.001 gap=0.059 concepts=0 </w:t>
        <w:br/>
        <w:t xml:space="preserve">Episode 346: reward=12.0 coherence=351.612 energy=0.000 drift=0.001 gap=0.073 concepts=0 </w:t>
        <w:br/>
        <w:t xml:space="preserve">Episode 347: reward=11.0 coherence=351.612 energy=0.000 drift=0.001 gap=0.071 concepts=0 </w:t>
        <w:br/>
        <w:t xml:space="preserve">Episode 348: reward=9.0 coherence=351.612 energy=0.000 drift=0.001 gap=0.060 concepts=0 </w:t>
        <w:br/>
        <w:t xml:space="preserve">Episode 349: reward=9.0 coherence=351.612 energy=0.000 drift=0.001 gap=0.045 concepts=0 </w:t>
        <w:br/>
        <w:t xml:space="preserve">Episode 350: reward=9.0 coherence=351.612 energy=0.000 drift=0.001 gap=0.037 concepts=0 </w:t>
        <w:br/>
        <w:t xml:space="preserve">Episode 351: reward=9.0 coherence=351.612 energy=0.000 drift=0.001 gap=0.039 concepts=0 </w:t>
        <w:br/>
        <w:t xml:space="preserve">Episode 352: reward=9.0 coherence=351.612 energy=0.000 drift=0.001 gap=0.059 concepts=0 </w:t>
        <w:br/>
        <w:t xml:space="preserve">Episode 353: reward=9.0 coherence=351.612 energy=0.000 drift=0.001 gap=0.071 concepts=0 </w:t>
        <w:br/>
        <w:t xml:space="preserve">Episode 354: reward=10.0 coherence=351.612 energy=0.000 drift=0.001 gap=0.064 concepts=0 </w:t>
        <w:br/>
        <w:t xml:space="preserve">Episode 355: reward=9.0 coherence=351.612 energy=0.000 drift=0.001 gap=0.057 concepts=0 </w:t>
        <w:br/>
        <w:t xml:space="preserve">Episode 356: reward=10.0 coherence=351.612 energy=0.000 drift=0.001 gap=0.051 concepts=0 </w:t>
        <w:br/>
        <w:t xml:space="preserve">Episode 357: reward=10.0 coherence=351.612 energy=0.000 drift=0.001 gap=0.045 concepts=0 </w:t>
        <w:br/>
        <w:t xml:space="preserve">Episode 358: reward=10.0 coherence=351.612 energy=0.000 drift=0.001 gap=0.039 concepts=0 </w:t>
        <w:br/>
        <w:t xml:space="preserve">Episode 359: reward=9.0 coherence=351.612 energy=0.000 drift=0.001 gap=0.042 concepts=0 </w:t>
        <w:br/>
        <w:t xml:space="preserve">Episode 360: reward=10.0 coherence=351.612 energy=0.000 drift=0.001 gap=0.047 concepts=0 </w:t>
        <w:br/>
        <w:t xml:space="preserve">Episode 361: reward=10.0 coherence=351.612 energy=0.000 drift=0.001 gap=0.052 concepts=0 </w:t>
        <w:br/>
        <w:t xml:space="preserve">Episode 362: reward=15.0 coherence=351.612 energy=0.000 drift=0.001 gap=0.049 concepts=0 </w:t>
        <w:br/>
        <w:t xml:space="preserve">Episode 363: reward=9.0 coherence=351.612 energy=0.000 drift=0.001 gap=0.063 concepts=0 </w:t>
        <w:br/>
        <w:t xml:space="preserve">Episode 364: reward=13.0 coherence=351.612 energy=0.000 drift=0.001 gap=0.057 concepts=0 </w:t>
        <w:br/>
        <w:t xml:space="preserve">Episode 365: reward=10.0 coherence=351.612 energy=0.000 drift=0.001 gap=0.066 concepts=0 </w:t>
        <w:br/>
        <w:t xml:space="preserve">Episode 366: reward=10.0 coherence=351.612 energy=0.000 drift=0.002 gap=0.090 concepts=0 </w:t>
        <w:br/>
        <w:t xml:space="preserve">Episode 367: reward=11.0 coherence=351.612 energy=0.000 drift=0.002 gap=0.086 concepts=0 </w:t>
        <w:br/>
        <w:t xml:space="preserve">Episode 368: reward=12.0 coherence=351.612 energy=0.000 drift=0.002 gap=0.084 concepts=0 </w:t>
        <w:br/>
        <w:t xml:space="preserve">Episode 369: reward=9.0 coherence=351.612 energy=0.000 drift=0.002 gap=0.099 concepts=0 </w:t>
        <w:br/>
        <w:t xml:space="preserve">Episode 370: reward=10.0 coherence=351.612 energy=0.000 drift=0.002 gap=0.091 concepts=0 </w:t>
        <w:br/>
        <w:t xml:space="preserve">Episode 371: reward=11.0 coherence=351.612 energy=0.000 drift=0.001 gap=0.068 concepts=0 </w:t>
        <w:br/>
        <w:t xml:space="preserve">Episode 372: reward=9.0 coherence=351.612 energy=0.000 drift=0.002 gap=0.080 concepts=0 </w:t>
        <w:br/>
        <w:t xml:space="preserve">Episode 373: reward=9.0 coherence=351.612 energy=0.000 drift=0.002 gap=0.099 concepts=0 </w:t>
        <w:br/>
        <w:t xml:space="preserve">Episode 374: reward=10.0 coherence=351.612 energy=0.000 drift=0.002 gap=0.103 concepts=0 </w:t>
        <w:br/>
        <w:t xml:space="preserve">Episode 375: reward=10.0 coherence=351.612 energy=0.000 drift=0.002 gap=0.099 concepts=0 </w:t>
        <w:br/>
        <w:t xml:space="preserve">Episode 376: reward=14.0 coherence=351.612 energy=0.000 drift=0.002 gap=0.104 concepts=0 </w:t>
        <w:br/>
        <w:t xml:space="preserve">Episode 377: reward=10.0 coherence=351.612 energy=0.000 drift=0.002 gap=0.089 concepts=0 </w:t>
        <w:br/>
        <w:t xml:space="preserve">Episode 378: reward=11.0 coherence=351.612 energy=0.000 drift=0.001 gap=0.073 concepts=0 </w:t>
        <w:br/>
        <w:t xml:space="preserve">Episode 379: reward=10.0 coherence=351.612 energy=0.000 drift=0.001 gap=0.070 concepts=0 </w:t>
        <w:br/>
        <w:t xml:space="preserve">Episode 380: reward=10.0 coherence=351.612 energy=0.000 drift=0.001 gap=0.069 concepts=0 </w:t>
        <w:br/>
        <w:t xml:space="preserve">Episode 381: reward=8.0 coherence=351.612 energy=0.000 drift=0.001 gap=0.071 concepts=0 </w:t>
        <w:br/>
        <w:t xml:space="preserve">Episode 382: reward=11.0 coherence=351.612 energy=0.000 drift=0.001 gap=0.073 concepts=0 </w:t>
        <w:br/>
        <w:t xml:space="preserve">Episode 383: reward=12.0 coherence=351.612 energy=0.000 drift=0.002 gap=0.081 concepts=0 </w:t>
        <w:br/>
        <w:t xml:space="preserve">Episode 384: reward=12.0 coherence=351.612 energy=0.000 drift=0.002 gap=0.103 concepts=0 </w:t>
        <w:br/>
        <w:t xml:space="preserve">Episode 385: reward=10.0 coherence=351.612 energy=0.000 drift=0.003 gap=0.138 concepts=0 </w:t>
        <w:br/>
        <w:t xml:space="preserve">Episode 386: reward=12.0 coherence=351.612 energy=0.000 drift=0.003 gap=0.140 concepts=0 </w:t>
        <w:br/>
        <w:t xml:space="preserve">Episode 387: reward=11.0 coherence=351.612 energy=0.000 drift=0.003 gap=0.146 concepts=0 </w:t>
        <w:br/>
        <w:t xml:space="preserve">Episode 388: reward=11.0 coherence=351.612 energy=0.000 drift=0.002 gap=0.121 concepts=0 </w:t>
        <w:br/>
        <w:t xml:space="preserve">Episode 389: reward=10.0 coherence=351.612 energy=0.000 drift=0.002 gap=0.093 concepts=0 </w:t>
        <w:br/>
        <w:t xml:space="preserve">Episode 390: reward=15.0 coherence=351.612 energy=0.000 drift=0.002 gap=0.089 concepts=0 </w:t>
        <w:br/>
        <w:t xml:space="preserve">Episode 391: reward=10.0 coherence=351.612 energy=0.000 drift=0.002 gap=0.096 concepts=0 </w:t>
        <w:br/>
        <w:t xml:space="preserve">Episode 392: reward=10.0 coherence=351.612 energy=0.000 drift=0.002 gap=0.103 concepts=0 </w:t>
        <w:br/>
        <w:t xml:space="preserve">Episode 393: reward=10.0 coherence=351.612 energy=0.000 drift=0.002 gap=0.110 concepts=0 </w:t>
        <w:br/>
        <w:t xml:space="preserve">Episode 394: reward=11.0 coherence=351.612 energy=0.000 drift=0.002 gap=0.107 concepts=0 </w:t>
        <w:br/>
        <w:t xml:space="preserve">Episode 395: reward=12.0 coherence=351.612 energy=0.000 drift=0.002 gap=0.087 concepts=0 </w:t>
        <w:br/>
        <w:t xml:space="preserve">Episode 396: reward=9.0 coherence=351.612 energy=0.000 drift=0.001 gap=0.072 concepts=0 </w:t>
        <w:br/>
        <w:t xml:space="preserve">Episode 397: reward=11.0 coherence=351.612 energy=0.000 drift=0.002 gap=0.077 concepts=0 </w:t>
        <w:br/>
        <w:t xml:space="preserve">Episode 398: reward=8.0 coherence=351.612 energy=0.000 drift=0.001 gap=0.063 concepts=0 </w:t>
        <w:br/>
        <w:t xml:space="preserve">Episode 399: reward=12.0 coherence=351.612 energy=0.000 drift=0.001 gap=0.050 concepts=0 </w:t>
        <w:br/>
        <w:t xml:space="preserve">Episode 400: reward=12.0 coherence=351.612 energy=0.000 drift=0.001 gap=0.040 concepts=0 </w:t>
        <w:br/>
        <w:t xml:space="preserve">Episode 401: reward=9.0 coherence=351.612 energy=0.000 drift=0.001 gap=0.043 concepts=0 </w:t>
        <w:br/>
        <w:t xml:space="preserve">Episode 402: reward=10.0 coherence=351.612 energy=0.000 drift=0.001 gap=0.037 concepts=0 </w:t>
        <w:br/>
        <w:t xml:space="preserve">Episode 403: reward=9.0 coherence=351.612 energy=0.000 drift=0.001 gap=0.047 concepts=0 </w:t>
        <w:br/>
        <w:t xml:space="preserve">Episode 404: reward=11.0 coherence=351.612 energy=0.000 drift=0.001 gap=0.064 concepts=0 </w:t>
        <w:br/>
        <w:t xml:space="preserve">Episode 405: reward=10.0 coherence=351.612 energy=0.000 drift=0.002 gap=0.086 concepts=0 </w:t>
        <w:br/>
        <w:t xml:space="preserve">Episode 406: reward=9.0 coherence=351.612 energy=0.000 drift=0.002 gap=0.091 concepts=0 </w:t>
        <w:br/>
        <w:t xml:space="preserve">Episode 407: reward=9.0 coherence=351.612 energy=0.000 drift=0.002 gap=0.100 concepts=0 </w:t>
        <w:br/>
        <w:t xml:space="preserve">Episode 408: reward=9.0 coherence=351.612 energy=0.000 drift=0.002 gap=0.090 concepts=0 </w:t>
        <w:br/>
        <w:t xml:space="preserve">Episode 409: reward=10.0 coherence=351.612 energy=0.000 drift=0.001 gap=0.071 concepts=0 </w:t>
        <w:br/>
        <w:t xml:space="preserve">Episode 410: reward=9.0 coherence=351.612 energy=0.000 drift=0.001 gap=0.064 concepts=0 </w:t>
        <w:br/>
        <w:t xml:space="preserve">Episode 411: reward=11.0 coherence=351.612 energy=0.000 drift=0.001 gap=0.056 concepts=0 </w:t>
        <w:br/>
        <w:t xml:space="preserve">Episode 412: reward=10.0 coherence=351.612 energy=0.000 drift=0.001 gap=0.051 concepts=0 </w:t>
        <w:br/>
        <w:t xml:space="preserve">Episode 413: reward=12.0 coherence=351.612 energy=0.000 drift=0.001 gap=0.042 concepts=0 </w:t>
        <w:br/>
        <w:t xml:space="preserve">Episode 414: reward=10.0 coherence=351.612 energy=0.000 drift=0.001 gap=0.044 concepts=0 </w:t>
        <w:br/>
        <w:t xml:space="preserve">Episode 415: reward=10.0 coherence=351.612 energy=0.000 drift=0.001 gap=0.040 concepts=0 </w:t>
        <w:br/>
        <w:t xml:space="preserve">Episode 416: reward=10.0 coherence=351.612 energy=0.000 drift=0.001 gap=0.037 concepts=0 </w:t>
        <w:br/>
        <w:t xml:space="preserve">Episode 417: reward=10.0 coherence=351.612 energy=0.000 drift=0.001 gap=0.037 concepts=0 </w:t>
        <w:br/>
        <w:t xml:space="preserve">Episode 418: reward=9.0 coherence=351.612 energy=0.000 drift=0.001 gap=0.036 concepts=0 </w:t>
        <w:br/>
        <w:t xml:space="preserve">Episode 419: reward=11.0 coherence=351.612 energy=0.000 drift=0.001 gap=0.033 concepts=0 </w:t>
        <w:br/>
        <w:t xml:space="preserve">Episode 420: reward=9.0 coherence=351.612 energy=0.000 drift=0.001 gap=0.031 concepts=0 </w:t>
        <w:br/>
        <w:t xml:space="preserve">Episode 421: reward=9.0 coherence=351.612 energy=0.000 drift=0.001 gap=0.032 concepts=0 </w:t>
        <w:br/>
        <w:t xml:space="preserve">Episode 422: reward=11.0 coherence=351.612 energy=0.000 drift=0.001 gap=0.027 concepts=0 </w:t>
        <w:br/>
        <w:t xml:space="preserve">Episode 423: reward=9.0 coherence=351.612 energy=0.000 drift=0.001 gap=0.028 concepts=0 </w:t>
        <w:br/>
        <w:t xml:space="preserve">Episode 424: reward=12.0 coherence=351.612 energy=0.000 drift=0.001 gap=0.028 concepts=0 </w:t>
        <w:br/>
        <w:t xml:space="preserve">Episode 425: reward=10.0 coherence=351.612 energy=0.000 drift=0.001 gap=0.036 concepts=0 </w:t>
        <w:br/>
        <w:t xml:space="preserve">Episode 426: reward=9.0 coherence=351.612 energy=0.000 drift=0.001 gap=0.034 concepts=0 </w:t>
        <w:br/>
        <w:t xml:space="preserve">Episode 427: reward=9.0 coherence=351.612 energy=0.000 drift=0.000 gap=0.022 concepts=0 </w:t>
        <w:br/>
        <w:t xml:space="preserve">Episode 428: reward=10.0 coherence=351.612 energy=0.000 drift=0.000 gap=0.017 concepts=0 </w:t>
        <w:br/>
        <w:t xml:space="preserve">Episode 429: reward=10.0 coherence=351.612 energy=0.000 drift=0.001 gap=0.026 concepts=0 </w:t>
        <w:br/>
        <w:t xml:space="preserve">Episode 430: reward=10.0 coherence=351.612 energy=0.000 drift=0.001 gap=0.025 concepts=0 </w:t>
        <w:br/>
        <w:t xml:space="preserve">Episode 431: reward=10.0 coherence=351.612 energy=0.000 drift=0.000 gap=0.021 concepts=0 </w:t>
        <w:br/>
        <w:t xml:space="preserve">Episode 432: reward=10.0 coherence=351.612 energy=0.000 drift=0.000 gap=0.017 concepts=0 </w:t>
        <w:br/>
        <w:t xml:space="preserve">Episode 433: reward=9.0 coherence=351.612 energy=0.000 drift=0.000 gap=0.024 concepts=0 </w:t>
        <w:br/>
        <w:t xml:space="preserve">Episode 434: reward=9.0 coherence=351.612 energy=0.000 drift=0.000 gap=0.021 concepts=0 </w:t>
        <w:br/>
        <w:t xml:space="preserve">Episode 435: reward=9.0 coherence=351.612 energy=0.000 drift=0.000 gap=0.016 concepts=0 </w:t>
        <w:br/>
        <w:t xml:space="preserve">Episode 436: reward=10.0 coherence=351.612 energy=0.000 drift=0.001 gap=0.026 concepts=0 </w:t>
        <w:br/>
        <w:t xml:space="preserve">Episode 437: reward=10.0 coherence=351.612 energy=0.000 drift=0.001 gap=0.027 concepts=0 </w:t>
        <w:br/>
        <w:t xml:space="preserve">Episode 438: reward=10.0 coherence=351.612 energy=0.000 drift=0.000 gap=0.019 concepts=0 </w:t>
        <w:br/>
        <w:t xml:space="preserve">Episode 439: reward=9.0 coherence=351.612 energy=0.000 drift=0.000 gap=0.024 concepts=0 </w:t>
        <w:br/>
        <w:t xml:space="preserve">Episode 440: reward=10.0 coherence=351.612 energy=0.000 drift=0.001 gap=0.031 concepts=0 </w:t>
        <w:br/>
        <w:t xml:space="preserve">Episode 441: reward=10.0 coherence=351.612 energy=0.000 drift=0.001 gap=0.029 concepts=0 </w:t>
        <w:br/>
        <w:t xml:space="preserve">Episode 442: reward=9.0 coherence=351.612 energy=0.000 drift=0.000 gap=0.022 concepts=0 </w:t>
        <w:br/>
        <w:t xml:space="preserve">Episode 443: reward=11.0 coherence=351.612 energy=0.000 drift=0.001 gap=0.026 concepts=0 </w:t>
        <w:br/>
        <w:t xml:space="preserve">Episode 444: reward=9.0 coherence=351.612 energy=0.000 drift=0.001 gap=0.052 concepts=0 </w:t>
        <w:br/>
        <w:t xml:space="preserve">Episode 445: reward=9.0 coherence=351.612 energy=0.000 drift=0.001 gap=0.062 concepts=0 </w:t>
        <w:br/>
        <w:t xml:space="preserve">Episode 446: reward=9.0 coherence=351.612 energy=0.000 drift=0.001 gap=0.057 concepts=0 </w:t>
        <w:br/>
        <w:t xml:space="preserve">Episode 447: reward=9.0 coherence=351.612 energy=0.000 drift=0.001 gap=0.043 concepts=0 </w:t>
        <w:br/>
        <w:t xml:space="preserve">Episode 448: reward=10.0 coherence=351.612 energy=0.000 drift=0.001 gap=0.035 concepts=0 </w:t>
        <w:br/>
        <w:t xml:space="preserve">Episode 449: reward=11.0 coherence=351.612 energy=0.000 drift=0.001 gap=0.038 concepts=0 </w:t>
        <w:br/>
        <w:t xml:space="preserve">Episode 450: reward=9.0 coherence=351.612 energy=0.000 drift=0.001 gap=0.037 concepts=0 </w:t>
        <w:br/>
        <w:t xml:space="preserve">Episode 451: reward=9.0 coherence=351.612 energy=0.000 drift=0.001 gap=0.037 concepts=0 </w:t>
        <w:br/>
        <w:t xml:space="preserve">Episode 452: reward=11.0 coherence=351.612 energy=0.000 drift=0.001 gap=0.038 concepts=0 </w:t>
        <w:br/>
        <w:t xml:space="preserve">Episode 453: reward=12.0 coherence=351.612 energy=0.000 drift=0.001 gap=0.047 concepts=0 </w:t>
        <w:br/>
        <w:t xml:space="preserve">Episode 454: reward=8.0 coherence=351.612 energy=0.000 drift=0.001 gap=0.070 concepts=0 </w:t>
        <w:br/>
        <w:t xml:space="preserve">Episode 455: reward=10.0 coherence=351.612 energy=0.000 drift=0.001 gap=0.070 concepts=0 </w:t>
        <w:br/>
        <w:t xml:space="preserve">Episode 456: reward=15.0 coherence=351.612 energy=0.000 drift=0.001 gap=0.050 concepts=0 </w:t>
        <w:br/>
        <w:t xml:space="preserve">Episode 457: reward=10.0 coherence=351.612 energy=0.000 drift=0.001 gap=0.047 concepts=0 </w:t>
        <w:br/>
        <w:t xml:space="preserve">Episode 458: reward=10.0 coherence=351.612 energy=0.000 drift=0.001 gap=0.038 concepts=0 </w:t>
        <w:br/>
        <w:t xml:space="preserve">Episode 459: reward=11.0 coherence=351.612 energy=0.000 drift=0.001 gap=0.040 concepts=0 </w:t>
        <w:br/>
        <w:t xml:space="preserve">Episode 460: reward=12.0 coherence=351.612 energy=0.000 drift=0.001 gap=0.060 concepts=0 </w:t>
        <w:br/>
        <w:t xml:space="preserve">Episode 461: reward=10.0 coherence=351.612 energy=0.000 drift=0.001 gap=0.063 concepts=0 </w:t>
        <w:br/>
        <w:t xml:space="preserve">Episode 462: reward=13.0 coherence=351.612 energy=0.000 drift=0.001 gap=0.060 concepts=0 </w:t>
        <w:br/>
        <w:t xml:space="preserve">Episode 463: reward=10.0 coherence=351.612 energy=0.000 drift=0.001 gap=0.053 concepts=0 </w:t>
        <w:br/>
        <w:t xml:space="preserve">Episode 464: reward=9.0 coherence=351.612 energy=0.000 drift=0.001 gap=0.052 concepts=0 </w:t>
        <w:br/>
        <w:t xml:space="preserve">Episode 465: reward=9.0 coherence=351.612 energy=0.000 drift=0.001 gap=0.052 concepts=0 </w:t>
        <w:br/>
        <w:t xml:space="preserve">Episode 466: reward=10.0 coherence=351.612 energy=0.000 drift=0.001 gap=0.049 concepts=0 </w:t>
        <w:br/>
        <w:t xml:space="preserve">Episode 467: reward=9.0 coherence=351.612 energy=0.000 drift=0.001 gap=0.041 concepts=0 </w:t>
        <w:br/>
        <w:t xml:space="preserve">Episode 468: reward=15.0 coherence=351.612 energy=0.000 drift=0.001 gap=0.030 concepts=0 </w:t>
        <w:br/>
        <w:t xml:space="preserve">Episode 469: reward=11.0 coherence=351.612 energy=0.000 drift=0.000 gap=0.024 concepts=0 </w:t>
        <w:br/>
        <w:t xml:space="preserve">Episode 470: reward=8.0 coherence=351.612 energy=0.000 drift=0.001 gap=0.031 concepts=0 </w:t>
        <w:br/>
        <w:t xml:space="preserve">Episode 471: reward=12.0 coherence=351.612 energy=0.000 drift=0.001 gap=0.038 concepts=0 </w:t>
        <w:br/>
        <w:t xml:space="preserve">Episode 472: reward=9.0 coherence=351.612 energy=0.000 drift=0.001 gap=0.051 concepts=0 </w:t>
        <w:br/>
        <w:t xml:space="preserve">Episode 473: reward=10.0 coherence=351.612 energy=0.000 drift=0.001 gap=0.049 concepts=0 </w:t>
        <w:br/>
        <w:t xml:space="preserve">Episode 474: reward=9.0 coherence=351.612 energy=0.000 drift=0.001 gap=0.040 concepts=0 </w:t>
        <w:br/>
        <w:t xml:space="preserve">Episode 475: reward=14.0 coherence=351.612 energy=0.000 drift=0.001 gap=0.030 concepts=0 </w:t>
        <w:br/>
        <w:t xml:space="preserve">Episode 476: reward=12.0 coherence=351.612 energy=0.000 drift=0.001 gap=0.035 concepts=0 </w:t>
        <w:br/>
        <w:t xml:space="preserve">Episode 477: reward=16.0 coherence=351.612 energy=0.000 drift=0.001 gap=0.041 concepts=0 </w:t>
        <w:br/>
        <w:t xml:space="preserve">Episode 478: reward=8.0 coherence=351.612 energy=0.000 drift=0.001 gap=0.057 concepts=0 </w:t>
        <w:br/>
        <w:t xml:space="preserve">Episode 479: reward=11.0 coherence=351.612 energy=0.000 drift=0.001 gap=0.051 concepts=0 </w:t>
        <w:br/>
        <w:t xml:space="preserve">Episode 480: reward=13.0 coherence=351.612 energy=0.000 drift=0.001 gap=0.057 concepts=0 </w:t>
        <w:br/>
        <w:t xml:space="preserve">Episode 481: reward=10.0 coherence=351.612 energy=0.000 drift=0.001 gap=0.070 concepts=0 </w:t>
        <w:br/>
        <w:t xml:space="preserve">Episode 482: reward=10.0 coherence=351.612 energy=0.000 drift=0.002 gap=0.074 concepts=0 </w:t>
        <w:br/>
        <w:t xml:space="preserve">Episode 483: reward=9.0 coherence=351.612 energy=0.000 drift=0.002 gap=0.075 concepts=0 </w:t>
        <w:br/>
        <w:t xml:space="preserve">Episode 484: reward=18.0 coherence=351.612 energy=0.000 drift=0.002 gap=0.076 concepts=0 </w:t>
        <w:br/>
        <w:t xml:space="preserve">Episode 485: reward=14.0 coherence=351.612 energy=0.000 drift=0.001 gap=0.069 concepts=0 </w:t>
        <w:br/>
        <w:t xml:space="preserve">Episode 486: reward=11.0 coherence=351.612 energy=0.000 drift=0.001 gap=0.051 concepts=0 </w:t>
        <w:br/>
        <w:t xml:space="preserve">Episode 487: reward=13.0 coherence=351.612 energy=0.000 drift=0.001 gap=0.038 concepts=0 </w:t>
        <w:br/>
        <w:t xml:space="preserve">Episode 488: reward=12.0 coherence=351.612 energy=0.000 drift=0.001 gap=0.035 concepts=0 </w:t>
        <w:br/>
        <w:t xml:space="preserve">Episode 489: reward=22.0 coherence=351.612 energy=0.000 drift=0.001 gap=0.035 concepts=0 </w:t>
        <w:br/>
        <w:t xml:space="preserve">Episode 490: reward=27.0 coherence=351.612 energy=0.000 drift=0.001 gap=0.045 concepts=0 </w:t>
        <w:br/>
        <w:t xml:space="preserve">Episode 491: reward=14.0 coherence=351.612 energy=0.000 drift=0.001 gap=0.072 concepts=0 </w:t>
        <w:br/>
        <w:t xml:space="preserve">Episode 492: reward=22.0 coherence=351.612 energy=0.000 drift=0.002 gap=0.082 concepts=0 </w:t>
        <w:br/>
        <w:t xml:space="preserve">Episode 493: reward=11.0 coherence=351.612 energy=0.000 drift=0.002 gap=0.092 concepts=0 </w:t>
        <w:br/>
        <w:t xml:space="preserve">Episode 494: reward=17.0 coherence=351.612 energy=0.000 drift=0.002 gap=0.083 concepts=0 </w:t>
        <w:br/>
        <w:t xml:space="preserve">Episode 495: reward=12.0 coherence=351.612 energy=0.000 drift=0.002 gap=0.076 concepts=0 </w:t>
        <w:br/>
        <w:t xml:space="preserve">Episode 496: reward=21.0 coherence=351.612 energy=0.000 drift=0.002 gap=0.092 concepts=0 </w:t>
        <w:br/>
        <w:t xml:space="preserve">Episode 497: reward=10.0 coherence=351.612 energy=0.000 drift=0.002 gap=0.103 concepts=0 </w:t>
        <w:br/>
        <w:t xml:space="preserve">Episode 498: reward=16.0 coherence=351.612 energy=0.000 drift=0.002 gap=0.120 concepts=0 </w:t>
        <w:br/>
        <w:t xml:space="preserve">Episode 499: reward=10.0 coherence=351.612 energy=0.000 drift=0.002 gap=0.110 concepts=0 </w:t>
        <w:br/>
        <w:t xml:space="preserve">Episode 500: reward=13.0 coherence=351.612 energy=0.000 drift=0.002 gap=0.092 concepts=0 </w:t>
        <w:br/>
        <w:br/>
        <w:br/>
        <w:t>================================================================================</w:t>
        <w:br/>
        <w:t>TIMESTAMP (ctime): 1765991513.4488225</w:t>
        <w:br/>
        <w:t>FILE: Test3b_ccm_perturb_seed0.txt</w:t>
        <w:br/>
        <w:t>TYPE: TEXT</w:t>
        <w:br/>
        <w:t>================================================================================</w:t>
        <w:br/>
        <w:br/>
        <w:t xml:space="preserve">Episode 1: reward=11.0 coherence=0.131 energy=0.936 drift=0.030 gap=1.453 concepts=0 </w:t>
        <w:br/>
        <w:t xml:space="preserve">Episode 2: reward=32.0 coherence=3.507 energy=0.000 drift=0.019 gap=0.936 concepts=0 </w:t>
        <w:br/>
        <w:t xml:space="preserve">Episode 3: reward=10.0 coherence=9.760 energy=0.000 drift=0.016 gap=0.763 concepts=0 </w:t>
        <w:br/>
        <w:t xml:space="preserve">Episode 4: reward=24.0 coherence=17.901 energy=0.000 drift=0.015 gap=0.758 concepts=0 </w:t>
        <w:br/>
        <w:t xml:space="preserve">Episode 5: reward=26.0 coherence=32.034 energy=0.000 drift=0.012 gap=0.609 concepts=0 </w:t>
        <w:br/>
        <w:t xml:space="preserve">Episode 6: reward=17.0 coherence=43.720 energy=0.000 drift=0.010 gap=0.506 concepts=0 </w:t>
        <w:br/>
        <w:t xml:space="preserve">Episode 7: reward=19.0 coherence=51.109 energy=0.000 drift=0.010 gap=0.490 concepts=0 </w:t>
        <w:br/>
        <w:t xml:space="preserve">Episode 8: reward=19.0 coherence=56.644 energy=0.000 drift=0.011 gap=0.523 concepts=0 </w:t>
        <w:br/>
        <w:t xml:space="preserve">Episode 9: reward=9.0 coherence=59.602 energy=0.000 drift=0.012 gap=0.606 concepts=0 </w:t>
        <w:br/>
        <w:t xml:space="preserve">Episode 10: reward=18.0 coherence=61.402 energy=0.000 drift=0.013 gap=0.659 concepts=0 </w:t>
        <w:br/>
        <w:t xml:space="preserve">Episode 11: reward=17.0 coherence=63.175 energy=0.000 drift=0.012 gap=0.597 concepts=0 </w:t>
        <w:br/>
        <w:t xml:space="preserve">Episode 12: reward=11.0 coherence=64.250 energy=0.000 drift=0.011 gap=0.549 concepts=0 </w:t>
        <w:br/>
        <w:t xml:space="preserve">Episode 13: reward=16.0 coherence=64.994 energy=0.000 drift=0.010 gap=0.503 concepts=0 </w:t>
        <w:br/>
        <w:t xml:space="preserve">Episode 14: reward=17.0 coherence=65.710 energy=0.000 drift=0.009 gap=0.438 concepts=0 </w:t>
        <w:br/>
        <w:t xml:space="preserve">Episode 15: reward=30.0 coherence=66.479 energy=0.000 drift=0.007 gap=0.352 concepts=0 </w:t>
        <w:br/>
        <w:t xml:space="preserve">Episode 16: reward=32.0 coherence=67.295 energy=0.000 drift=0.006 gap=0.271 concepts=0 </w:t>
        <w:br/>
        <w:t xml:space="preserve">Episode 17: reward=27.0 coherence=67.926 energy=0.000 drift=0.005 gap=0.257 concepts=0 </w:t>
        <w:br/>
        <w:t xml:space="preserve">Episode 18: reward=15.0 coherence=68.301 energy=0.000 drift=0.006 gap=0.317 concepts=0 </w:t>
        <w:br/>
        <w:t xml:space="preserve">Episode 19: reward=42.0 coherence=68.705 energy=0.000 drift=0.007 gap=0.321 concepts=0 </w:t>
        <w:br/>
        <w:t xml:space="preserve">Episode 20: reward=18.0 coherence=69.090 energy=0.000 drift=0.007 gap=0.356 concepts=0 </w:t>
        <w:br/>
        <w:t xml:space="preserve">Episode 21: reward=47.0 coherence=69.424 energy=0.000 drift=0.007 gap=0.329 concepts=0 </w:t>
        <w:br/>
        <w:t xml:space="preserve">Episode 22: reward=33.0 coherence=69.798 energy=0.000 drift=0.006 gap=0.310 concepts=0 </w:t>
        <w:br/>
        <w:t xml:space="preserve">Episode 23: reward=28.0 coherence=70.046 energy=0.000 drift=0.007 gap=0.352 concepts=0 </w:t>
        <w:br/>
        <w:t xml:space="preserve">Episode 24: reward=24.0 coherence=70.233 energy=0.000 drift=0.008 gap=0.408 concepts=0 </w:t>
        <w:br/>
        <w:t xml:space="preserve">Episode 25: reward=10.0 coherence=70.345 energy=0.000 drift=0.009 gap=0.422 concepts=0 </w:t>
        <w:br/>
        <w:t xml:space="preserve">Episode 26: reward=17.0 coherence=70.423 energy=0.000 drift=0.008 gap=0.406 concepts=0 </w:t>
        <w:br/>
        <w:t xml:space="preserve">Episode 27: reward=12.0 coherence=70.501 energy=0.000 drift=0.007 gap=0.356 concepts=0 </w:t>
        <w:br/>
        <w:t xml:space="preserve">Episode 28: reward=12.0 coherence=70.560 energy=0.000 drift=0.007 gap=0.332 concepts=0 </w:t>
        <w:br/>
        <w:t xml:space="preserve">Episode 29: reward=19.0 coherence=70.629 energy=0.000 drift=0.006 gap=0.314 concepts=0 </w:t>
        <w:br/>
        <w:t xml:space="preserve">Episode 30: reward=10.0 coherence=70.690 energy=0.000 drift=0.006 gap=0.312 concepts=0 </w:t>
        <w:br/>
        <w:t xml:space="preserve">Episode 31: reward=15.0 coherence=70.739 energy=0.000 drift=0.007 gap=0.342 concepts=0 </w:t>
        <w:br/>
        <w:t xml:space="preserve">Episode 32: reward=13.0 coherence=70.789 energy=0.000 drift=0.007 gap=0.359 concepts=0 </w:t>
        <w:br/>
        <w:t xml:space="preserve">Episode 33: reward=17.0 coherence=70.840 energy=0.000 drift=0.008 gap=0.370 concepts=0 </w:t>
        <w:br/>
        <w:t xml:space="preserve">Episode 34: reward=12.0 coherence=70.887 energy=0.000 drift=0.008 gap=0.388 concepts=0 </w:t>
        <w:br/>
        <w:t xml:space="preserve">Episode 35: reward=58.0 coherence=70.992 energy=0.000 drift=0.005 gap=0.256 concepts=0 </w:t>
        <w:br/>
        <w:t xml:space="preserve">Episode 36: reward=8.0 coherence=71.089 energy=0.000 drift=0.004 gap=0.219 concepts=0 </w:t>
        <w:br/>
        <w:t xml:space="preserve">Episode 37: reward=17.0 coherence=71.123 energy=0.000 drift=0.005 gap=0.263 concepts=0 </w:t>
        <w:br/>
        <w:t xml:space="preserve">Episode 38: reward=23.0 coherence=71.176 energy=0.000 drift=0.005 gap=0.227 concepts=0 </w:t>
        <w:br/>
        <w:t xml:space="preserve">Episode 39: reward=25.0 coherence=71.237 energy=0.000 drift=0.004 gap=0.197 concepts=0 </w:t>
        <w:br/>
        <w:t xml:space="preserve">Episode 40: reward=17.0 coherence=71.288 energy=0.000 drift=0.004 gap=0.211 concepts=0 </w:t>
        <w:br/>
        <w:t xml:space="preserve">Episode 41: reward=11.0 coherence=71.321 energy=0.000 drift=0.006 gap=0.272 concepts=0 </w:t>
        <w:br/>
        <w:t xml:space="preserve">Episode 42: reward=24.0 coherence=71.361 energy=0.000 drift=0.006 gap=0.316 concepts=0 </w:t>
        <w:br/>
        <w:t xml:space="preserve">Episode 43: reward=11.0 coherence=71.400 energy=0.000 drift=0.008 gap=0.381 concepts=0 </w:t>
        <w:br/>
        <w:t xml:space="preserve">Episode 44: reward=15.0 coherence=71.427 energy=0.000 drift=0.010 gap=0.477 concepts=0 </w:t>
        <w:br/>
        <w:t xml:space="preserve">Episode 45: reward=9.0 coherence=71.453 energy=0.000 drift=0.012 gap=0.572 concepts=0 </w:t>
        <w:br/>
        <w:t xml:space="preserve">Episode 46: reward=20.0 coherence=71.482 energy=0.000 drift=0.012 gap=0.602 concepts=0 </w:t>
        <w:br/>
        <w:t xml:space="preserve">Episode 47: reward=10.0 coherence=71.512 energy=0.000 drift=0.013 gap=0.617 concepts=0 </w:t>
        <w:br/>
        <w:t xml:space="preserve">Episode 48: reward=16.0 coherence=71.538 energy=0.000 drift=0.013 gap=0.620 concepts=0 </w:t>
        <w:br/>
        <w:t xml:space="preserve">Episode 49: reward=18.0 coherence=71.570 energy=0.000 drift=0.011 gap=0.547 concepts=0 </w:t>
        <w:br/>
        <w:t xml:space="preserve">Episode 50: reward=11.0 coherence=71.598 energy=0.000 drift=0.010 gap=0.512 concepts=0 </w:t>
        <w:br/>
        <w:t xml:space="preserve">Episode 51: reward=18.0 coherence=71.625 energy=0.000 drift=0.008 gap=0.411 concepts=0 </w:t>
        <w:br/>
        <w:t xml:space="preserve">Episode 52: reward=9.0 coherence=71.650 energy=0.000 drift=0.007 gap=0.329 concepts=0 </w:t>
        <w:br/>
        <w:t xml:space="preserve">Episode 53: reward=21.0 coherence=71.677 energy=0.000 drift=0.005 gap=0.235 concepts=0 </w:t>
        <w:br/>
        <w:t xml:space="preserve">Episode 54: reward=26.0 coherence=71.718 energy=0.000 drift=0.004 gap=0.177 concepts=0 </w:t>
        <w:br/>
        <w:t xml:space="preserve">Episode 55: reward=11.0 coherence=71.751 energy=0.000 drift=0.004 gap=0.181 concepts=0 </w:t>
        <w:br/>
        <w:t xml:space="preserve">Episode 56: reward=18.0 coherence=71.776 energy=0.000 drift=0.004 gap=0.189 concepts=0 </w:t>
        <w:br/>
        <w:t xml:space="preserve">Episode 57: reward=15.0 coherence=71.805 energy=0.000 drift=0.004 gap=0.205 concepts=0 </w:t>
        <w:br/>
        <w:t xml:space="preserve">Episode 58: reward=13.0 coherence=71.829 energy=0.000 drift=0.004 gap=0.212 concepts=0 </w:t>
        <w:br/>
        <w:t xml:space="preserve">Episode 59: reward=43.0 coherence=71.876 energy=0.000 drift=0.004 gap=0.172 concepts=0 </w:t>
        <w:br/>
        <w:t xml:space="preserve">Episode 60: reward=14.0 coherence=71.924 energy=0.000 drift=0.003 gap=0.152 concepts=0 </w:t>
        <w:br/>
        <w:t xml:space="preserve">Episode 61: reward=13.0 coherence=71.946 energy=0.000 drift=0.004 gap=0.181 concepts=0 </w:t>
        <w:br/>
        <w:t xml:space="preserve">Episode 62: reward=9.0 coherence=71.965 energy=0.000 drift=0.005 gap=0.234 concepts=0 </w:t>
        <w:br/>
        <w:t xml:space="preserve">Episode 63: reward=10.0 coherence=71.980 energy=0.000 drift=0.006 gap=0.308 concepts=0 </w:t>
        <w:br/>
        <w:t xml:space="preserve">Episode 64: reward=12.0 coherence=71.998 energy=0.000 drift=0.008 gap=0.382 concepts=0 </w:t>
        <w:br/>
        <w:t xml:space="preserve">Episode 65: reward=10.0 coherence=72.016 energy=0.000 drift=0.008 gap=0.379 concepts=0 </w:t>
        <w:br/>
        <w:t xml:space="preserve">Episode 66: reward=9.0 coherence=72.032 energy=0.000 drift=0.008 gap=0.410 concepts=0 </w:t>
        <w:br/>
        <w:t xml:space="preserve">Episode 67: reward=10.0 coherence=72.047 energy=0.000 drift=0.009 gap=0.417 concepts=0 </w:t>
        <w:br/>
        <w:t xml:space="preserve">Episode 68: reward=10.0 coherence=72.063 energy=0.000 drift=0.008 gap=0.408 concepts=0 </w:t>
        <w:br/>
        <w:t xml:space="preserve">Episode 69: reward=11.0 coherence=72.080 energy=0.000 drift=0.008 gap=0.389 concepts=0 </w:t>
        <w:br/>
        <w:t xml:space="preserve">Episode 70: reward=10.0 coherence=72.096 energy=0.000 drift=0.008 gap=0.376 concepts=0 </w:t>
        <w:br/>
        <w:t xml:space="preserve">Episode 71: reward=9.0 coherence=72.111 energy=0.000 drift=0.007 gap=0.355 concepts=0 </w:t>
        <w:br/>
        <w:t xml:space="preserve">Episode 72: reward=9.0 coherence=72.125 energy=0.000 drift=0.006 gap=0.307 concepts=0 </w:t>
        <w:br/>
        <w:t xml:space="preserve">Episode 73: reward=9.0 coherence=72.139 energy=0.000 drift=0.005 gap=0.262 concepts=0 </w:t>
        <w:br/>
        <w:t xml:space="preserve">Episode 74: reward=10.0 coherence=72.153 energy=0.000 drift=0.005 gap=0.250 concepts=0 </w:t>
        <w:br/>
        <w:t xml:space="preserve">Episode 75: reward=10.0 coherence=72.168 energy=0.000 drift=0.006 gap=0.270 concepts=0 </w:t>
        <w:br/>
        <w:t xml:space="preserve">Episode 76: reward=10.0 coherence=72.183 energy=0.000 drift=0.007 gap=0.333 concepts=0 </w:t>
        <w:br/>
        <w:t xml:space="preserve">Episode 77: reward=9.0 coherence=72.197 energy=0.000 drift=0.007 gap=0.358 concepts=0 </w:t>
        <w:br/>
        <w:t xml:space="preserve">Episode 78: reward=11.0 coherence=72.212 energy=0.000 drift=0.007 gap=0.344 concepts=0 </w:t>
        <w:br/>
        <w:t xml:space="preserve">Episode 79: reward=9.0 coherence=72.227 energy=0.000 drift=0.007 gap=0.345 concepts=0 </w:t>
        <w:br/>
        <w:t xml:space="preserve">Episode 80: reward=10.0 coherence=72.241 energy=0.000 drift=0.006 gap=0.272 concepts=0 </w:t>
        <w:br/>
        <w:t xml:space="preserve">Episode 81: reward=9.0 coherence=72.255 energy=0.000 drift=0.004 gap=0.216 concepts=0 </w:t>
        <w:br/>
        <w:t xml:space="preserve">Episode 82: reward=10.0 coherence=72.269 energy=0.000 drift=0.004 gap=0.194 concepts=0 </w:t>
        <w:br/>
        <w:t xml:space="preserve">Episode 83: reward=11.0 coherence=72.285 energy=0.000 drift=0.004 gap=0.206 concepts=0 </w:t>
        <w:br/>
        <w:t xml:space="preserve">Episode 84: reward=10.0 coherence=72.301 energy=0.000 drift=0.004 gap=0.202 concepts=0 </w:t>
        <w:br/>
        <w:t xml:space="preserve">Episode 85: reward=11.0 coherence=72.316 energy=0.000 drift=0.003 gap=0.169 concepts=0 </w:t>
        <w:br/>
        <w:t xml:space="preserve">Episode 86: reward=9.0 coherence=72.331 energy=0.000 drift=0.003 gap=0.162 concepts=0 </w:t>
        <w:br/>
        <w:t xml:space="preserve">Episode 87: reward=10.0 coherence=72.345 energy=0.000 drift=0.003 gap=0.149 concepts=0 </w:t>
        <w:br/>
        <w:t xml:space="preserve">Episode 88: reward=12.0 coherence=72.361 energy=0.000 drift=0.003 gap=0.152 concepts=0 </w:t>
        <w:br/>
        <w:t xml:space="preserve">Episode 89: reward=9.0 coherence=72.377 energy=0.000 drift=0.003 gap=0.143 concepts=0 </w:t>
        <w:br/>
        <w:t xml:space="preserve">Episode 90: reward=11.0 coherence=72.391 energy=0.000 drift=0.003 gap=0.127 concepts=0 </w:t>
        <w:br/>
        <w:t xml:space="preserve">Episode 91: reward=14.0 coherence=72.410 energy=0.000 drift=0.002 gap=0.099 concepts=0 </w:t>
        <w:br/>
        <w:t xml:space="preserve">Episode 92: reward=12.0 coherence=72.429 energy=0.000 drift=0.002 gap=0.105 concepts=0 </w:t>
        <w:br/>
        <w:t xml:space="preserve">Episode 93: reward=12.0 coherence=72.446 energy=0.000 drift=0.002 gap=0.121 concepts=0 </w:t>
        <w:br/>
        <w:t xml:space="preserve">Episode 94: reward=10.0 coherence=72.462 energy=0.000 drift=0.003 gap=0.162 concepts=0 </w:t>
        <w:br/>
        <w:t xml:space="preserve">Episode 95: reward=11.0 coherence=72.478 energy=0.000 drift=0.003 gap=0.159 concepts=0 </w:t>
        <w:br/>
        <w:t xml:space="preserve">Episode 96: reward=10.0 coherence=72.493 energy=0.000 drift=0.003 gap=0.125 concepts=0 </w:t>
        <w:br/>
        <w:t xml:space="preserve">Episode 97: reward=14.0 coherence=72.511 energy=0.000 drift=0.002 gap=0.118 concepts=0 </w:t>
        <w:br/>
        <w:t xml:space="preserve">Episode 98: reward=11.0 coherence=72.529 energy=0.000 drift=0.003 gap=0.127 concepts=0 </w:t>
        <w:br/>
        <w:t xml:space="preserve">Episode 99: reward=10.0 coherence=72.545 energy=0.000 drift=0.003 gap=0.141 concepts=0 </w:t>
        <w:br/>
        <w:t xml:space="preserve">Episode 100: reward=10.0 coherence=72.560 energy=0.000 drift=0.003 gap=0.136 concepts=0 </w:t>
        <w:br/>
        <w:t xml:space="preserve">Episode 101: reward=11.0 coherence=72.575 energy=0.000 drift=0.003 gap=0.134 concepts=0 </w:t>
        <w:br/>
        <w:t xml:space="preserve">Episode 102: reward=13.0 coherence=72.593 energy=0.000 drift=0.002 gap=0.103 concepts=0 </w:t>
        <w:br/>
        <w:t xml:space="preserve">Episode 103: reward=25.0 coherence=72.621 energy=0.000 drift=0.002 gap=0.086 concepts=0 </w:t>
        <w:br/>
        <w:t xml:space="preserve">Episode 104: reward=12.0 coherence=72.649 energy=0.000 drift=0.002 gap=0.117 concepts=0 </w:t>
        <w:br/>
        <w:t xml:space="preserve">Episode 105: reward=14.0 coherence=72.668 energy=0.000 drift=0.003 gap=0.155 concepts=0 </w:t>
        <w:br/>
        <w:t xml:space="preserve">Episode 106: reward=38.0 coherence=72.706 energy=0.000 drift=0.003 gap=0.161 concepts=0 </w:t>
        <w:br/>
        <w:t xml:space="preserve">Episode 107: reward=11.0 coherence=72.742 energy=0.000 drift=0.003 gap=0.147 concepts=0 </w:t>
        <w:br/>
        <w:t xml:space="preserve">Episode 108: reward=15.0 coherence=72.761 energy=0.000 drift=0.003 gap=0.131 concepts=0 </w:t>
        <w:br/>
        <w:t xml:space="preserve">Episode 109: reward=9.0 coherence=72.779 energy=0.000 drift=0.003 gap=0.127 concepts=0 </w:t>
        <w:br/>
        <w:t xml:space="preserve">Episode 110: reward=13.0 coherence=72.795 energy=0.000 drift=0.003 gap=0.143 concepts=0 </w:t>
        <w:br/>
        <w:t xml:space="preserve">Episode 111: reward=19.0 coherence=72.818 energy=0.000 drift=0.002 gap=0.118 concepts=0 </w:t>
        <w:br/>
        <w:t xml:space="preserve">Episode 112: reward=10.0 coherence=72.839 energy=0.000 drift=0.002 gap=0.087 concepts=0 </w:t>
        <w:br/>
        <w:t xml:space="preserve">Episode 113: reward=19.0 coherence=72.860 energy=0.000 drift=0.002 gap=0.090 concepts=0 </w:t>
        <w:br/>
        <w:t xml:space="preserve">Episode 114: reward=18.0 coherence=72.886 energy=0.000 drift=0.002 gap=0.075 concepts=0 </w:t>
        <w:br/>
        <w:t xml:space="preserve">Episode 115: reward=14.0 coherence=72.909 energy=0.000 drift=0.002 gap=0.089 concepts=0 </w:t>
        <w:br/>
        <w:t xml:space="preserve">Episode 116: reward=12.0 coherence=72.928 energy=0.000 drift=0.003 gap=0.137 concepts=0 </w:t>
        <w:br/>
        <w:t xml:space="preserve">Episode 117: reward=9.0 coherence=72.943 energy=0.000 drift=0.003 gap=0.143 concepts=0 </w:t>
        <w:br/>
        <w:t xml:space="preserve">Episode 118: reward=9.0 coherence=72.956 energy=0.000 drift=0.002 gap=0.111 concepts=0 </w:t>
        <w:br/>
        <w:t xml:space="preserve">Episode 119: reward=13.0 coherence=72.972 energy=0.000 drift=0.001 gap=0.069 concepts=0 </w:t>
        <w:br/>
        <w:t xml:space="preserve">Episode 120: reward=12.0 coherence=72.989 energy=0.000 drift=0.002 gap=0.075 concepts=0 </w:t>
        <w:br/>
        <w:t xml:space="preserve">Episode 121: reward=13.0 coherence=73.007 energy=0.000 drift=0.002 gap=0.082 concepts=0 </w:t>
        <w:br/>
        <w:t xml:space="preserve">Episode 122: reward=10.0 coherence=73.024 energy=0.000 drift=0.002 gap=0.109 concepts=0 </w:t>
        <w:br/>
        <w:t xml:space="preserve">Episode 123: reward=10.0 coherence=73.038 energy=0.000 drift=0.003 gap=0.144 concepts=0 </w:t>
        <w:br/>
        <w:t xml:space="preserve">Episode 124: reward=12.0 coherence=73.054 energy=0.000 drift=0.004 gap=0.174 concepts=0 </w:t>
        <w:br/>
        <w:t xml:space="preserve">Episode 125: reward=15.0 coherence=73.073 energy=0.000 drift=0.003 gap=0.154 concepts=0 </w:t>
        <w:br/>
        <w:t xml:space="preserve">Episode 126: reward=11.0 coherence=73.092 energy=0.000 drift=0.002 gap=0.111 concepts=0 </w:t>
        <w:br/>
        <w:t xml:space="preserve">Episode 127: reward=14.0 coherence=73.110 energy=0.000 drift=0.002 gap=0.104 concepts=0 </w:t>
        <w:br/>
        <w:t xml:space="preserve">Episode 128: reward=9.0 coherence=73.126 energy=0.000 drift=0.002 gap=0.080 concepts=0 </w:t>
        <w:br/>
        <w:t xml:space="preserve">Episode 129: reward=9.0 coherence=73.139 energy=0.000 drift=0.002 gap=0.077 concepts=0 </w:t>
        <w:br/>
        <w:t xml:space="preserve">Episode 130: reward=10.0 coherence=73.153 energy=0.000 drift=0.002 gap=0.082 concepts=0 </w:t>
        <w:br/>
        <w:t xml:space="preserve">Episode 131: reward=10.0 coherence=73.167 energy=0.000 drift=0.002 gap=0.104 concepts=0 </w:t>
        <w:br/>
        <w:t xml:space="preserve">Episode 132: reward=15.0 coherence=73.185 energy=0.000 drift=0.003 gap=0.144 concepts=0 </w:t>
        <w:br/>
        <w:t xml:space="preserve">Episode 133: reward=14.0 coherence=73.206 energy=0.000 drift=0.003 gap=0.139 concepts=0 </w:t>
        <w:br/>
        <w:t xml:space="preserve">Episode 134: reward=11.0 coherence=73.224 energy=0.000 drift=0.002 gap=0.112 concepts=0 </w:t>
        <w:br/>
        <w:t xml:space="preserve">Episode 135: reward=12.0 coherence=73.241 energy=0.000 drift=0.002 gap=0.079 concepts=0 </w:t>
        <w:br/>
        <w:t xml:space="preserve">Episode 136: reward=12.0 coherence=73.258 energy=0.000 drift=0.002 gap=0.077 concepts=0 </w:t>
        <w:br/>
        <w:t xml:space="preserve">Episode 137: reward=9.0 coherence=73.273 energy=0.000 drift=0.003 gap=0.129 concepts=0 </w:t>
        <w:br/>
        <w:t xml:space="preserve">Episode 138: reward=11.0 coherence=73.287 energy=0.000 drift=0.003 gap=0.129 concepts=0 </w:t>
        <w:br/>
        <w:t xml:space="preserve">Episode 139: reward=11.0 coherence=73.303 energy=0.000 drift=0.002 gap=0.102 concepts=0 </w:t>
        <w:br/>
        <w:t xml:space="preserve">Episode 140: reward=8.0 coherence=73.317 energy=0.000 drift=0.002 gap=0.084 concepts=0 </w:t>
        <w:br/>
        <w:t xml:space="preserve">Episode 141: reward=9.0 coherence=73.329 energy=0.000 drift=0.001 gap=0.067 concepts=0 </w:t>
        <w:br/>
        <w:t xml:space="preserve">Episode 142: reward=10.0 coherence=73.343 energy=0.000 drift=0.002 gap=0.089 concepts=0 </w:t>
        <w:br/>
        <w:t xml:space="preserve">Episode 143: reward=11.0 coherence=73.358 energy=0.000 drift=0.002 gap=0.090 concepts=0 </w:t>
        <w:br/>
        <w:t xml:space="preserve">Episode 144: reward=9.0 coherence=73.373 energy=0.000 drift=0.002 gap=0.085 concepts=0 </w:t>
        <w:br/>
        <w:t xml:space="preserve">Episode 145: reward=11.0 coherence=73.387 energy=0.000 drift=0.001 gap=0.064 concepts=0 </w:t>
        <w:br/>
        <w:t xml:space="preserve">Episode 146: reward=14.0 coherence=73.405 energy=0.000 drift=0.002 gap=0.075 concepts=0 </w:t>
        <w:br/>
        <w:t xml:space="preserve">Episode 147: reward=13.0 coherence=73.425 energy=0.000 drift=0.002 gap=0.109 concepts=0 </w:t>
        <w:br/>
        <w:t xml:space="preserve">Episode 148: reward=15.0 coherence=73.445 energy=0.000 drift=0.003 gap=0.146 concepts=0 </w:t>
        <w:br/>
        <w:t xml:space="preserve">Episode 149: reward=13.0 coherence=73.466 energy=0.000 drift=0.004 gap=0.184 concepts=0 </w:t>
        <w:br/>
        <w:t xml:space="preserve">Episode 150: reward=10.0 coherence=73.482 energy=0.000 drift=0.005 gap=0.224 concepts=0 </w:t>
        <w:br/>
        <w:t xml:space="preserve">Episode 151: reward=15.0 coherence=73.501 energy=0.000 drift=0.004 gap=0.216 concepts=0 </w:t>
        <w:br/>
        <w:t xml:space="preserve">Episode 152: reward=20.0 coherence=73.526 energy=0.000 drift=0.004 gap=0.202 concepts=0 </w:t>
        <w:br/>
        <w:t xml:space="preserve">Episode 153: reward=19.0 coherence=73.555 energy=0.000 drift=0.004 gap=0.178 concepts=0 </w:t>
        <w:br/>
        <w:t xml:space="preserve">Episode 154: reward=36.0 coherence=73.594 energy=0.000 drift=0.003 gap=0.149 concepts=0 </w:t>
        <w:br/>
        <w:t xml:space="preserve">Episode 155: reward=21.0 coherence=73.636 energy=0.000 drift=0.003 gap=0.147 concepts=0 </w:t>
        <w:br/>
        <w:t xml:space="preserve">Episode 156: reward=19.0 coherence=73.665 energy=0.000 drift=0.004 gap=0.182 concepts=0 </w:t>
        <w:br/>
        <w:t xml:space="preserve">Episode 157: reward=19.0 coherence=73.692 energy=0.000 drift=0.005 gap=0.227 concepts=0 </w:t>
        <w:br/>
        <w:t xml:space="preserve">Episode 158: reward=24.0 coherence=73.722 energy=0.000 drift=0.005 gap=0.226 concepts=0 </w:t>
        <w:br/>
        <w:t xml:space="preserve">Episode 159: reward=13.0 coherence=73.749 energy=0.000 drift=0.005 gap=0.262 concepts=0 </w:t>
        <w:br/>
        <w:t xml:space="preserve">Episode 160: reward=24.0 coherence=73.775 energy=0.000 drift=0.004 gap=0.196 concepts=0 </w:t>
        <w:br/>
        <w:t xml:space="preserve">Episode 161: reward=15.0 coherence=73.803 energy=0.000 drift=0.004 gap=0.180 concepts=0 </w:t>
        <w:br/>
        <w:t xml:space="preserve">Episode 162: reward=29.0 coherence=73.833 energy=0.000 drift=0.004 gap=0.186 concepts=0 </w:t>
        <w:br/>
        <w:t xml:space="preserve">Episode 163: reward=14.0 coherence=73.863 energy=0.000 drift=0.003 gap=0.165 concepts=0 </w:t>
        <w:br/>
        <w:t xml:space="preserve">Episode 164: reward=11.0 coherence=73.880 energy=0.000 drift=0.003 gap=0.170 concepts=0 </w:t>
        <w:br/>
        <w:t xml:space="preserve">Episode 165: reward=10.0 coherence=73.895 energy=0.000 drift=0.004 gap=0.182 concepts=0 </w:t>
        <w:br/>
        <w:t xml:space="preserve">Episode 166: reward=24.0 coherence=73.918 energy=0.000 drift=0.003 gap=0.170 concepts=0 </w:t>
        <w:br/>
        <w:t xml:space="preserve">Episode 167: reward=13.0 coherence=73.944 energy=0.000 drift=0.003 gap=0.170 concepts=0 </w:t>
        <w:br/>
        <w:t xml:space="preserve">Episode 168: reward=33.0 coherence=73.976 energy=0.000 drift=0.002 gap=0.122 concepts=0 </w:t>
        <w:br/>
        <w:t xml:space="preserve">Episode 169: reward=30.0 coherence=74.019 energy=0.000 drift=0.002 gap=0.118 concepts=0 </w:t>
        <w:br/>
        <w:t xml:space="preserve">Episode 170: reward=13.0 coherence=74.049 energy=0.000 drift=0.004 gap=0.192 concepts=0 </w:t>
        <w:br/>
        <w:t xml:space="preserve">Episode 171: reward=11.0 coherence=74.065 energy=0.000 drift=0.006 gap=0.280 concepts=0 </w:t>
        <w:br/>
        <w:t xml:space="preserve">Episode 172: reward=12.0 coherence=74.081 energy=0.000 drift=0.007 gap=0.352 concepts=0 </w:t>
        <w:br/>
        <w:t xml:space="preserve">Episode 173: reward=12.0 coherence=74.097 energy=0.000 drift=0.008 gap=0.411 concepts=0 </w:t>
        <w:br/>
        <w:t xml:space="preserve">Episode 174: reward=20.0 coherence=74.119 energy=0.000 drift=0.008 gap=0.411 concepts=0 </w:t>
        <w:br/>
        <w:t xml:space="preserve">Episode 175: reward=14.0 coherence=74.141 energy=0.000 drift=0.007 gap=0.344 concepts=0 </w:t>
        <w:br/>
        <w:t xml:space="preserve">Episode 176: reward=12.0 coherence=74.159 energy=0.000 drift=0.005 gap=0.255 concepts=0 </w:t>
        <w:br/>
        <w:t xml:space="preserve">Episode 177: reward=15.0 coherence=74.177 energy=0.000 drift=0.004 gap=0.204 concepts=0 </w:t>
        <w:br/>
        <w:t xml:space="preserve">Episode 178: reward=11.0 coherence=74.195 energy=0.000 drift=0.004 gap=0.174 concepts=0 </w:t>
        <w:br/>
        <w:t xml:space="preserve">Episode 179: reward=14.0 coherence=74.211 energy=0.000 drift=0.003 gap=0.165 concepts=0 </w:t>
        <w:br/>
        <w:t xml:space="preserve">Episode 180: reward=18.0 coherence=74.233 energy=0.000 drift=0.004 gap=0.174 concepts=0 </w:t>
        <w:br/>
        <w:t xml:space="preserve">Episode 181: reward=13.0 coherence=74.254 energy=0.000 drift=0.005 gap=0.233 concepts=0 </w:t>
        <w:br/>
        <w:t xml:space="preserve">Episode 182: reward=15.0 coherence=74.272 energy=0.000 drift=0.005 gap=0.265 concepts=0 </w:t>
        <w:br/>
        <w:t xml:space="preserve">Episode 183: reward=10.0 coherence=74.290 energy=0.000 drift=0.006 gap=0.276 concepts=0 </w:t>
        <w:br/>
        <w:t xml:space="preserve">Episode 184: reward=14.0 coherence=74.306 energy=0.000 drift=0.004 gap=0.220 concepts=0 </w:t>
        <w:br/>
        <w:t xml:space="preserve">Episode 185: reward=12.0 coherence=74.323 energy=0.000 drift=0.004 gap=0.206 concepts=0 </w:t>
        <w:br/>
        <w:t xml:space="preserve">Episode 186: reward=29.0 coherence=74.350 energy=0.000 drift=0.003 gap=0.167 concepts=0 </w:t>
        <w:br/>
        <w:t xml:space="preserve">Episode 187: reward=15.0 coherence=74.380 energy=0.000 drift=0.003 gap=0.152 concepts=0 </w:t>
        <w:br/>
        <w:t xml:space="preserve">Episode 188: reward=24.0 coherence=74.406 energy=0.000 drift=0.002 gap=0.121 concepts=0 </w:t>
        <w:br/>
        <w:t xml:space="preserve">Episode 189: reward=22.0 coherence=74.437 energy=0.000 drift=0.002 gap=0.099 concepts=0 </w:t>
        <w:br/>
        <w:t xml:space="preserve">Episode 190: reward=15.0 coherence=74.461 energy=0.000 drift=0.003 gap=0.126 concepts=0 </w:t>
        <w:br/>
        <w:t xml:space="preserve">Episode 191: reward=34.0 coherence=74.494 energy=0.000 drift=0.003 gap=0.138 concepts=0 </w:t>
        <w:br/>
        <w:t xml:space="preserve">Episode 192: reward=14.0 coherence=74.525 energy=0.000 drift=0.003 gap=0.164 concepts=0 </w:t>
        <w:br/>
        <w:t xml:space="preserve">Episode 193: reward=59.0 coherence=74.573 energy=0.000 drift=0.002 gap=0.097 concepts=0 </w:t>
        <w:br/>
        <w:t xml:space="preserve">Episode 194: reward=37.0 coherence=74.636 energy=0.000 drift=0.001 gap=0.047 concepts=0 </w:t>
        <w:br/>
        <w:t xml:space="preserve">Episode 195: reward=22.0 coherence=74.675 energy=0.000 drift=0.001 gap=0.062 concepts=0 </w:t>
        <w:br/>
        <w:t xml:space="preserve">Episode 196: reward=27.0 coherence=74.706 energy=0.000 drift=0.002 gap=0.089 concepts=0 </w:t>
        <w:br/>
        <w:t xml:space="preserve">Episode 197: reward=30.0 coherence=74.743 energy=0.000 drift=0.001 gap=0.070 concepts=0 </w:t>
        <w:br/>
        <w:t xml:space="preserve">Episode 198: reward=13.0 coherence=74.771 energy=0.000 drift=0.002 gap=0.095 concepts=0 </w:t>
        <w:br/>
        <w:t xml:space="preserve">Episode 199: reward=10.0 coherence=74.785 energy=0.000 drift=0.004 gap=0.172 concepts=0 </w:t>
        <w:br/>
        <w:t xml:space="preserve">Episode 200: reward=9.0 coherence=74.798 energy=0.000 drift=0.006 gap=0.297 concepts=0 </w:t>
        <w:br/>
        <w:t xml:space="preserve">Episode 201: reward=10.0 coherence=74.810 energy=0.000 drift=0.009 gap=0.444 concepts=0 </w:t>
        <w:br/>
        <w:t xml:space="preserve">Episode 202: reward=9.0 coherence=74.822 energy=0.000 drift=0.011 gap=0.548 concepts=0 </w:t>
        <w:br/>
        <w:t xml:space="preserve">Episode 203: reward=13.0 coherence=74.836 energy=0.000 drift=0.013 gap=0.639 concepts=0 </w:t>
        <w:br/>
        <w:t xml:space="preserve">Episode 204: reward=13.0 coherence=74.853 energy=0.000 drift=0.012 gap=0.567 concepts=0 </w:t>
        <w:br/>
        <w:t xml:space="preserve">Episode 205: reward=9.0 coherence=74.868 energy=0.000 drift=0.009 gap=0.444 concepts=0 </w:t>
        <w:br/>
        <w:t xml:space="preserve">Episode 206: reward=12.0 coherence=74.882 energy=0.000 drift=0.007 gap=0.329 concepts=0 </w:t>
        <w:br/>
        <w:t xml:space="preserve">Episode 207: reward=11.0 coherence=74.897 energy=0.000 drift=0.005 gap=0.228 concepts=0 </w:t>
        <w:br/>
        <w:t xml:space="preserve">Episode 208: reward=9.0 coherence=74.910 energy=0.000 drift=0.006 gap=0.283 concepts=0 </w:t>
        <w:br/>
        <w:t xml:space="preserve">Episode 209: reward=9.0 coherence=74.922 energy=0.000 drift=0.009 gap=0.424 concepts=0 </w:t>
        <w:br/>
        <w:t xml:space="preserve">Episode 210: reward=9.0 coherence=74.935 energy=0.000 drift=0.011 gap=0.542 concepts=0 </w:t>
        <w:br/>
        <w:t xml:space="preserve">Episode 211: reward=12.0 coherence=74.949 energy=0.000 drift=0.011 gap=0.547 concepts=0 </w:t>
        <w:br/>
        <w:t xml:space="preserve">Episode 212: reward=10.0 coherence=74.964 energy=0.000 drift=0.011 gap=0.548 concepts=0 </w:t>
        <w:br/>
        <w:t xml:space="preserve">Episode 213: reward=16.0 coherence=74.981 energy=0.000 drift=0.011 gap=0.540 concepts=0 </w:t>
        <w:br/>
        <w:t xml:space="preserve">Episode 214: reward=10.0 coherence=74.999 energy=0.000 drift=0.011 gap=0.526 concepts=0 </w:t>
        <w:br/>
        <w:t xml:space="preserve">Episode 215: reward=9.0 coherence=75.012 energy=0.000 drift=0.009 gap=0.456 concepts=0 </w:t>
        <w:br/>
        <w:t xml:space="preserve">Episode 216: reward=10.0 coherence=75.025 energy=0.000 drift=0.007 gap=0.355 concepts=0 </w:t>
        <w:br/>
        <w:t xml:space="preserve">Episode 217: reward=13.0 coherence=75.040 energy=0.000 drift=0.005 gap=0.269 concepts=0 </w:t>
        <w:br/>
        <w:t xml:space="preserve">Episode 218: reward=18.0 coherence=75.061 energy=0.000 drift=0.005 gap=0.222 concepts=0 </w:t>
        <w:br/>
        <w:t xml:space="preserve">Episode 219: reward=9.0 coherence=75.079 energy=0.000 drift=0.004 gap=0.210 concepts=0 </w:t>
        <w:br/>
        <w:t xml:space="preserve">Episode 220: reward=10.0 coherence=75.092 energy=0.000 drift=0.004 gap=0.212 concepts=0 </w:t>
        <w:br/>
        <w:t xml:space="preserve">Episode 221: reward=11.0 coherence=75.106 energy=0.000 drift=0.005 gap=0.223 concepts=0 </w:t>
        <w:br/>
        <w:t xml:space="preserve">Episode 222: reward=10.0 coherence=75.120 energy=0.000 drift=0.005 gap=0.257 concepts=0 </w:t>
        <w:br/>
        <w:t xml:space="preserve">Episode 223: reward=10.0 coherence=75.133 energy=0.000 drift=0.007 gap=0.321 concepts=0 </w:t>
        <w:br/>
        <w:t xml:space="preserve">Episode 224: reward=10.0 coherence=75.147 energy=0.000 drift=0.008 gap=0.386 concepts=0 </w:t>
        <w:br/>
        <w:t xml:space="preserve">Episode 225: reward=10.0 coherence=75.161 energy=0.000 drift=0.007 gap=0.353 concepts=0 </w:t>
        <w:br/>
        <w:t xml:space="preserve">Episode 226: reward=9.0 coherence=75.174 energy=0.000 drift=0.005 gap=0.263 concepts=0 </w:t>
        <w:br/>
        <w:t xml:space="preserve">Episode 227: reward=11.0 coherence=75.188 energy=0.000 drift=0.004 gap=0.213 concepts=0 </w:t>
        <w:br/>
        <w:t xml:space="preserve">Episode 228: reward=9.0 coherence=75.202 energy=0.000 drift=0.005 gap=0.240 concepts=0 </w:t>
        <w:br/>
        <w:t xml:space="preserve">Episode 229: reward=9.0 coherence=75.215 energy=0.000 drift=0.006 gap=0.300 concepts=0 </w:t>
        <w:br/>
        <w:t xml:space="preserve">Episode 230: reward=9.0 coherence=75.229 energy=0.000 drift=0.007 gap=0.367 concepts=0 </w:t>
        <w:br/>
        <w:t xml:space="preserve">Episode 231: reward=10.0 coherence=75.243 energy=0.000 drift=0.009 gap=0.421 concepts=0 </w:t>
        <w:br/>
        <w:t xml:space="preserve">Episode 232: reward=9.0 coherence=75.257 energy=0.000 drift=0.009 gap=0.425 concepts=0 </w:t>
        <w:br/>
        <w:t xml:space="preserve">Episode 233: reward=10.0 coherence=75.271 energy=0.000 drift=0.008 gap=0.370 concepts=0 </w:t>
        <w:br/>
        <w:t xml:space="preserve">Episode 234: reward=13.0 coherence=75.288 energy=0.000 drift=0.004 gap=0.214 concepts=0 </w:t>
        <w:br/>
        <w:t xml:space="preserve">Episode 235: reward=8.0 coherence=75.304 energy=0.000 drift=0.004 gap=0.177 concepts=0 </w:t>
        <w:br/>
        <w:t xml:space="preserve">Episode 236: reward=10.0 coherence=75.317 energy=0.000 drift=0.004 gap=0.173 concepts=0 </w:t>
        <w:br/>
        <w:t xml:space="preserve">Episode 237: reward=10.0 coherence=75.332 energy=0.000 drift=0.005 gap=0.236 concepts=0 </w:t>
        <w:br/>
        <w:t xml:space="preserve">Episode 238: reward=10.0 coherence=75.348 energy=0.000 drift=0.007 gap=0.333 concepts=0 </w:t>
        <w:br/>
        <w:t xml:space="preserve">Episode 239: reward=10.0 coherence=75.363 energy=0.000 drift=0.007 gap=0.355 concepts=0 </w:t>
        <w:br/>
        <w:t xml:space="preserve">Episode 240: reward=13.0 coherence=75.380 energy=0.000 drift=0.007 gap=0.323 concepts=0 </w:t>
        <w:br/>
        <w:t xml:space="preserve">Episode 241: reward=9.0 coherence=75.397 energy=0.000 drift=0.005 gap=0.228 concepts=0 </w:t>
        <w:br/>
        <w:t xml:space="preserve">Episode 242: reward=10.0 coherence=75.411 energy=0.000 drift=0.003 gap=0.157 concepts=0 </w:t>
        <w:br/>
        <w:t xml:space="preserve">Episode 243: reward=10.0 coherence=75.427 energy=0.000 drift=0.003 gap=0.124 concepts=0 </w:t>
        <w:br/>
        <w:t xml:space="preserve">Episode 244: reward=10.0 coherence=75.443 energy=0.000 drift=0.002 gap=0.114 concepts=0 </w:t>
        <w:br/>
        <w:t xml:space="preserve">Episode 245: reward=10.0 coherence=75.459 energy=0.000 drift=0.002 gap=0.102 concepts=0 </w:t>
        <w:br/>
        <w:t xml:space="preserve">Episode 246: reward=9.0 coherence=75.474 energy=0.000 drift=0.002 gap=0.096 concepts=0 </w:t>
        <w:br/>
        <w:t xml:space="preserve">Episode 247: reward=10.0 coherence=75.490 energy=0.000 drift=0.002 gap=0.112 concepts=0 </w:t>
        <w:br/>
        <w:t xml:space="preserve">Episode 248: reward=10.0 coherence=75.506 energy=0.000 drift=0.003 gap=0.136 concepts=0 </w:t>
        <w:br/>
        <w:t xml:space="preserve">Episode 249: reward=9.0 coherence=75.522 energy=0.000 drift=0.003 gap=0.167 concepts=0 </w:t>
        <w:br/>
        <w:t xml:space="preserve">Episode 250: reward=9.0 coherence=75.537 energy=0.000 drift=0.004 gap=0.200 concepts=0 </w:t>
        <w:br/>
        <w:t xml:space="preserve">Episode 251: reward=9.0 coherence=75.552 energy=0.000 drift=0.005 gap=0.221 concepts=0 </w:t>
        <w:br/>
        <w:t xml:space="preserve">Episode 252: reward=8.0 coherence=75.567 energy=0.000 drift=0.004 gap=0.211 concepts=0 </w:t>
        <w:br/>
        <w:t xml:space="preserve">Episode 253: reward=10.0 coherence=75.583 energy=0.000 drift=0.004 gap=0.175 concepts=0 </w:t>
        <w:br/>
        <w:t xml:space="preserve">Episode 254: reward=11.0 coherence=75.601 energy=0.000 drift=0.004 gap=0.180 concepts=0 </w:t>
        <w:br/>
        <w:t xml:space="preserve">Episode 255: reward=8.0 coherence=75.617 energy=0.000 drift=0.003 gap=0.154 concepts=0 </w:t>
        <w:br/>
        <w:t xml:space="preserve">Episode 256: reward=8.0 coherence=75.632 energy=0.000 drift=0.003 gap=0.136 concepts=0 </w:t>
        <w:br/>
        <w:t xml:space="preserve">Episode 257: reward=9.0 coherence=75.646 energy=0.000 drift=0.003 gap=0.153 concepts=0 </w:t>
        <w:br/>
        <w:t xml:space="preserve">Episode 258: reward=9.0 coherence=75.663 energy=0.000 drift=0.004 gap=0.191 concepts=0 </w:t>
        <w:br/>
        <w:t xml:space="preserve">Episode 259: reward=11.0 coherence=75.681 energy=0.000 drift=0.004 gap=0.218 concepts=0 </w:t>
        <w:br/>
        <w:t xml:space="preserve">Episode 260: reward=8.0 coherence=75.698 energy=0.000 drift=0.004 gap=0.177 concepts=0 </w:t>
        <w:br/>
        <w:t xml:space="preserve">Episode 261: reward=14.0 coherence=75.718 energy=0.000 drift=0.002 gap=0.104 concepts=0 </w:t>
        <w:br/>
        <w:t xml:space="preserve">Episode 262: reward=11.0 coherence=75.742 energy=0.000 drift=0.001 gap=0.073 concepts=0 </w:t>
        <w:br/>
        <w:t xml:space="preserve">Episode 263: reward=9.0 coherence=75.761 energy=0.000 drift=0.002 gap=0.106 concepts=0 </w:t>
        <w:br/>
        <w:t xml:space="preserve">Episode 264: reward=9.0 coherence=75.778 energy=0.000 drift=0.002 gap=0.079 concepts=0 </w:t>
        <w:br/>
        <w:t xml:space="preserve">Episode 265: reward=12.0 coherence=75.799 energy=0.000 drift=0.001 gap=0.056 concepts=0 </w:t>
        <w:br/>
        <w:t xml:space="preserve">Episode 266: reward=12.0 coherence=75.823 energy=0.000 drift=0.001 gap=0.054 concepts=0 </w:t>
        <w:br/>
        <w:t xml:space="preserve">Episode 267: reward=9.0 coherence=75.845 energy=0.000 drift=0.001 gap=0.046 concepts=0 </w:t>
        <w:br/>
        <w:t xml:space="preserve">Episode 268: reward=14.0 coherence=75.869 energy=0.000 drift=0.001 gap=0.059 concepts=0 </w:t>
        <w:br/>
        <w:t xml:space="preserve">Episode 269: reward=10.0 coherence=75.894 energy=0.000 drift=0.001 gap=0.059 concepts=0 </w:t>
        <w:br/>
        <w:t xml:space="preserve">Episode 270: reward=12.0 coherence=75.918 energy=0.000 drift=0.002 gap=0.087 concepts=0 </w:t>
        <w:br/>
        <w:t xml:space="preserve">Episode 271: reward=11.0 coherence=75.943 energy=0.000 drift=0.003 gap=0.138 concepts=0 </w:t>
        <w:br/>
        <w:t xml:space="preserve">Episode 272: reward=9.0 coherence=75.965 energy=0.000 drift=0.004 gap=0.203 concepts=0 </w:t>
        <w:br/>
        <w:t xml:space="preserve">Episode 273: reward=8.0 coherence=75.984 energy=0.000 drift=0.003 gap=0.155 concepts=0 </w:t>
        <w:br/>
        <w:t xml:space="preserve">Episode 274: reward=10.0 coherence=76.005 energy=0.000 drift=0.002 gap=0.090 concepts=0 </w:t>
        <w:br/>
        <w:t xml:space="preserve">Episode 275: reward=8.0 coherence=76.025 energy=0.000 drift=0.002 gap=0.112 concepts=0 </w:t>
        <w:br/>
        <w:t xml:space="preserve">Episode 276: reward=10.0 coherence=76.046 energy=0.000 drift=0.003 gap=0.133 concepts=0 </w:t>
        <w:br/>
        <w:t xml:space="preserve">Episode 277: reward=12.0 coherence=76.072 energy=0.000 drift=0.002 gap=0.102 concepts=0 </w:t>
        <w:br/>
        <w:t xml:space="preserve">Episode 278: reward=9.0 coherence=76.097 energy=0.000 drift=0.001 gap=0.059 concepts=0 </w:t>
        <w:br/>
        <w:t xml:space="preserve">Episode 279: reward=10.0 coherence=76.119 energy=0.000 drift=0.001 gap=0.040 concepts=0 </w:t>
        <w:br/>
        <w:t xml:space="preserve">Episode 280: reward=11.0 coherence=76.144 energy=0.000 drift=0.001 gap=0.063 concepts=0 </w:t>
        <w:br/>
        <w:t xml:space="preserve">Episode 281: reward=15.0 coherence=76.174 energy=0.000 drift=0.002 gap=0.104 concepts=0 </w:t>
        <w:br/>
        <w:t xml:space="preserve">Episode 282: reward=12.0 coherence=76.205 energy=0.000 drift=0.003 gap=0.151 concepts=0 </w:t>
        <w:br/>
        <w:t xml:space="preserve">Episode 283: reward=15.0 coherence=76.237 energy=0.000 drift=0.003 gap=0.153 concepts=0 </w:t>
        <w:br/>
        <w:t xml:space="preserve">Episode 284: reward=15.0 coherence=76.271 energy=0.000 drift=0.003 gap=0.152 concepts=0 </w:t>
        <w:br/>
        <w:t xml:space="preserve">Episode 285: reward=18.0 coherence=76.309 energy=0.000 drift=0.003 gap=0.151 concepts=0 </w:t>
        <w:br/>
        <w:t xml:space="preserve">Episode 286: reward=11.0 coherence=76.342 energy=0.000 drift=0.003 gap=0.133 concepts=0 </w:t>
        <w:br/>
        <w:t xml:space="preserve">Episode 287: reward=24.0 coherence=76.382 energy=0.000 drift=0.002 gap=0.086 concepts=0 </w:t>
        <w:br/>
        <w:t xml:space="preserve">Episode 288: reward=17.0 coherence=76.428 energy=0.000 drift=0.001 gap=0.067 concepts=0 </w:t>
        <w:br/>
        <w:t xml:space="preserve">Episode 289: reward=13.0 coherence=76.462 energy=0.000 drift=0.001 gap=0.049 concepts=0 </w:t>
        <w:br/>
        <w:t xml:space="preserve">Episode 290: reward=19.0 coherence=76.498 energy=0.000 drift=0.001 gap=0.049 concepts=0 </w:t>
        <w:br/>
        <w:t xml:space="preserve">Episode 291: reward=14.0 coherence=76.535 energy=0.000 drift=0.001 gap=0.056 concepts=0 </w:t>
        <w:br/>
        <w:t xml:space="preserve">Episode 292: reward=24.0 coherence=76.578 energy=0.000 drift=0.001 gap=0.056 concepts=0 </w:t>
        <w:br/>
        <w:t xml:space="preserve">Episode 293: reward=20.0 coherence=76.628 energy=0.000 drift=0.001 gap=0.043 concepts=0 </w:t>
        <w:br/>
        <w:t xml:space="preserve">Episode 294: reward=20.0 coherence=76.674 energy=0.000 drift=0.001 gap=0.037 concepts=0 </w:t>
        <w:br/>
        <w:t xml:space="preserve">Episode 295: reward=13.0 coherence=76.713 energy=0.000 drift=0.001 gap=0.052 concepts=0 </w:t>
        <w:br/>
        <w:t xml:space="preserve">Episode 296: reward=31.0 coherence=76.764 energy=0.000 drift=0.001 gap=0.035 concepts=0 </w:t>
        <w:br/>
        <w:t xml:space="preserve">Episode 297: reward=18.0 coherence=76.822 energy=0.000 drift=0.000 gap=0.020 concepts=0 </w:t>
        <w:br/>
        <w:t xml:space="preserve">Episode 298: reward=10.0 coherence=76.855 energy=0.000 drift=0.001 gap=0.030 concepts=0 </w:t>
        <w:br/>
        <w:t xml:space="preserve">Episode 299: reward=29.0 coherence=76.901 energy=0.000 drift=0.001 gap=0.031 concepts=0 </w:t>
        <w:br/>
        <w:t xml:space="preserve">Episode 300: reward=32.0 coherence=76.975 energy=0.000 drift=0.001 gap=0.026 concepts=0 </w:t>
        <w:br/>
        <w:t xml:space="preserve">Episode 301: reward=12.0 coherence=77.028 energy=0.000 drift=0.001 gap=0.046 concepts=0 </w:t>
        <w:br/>
        <w:t xml:space="preserve">Episode 302: reward=14.0 coherence=77.060 energy=0.000 drift=0.001 gap=0.050 concepts=0 </w:t>
        <w:br/>
        <w:t xml:space="preserve">Episode 303: reward=28.0 coherence=77.111 energy=0.000 drift=0.001 gap=0.062 concepts=0 </w:t>
        <w:br/>
        <w:t xml:space="preserve">Episode 304: reward=13.0 coherence=77.162 energy=0.000 drift=0.002 gap=0.079 concepts=0 </w:t>
        <w:br/>
        <w:t xml:space="preserve">Episode 305: reward=10.0 coherence=77.190 energy=0.000 drift=0.002 gap=0.085 concepts=0 </w:t>
        <w:br/>
        <w:t xml:space="preserve">Episode 306: reward=17.0 coherence=77.224 energy=0.000 drift=0.001 gap=0.073 concepts=0 </w:t>
        <w:br/>
        <w:t xml:space="preserve">Episode 307: reward=22.0 coherence=77.272 energy=0.000 drift=0.001 gap=0.068 concepts=0 </w:t>
        <w:br/>
        <w:t xml:space="preserve">Episode 308: reward=18.0 coherence=77.322 energy=0.000 drift=0.002 gap=0.074 concepts=0 </w:t>
        <w:br/>
        <w:t xml:space="preserve">Episode 309: reward=10.0 coherence=77.357 energy=0.000 drift=0.001 gap=0.060 concepts=0 </w:t>
        <w:br/>
        <w:t xml:space="preserve">Episode 310: reward=35.0 coherence=77.414 energy=0.000 drift=0.001 gap=0.027 concepts=0 </w:t>
        <w:br/>
        <w:t xml:space="preserve">Episode 311: reward=10.0 coherence=77.471 energy=0.000 drift=0.000 gap=0.016 concepts=0 </w:t>
        <w:br/>
        <w:t xml:space="preserve">Episode 312: reward=13.0 coherence=77.500 energy=0.000 drift=0.001 gap=0.039 concepts=0 </w:t>
        <w:br/>
        <w:t xml:space="preserve">Episode 313: reward=15.0 coherence=77.535 energy=0.000 drift=0.002 gap=0.080 concepts=0 </w:t>
        <w:br/>
        <w:t xml:space="preserve">Episode 314: reward=14.0 coherence=77.572 energy=0.000 drift=0.002 gap=0.121 concepts=0 </w:t>
        <w:br/>
        <w:t xml:space="preserve">Episode 315: reward=14.0 coherence=77.609 energy=0.000 drift=0.003 gap=0.162 concepts=0 </w:t>
        <w:br/>
        <w:t xml:space="preserve">Episode 316: reward=22.0 coherence=77.655 energy=0.000 drift=0.004 gap=0.177 concepts=0 </w:t>
        <w:br/>
        <w:t xml:space="preserve">Episode 317: reward=15.0 coherence=77.703 energy=0.000 drift=0.003 gap=0.167 concepts=0 </w:t>
        <w:br/>
        <w:t xml:space="preserve">Episode 318: reward=21.0 coherence=77.750 energy=0.000 drift=0.003 gap=0.151 concepts=0 </w:t>
        <w:br/>
        <w:t xml:space="preserve">Episode 319: reward=12.0 coherence=77.793 energy=0.000 drift=0.003 gap=0.128 concepts=0 </w:t>
        <w:br/>
        <w:t xml:space="preserve">Episode 320: reward=14.0 coherence=77.827 energy=0.000 drift=0.002 gap=0.105 concepts=0 </w:t>
        <w:br/>
        <w:t xml:space="preserve">Episode 321: reward=11.0 coherence=77.860 energy=0.000 drift=0.002 gap=0.096 concepts=0 </w:t>
        <w:br/>
        <w:t xml:space="preserve">Episode 322: reward=10.0 coherence=77.887 energy=0.000 drift=0.002 gap=0.098 concepts=0 </w:t>
        <w:br/>
        <w:t xml:space="preserve">Episode 323: reward=18.0 coherence=77.924 energy=0.000 drift=0.002 gap=0.100 concepts=0 </w:t>
        <w:br/>
        <w:t xml:space="preserve">Episode 324: reward=13.0 coherence=77.965 energy=0.000 drift=0.002 gap=0.094 concepts=0 </w:t>
        <w:br/>
        <w:t xml:space="preserve">Episode 325: reward=18.0 coherence=78.006 energy=0.000 drift=0.002 gap=0.088 concepts=0 </w:t>
        <w:br/>
        <w:t xml:space="preserve">Episode 326: reward=60.0 coherence=78.109 energy=0.000 drift=0.001 gap=0.047 concepts=0 </w:t>
        <w:br/>
        <w:t xml:space="preserve">Episode 327: reward=13.0 coherence=78.204 energy=0.000 drift=0.000 gap=0.021 concepts=0 </w:t>
        <w:br/>
        <w:t xml:space="preserve">Episode 328: reward=42.0 coherence=78.275 energy=0.000 drift=0.001 gap=0.031 concepts=0 </w:t>
        <w:br/>
        <w:t xml:space="preserve">Episode 329: reward=12.0 coherence=78.346 energy=0.000 drift=0.001 gap=0.060 concepts=0 </w:t>
        <w:br/>
        <w:t xml:space="preserve">Episode 330: reward=15.0 coherence=78.380 energy=0.000 drift=0.001 gap=0.070 concepts=0 </w:t>
        <w:br/>
        <w:t xml:space="preserve">Episode 331: reward=24.0 coherence=78.428 energy=0.000 drift=0.001 gap=0.070 concepts=0 </w:t>
        <w:br/>
        <w:t xml:space="preserve">Episode 332: reward=17.0 coherence=78.477 energy=0.000 drift=0.002 gap=0.091 concepts=0 </w:t>
        <w:br/>
        <w:t xml:space="preserve">Episode 333: reward=15.0 coherence=78.515 energy=0.000 drift=0.003 gap=0.128 concepts=0 </w:t>
        <w:br/>
        <w:t xml:space="preserve">Episode 334: reward=20.0 coherence=78.556 energy=0.000 drift=0.003 gap=0.162 concepts=0 </w:t>
        <w:br/>
        <w:t xml:space="preserve">Episode 335: reward=18.0 coherence=78.599 energy=0.000 drift=0.004 gap=0.194 concepts=0 </w:t>
        <w:br/>
        <w:t xml:space="preserve">Episode 336: reward=31.0 coherence=78.652 energy=0.000 drift=0.004 gap=0.191 concepts=0 </w:t>
        <w:br/>
        <w:t xml:space="preserve">Episode 337: reward=21.0 coherence=78.708 energy=0.000 drift=0.004 gap=0.198 concepts=0 </w:t>
        <w:br/>
        <w:t xml:space="preserve">Episode 338: reward=26.0 coherence=78.757 energy=0.000 drift=0.004 gap=0.211 concepts=0 </w:t>
        <w:br/>
        <w:t xml:space="preserve">Episode 339: reward=13.0 coherence=78.796 energy=0.000 drift=0.005 gap=0.257 concepts=0 </w:t>
        <w:br/>
        <w:t xml:space="preserve">Episode 340: reward=12.0 coherence=78.822 energy=0.000 drift=0.006 gap=0.309 concepts=0 </w:t>
        <w:br/>
        <w:t xml:space="preserve">Episode 341: reward=34.0 coherence=78.867 energy=0.000 drift=0.006 gap=0.280 concepts=0 </w:t>
        <w:br/>
        <w:t xml:space="preserve">Episode 342: reward=16.0 coherence=78.916 energy=0.000 drift=0.005 gap=0.234 concepts=0 </w:t>
        <w:br/>
        <w:t xml:space="preserve">Episode 343: reward=17.0 coherence=78.948 energy=0.000 drift=0.004 gap=0.192 concepts=0 </w:t>
        <w:br/>
        <w:t xml:space="preserve">Episode 344: reward=63.0 coherence=79.022 energy=0.000 drift=0.002 gap=0.109 concepts=0 </w:t>
        <w:br/>
        <w:t xml:space="preserve">Episode 345: reward=30.0 coherence=79.108 energy=0.000 drift=0.001 gap=0.062 concepts=0 </w:t>
        <w:br/>
        <w:t xml:space="preserve">Episode 346: reward=23.0 coherence=79.156 energy=0.000 drift=0.001 gap=0.067 concepts=0 </w:t>
        <w:br/>
        <w:t xml:space="preserve">Episode 347: reward=22.0 coherence=79.196 energy=0.000 drift=0.001 gap=0.058 concepts=0 </w:t>
        <w:br/>
        <w:t xml:space="preserve">Episode 348: reward=26.0 coherence=79.238 energy=0.000 drift=0.001 gap=0.042 concepts=0 </w:t>
        <w:br/>
        <w:t xml:space="preserve">Episode 349: reward=12.0 coherence=79.271 energy=0.000 drift=0.001 gap=0.032 concepts=0 </w:t>
        <w:br/>
        <w:t xml:space="preserve">Episode 350: reward=18.0 coherence=79.297 energy=0.000 drift=0.001 gap=0.038 concepts=0 </w:t>
        <w:br/>
        <w:t xml:space="preserve">Episode 351: reward=11.0 coherence=79.321 energy=0.000 drift=0.001 gap=0.041 concepts=0 </w:t>
        <w:br/>
        <w:t xml:space="preserve">Episode 352: reward=28.0 coherence=79.354 energy=0.000 drift=0.001 gap=0.040 concepts=0 </w:t>
        <w:br/>
        <w:t xml:space="preserve">Episode 353: reward=25.0 coherence=79.398 energy=0.000 drift=0.001 gap=0.047 concepts=0 </w:t>
        <w:br/>
        <w:t xml:space="preserve">Episode 354: reward=16.0 coherence=79.432 energy=0.000 drift=0.001 gap=0.063 concepts=0 </w:t>
        <w:br/>
        <w:t xml:space="preserve">Episode 355: reward=45.0 coherence=79.482 energy=0.000 drift=0.001 gap=0.067 concepts=0 </w:t>
        <w:br/>
        <w:t xml:space="preserve">Episode 356: reward=10.0 coherence=79.527 energy=0.000 drift=0.001 gap=0.054 concepts=0 </w:t>
        <w:br/>
        <w:t xml:space="preserve">Episode 357: reward=32.0 coherence=79.562 energy=0.000 drift=0.001 gap=0.054 concepts=0 </w:t>
        <w:br/>
        <w:t xml:space="preserve">Episode 358: reward=14.0 coherence=79.598 energy=0.000 drift=0.001 gap=0.044 concepts=0 </w:t>
        <w:br/>
        <w:t xml:space="preserve">Episode 359: reward=15.0 coherence=79.622 energy=0.000 drift=0.001 gap=0.047 concepts=0 </w:t>
        <w:br/>
        <w:t xml:space="preserve">Episode 360: reward=21.0 coherence=79.650 energy=0.000 drift=0.001 gap=0.065 concepts=0 </w:t>
        <w:br/>
        <w:t xml:space="preserve">Episode 361: reward=13.0 coherence=79.677 energy=0.000 drift=0.002 gap=0.101 concepts=0 </w:t>
        <w:br/>
        <w:t xml:space="preserve">Episode 362: reward=22.0 coherence=79.705 energy=0.000 drift=0.003 gap=0.127 concepts=0 </w:t>
        <w:br/>
        <w:t xml:space="preserve">Episode 363: reward=15.0 coherence=79.734 energy=0.000 drift=0.003 gap=0.141 concepts=0 </w:t>
        <w:br/>
        <w:t xml:space="preserve">Episode 364: reward=11.0 coherence=79.755 energy=0.000 drift=0.003 gap=0.145 concepts=0 </w:t>
        <w:br/>
        <w:t xml:space="preserve">Episode 365: reward=21.0 coherence=79.779 energy=0.000 drift=0.003 gap=0.136 concepts=0 </w:t>
        <w:br/>
        <w:t xml:space="preserve">Episode 366: reward=12.0 coherence=79.805 energy=0.000 drift=0.003 gap=0.136 concepts=0 </w:t>
        <w:br/>
        <w:t xml:space="preserve">Episode 367: reward=16.0 coherence=79.826 energy=0.000 drift=0.003 gap=0.140 concepts=0 </w:t>
        <w:br/>
        <w:t xml:space="preserve">Episode 368: reward=51.0 coherence=79.877 energy=0.000 drift=0.002 gap=0.100 concepts=0 </w:t>
        <w:br/>
        <w:t xml:space="preserve">Episode 369: reward=13.0 coherence=79.925 energy=0.000 drift=0.002 gap=0.081 concepts=0 </w:t>
        <w:br/>
        <w:t xml:space="preserve">Episode 370: reward=21.0 coherence=79.951 energy=0.000 drift=0.002 gap=0.093 concepts=0 </w:t>
        <w:br/>
        <w:t xml:space="preserve">Episode 371: reward=11.0 coherence=79.974 energy=0.000 drift=0.003 gap=0.127 concepts=0 </w:t>
        <w:br/>
        <w:t xml:space="preserve">Episode 372: reward=35.0 coherence=80.007 energy=0.000 drift=0.003 gap=0.142 concepts=0 </w:t>
        <w:br/>
        <w:t xml:space="preserve">Episode 373: reward=27.0 coherence=80.051 energy=0.000 drift=0.003 gap=0.134 concepts=0 </w:t>
        <w:br/>
        <w:t xml:space="preserve">Episode 374: reward=14.0 coherence=80.080 energy=0.000 drift=0.003 gap=0.161 concepts=0 </w:t>
        <w:br/>
        <w:t xml:space="preserve">Episode 375: reward=20.0 coherence=80.103 energy=0.000 drift=0.004 gap=0.193 concepts=0 </w:t>
        <w:br/>
        <w:t xml:space="preserve">Episode 376: reward=12.0 coherence=80.125 energy=0.000 drift=0.004 gap=0.202 concepts=0 </w:t>
        <w:br/>
        <w:t xml:space="preserve">Episode 377: reward=17.0 coherence=80.145 energy=0.000 drift=0.004 gap=0.214 concepts=0 </w:t>
        <w:br/>
        <w:t xml:space="preserve">Episode 378: reward=19.0 coherence=80.169 energy=0.000 drift=0.004 gap=0.190 concepts=0 </w:t>
        <w:br/>
        <w:t xml:space="preserve">Episode 379: reward=11.0 coherence=80.189 energy=0.000 drift=0.004 gap=0.183 concepts=0 </w:t>
        <w:br/>
        <w:t xml:space="preserve">Episode 380: reward=13.0 coherence=80.205 energy=0.000 drift=0.004 gap=0.173 concepts=0 </w:t>
        <w:br/>
        <w:t xml:space="preserve">Episode 381: reward=14.0 coherence=80.222 energy=0.000 drift=0.003 gap=0.152 concepts=0 </w:t>
        <w:br/>
        <w:t xml:space="preserve">Episode 382: reward=12.0 coherence=80.239 energy=0.000 drift=0.003 gap=0.139 concepts=0 </w:t>
        <w:br/>
        <w:t xml:space="preserve">Episode 383: reward=19.0 coherence=80.259 energy=0.000 drift=0.003 gap=0.135 concepts=0 </w:t>
        <w:br/>
        <w:t xml:space="preserve">Episode 384: reward=12.0 coherence=80.279 energy=0.000 drift=0.003 gap=0.126 concepts=0 </w:t>
        <w:br/>
        <w:t xml:space="preserve">Episode 385: reward=44.0 coherence=80.313 energy=0.000 drift=0.002 gap=0.099 concepts=0 </w:t>
        <w:br/>
        <w:t xml:space="preserve">Episode 386: reward=20.0 coherence=80.353 energy=0.000 drift=0.002 gap=0.077 concepts=0 </w:t>
        <w:br/>
        <w:t xml:space="preserve">Episode 387: reward=19.0 coherence=80.377 energy=0.000 drift=0.002 gap=0.080 concepts=0 </w:t>
        <w:br/>
        <w:t xml:space="preserve">Episode 388: reward=17.0 coherence=80.400 energy=0.000 drift=0.002 gap=0.086 concepts=0 </w:t>
        <w:br/>
        <w:t xml:space="preserve">Episode 389: reward=13.0 coherence=80.418 energy=0.000 drift=0.002 gap=0.086 concepts=0 </w:t>
        <w:br/>
        <w:t xml:space="preserve">Episode 390: reward=14.0 coherence=80.434 energy=0.000 drift=0.002 gap=0.084 concepts=0 </w:t>
        <w:br/>
        <w:t xml:space="preserve">Episode 391: reward=17.0 coherence=80.453 energy=0.000 drift=0.001 gap=0.073 concepts=0 </w:t>
        <w:br/>
        <w:t xml:space="preserve">Episode 392: reward=17.0 coherence=80.473 energy=0.000 drift=0.001 gap=0.063 concepts=0 </w:t>
        <w:br/>
        <w:t xml:space="preserve">Episode 393: reward=11.0 coherence=80.490 energy=0.000 drift=0.002 gap=0.078 concepts=0 </w:t>
        <w:br/>
        <w:t xml:space="preserve">Episode 394: reward=19.0 coherence=80.508 energy=0.000 drift=0.002 gap=0.094 concepts=0 </w:t>
        <w:br/>
        <w:t xml:space="preserve">Episode 395: reward=23.0 coherence=80.533 energy=0.000 drift=0.002 gap=0.080 concepts=0 </w:t>
        <w:br/>
        <w:t xml:space="preserve">Episode 396: reward=31.0 coherence=80.565 energy=0.000 drift=0.001 gap=0.053 concepts=0 </w:t>
        <w:br/>
        <w:t xml:space="preserve">Episode 397: reward=10.0 coherence=80.590 energy=0.000 drift=0.001 gap=0.031 concepts=0 </w:t>
        <w:br/>
        <w:t xml:space="preserve">Episode 398: reward=19.0 coherence=80.607 energy=0.000 drift=0.001 gap=0.032 concepts=0 </w:t>
        <w:br/>
        <w:t xml:space="preserve">Episode 399: reward=18.0 coherence=80.629 energy=0.000 drift=0.001 gap=0.032 concepts=0 </w:t>
        <w:br/>
        <w:t xml:space="preserve">Episode 400: reward=53.0 coherence=80.671 energy=0.000 drift=0.001 gap=0.036 concepts=0 </w:t>
        <w:br/>
        <w:t xml:space="preserve">Episode 401: reward=10.0 coherence=80.708 energy=0.000 drift=0.001 gap=0.033 concepts=0 </w:t>
        <w:br/>
        <w:t xml:space="preserve">Episode 402: reward=13.0 coherence=80.722 energy=0.000 drift=0.001 gap=0.034 concepts=0 </w:t>
        <w:br/>
        <w:t xml:space="preserve">Episode 403: reward=15.0 coherence=80.739 energy=0.000 drift=0.001 gap=0.044 concepts=0 </w:t>
        <w:br/>
        <w:t xml:space="preserve">Episode 404: reward=28.0 coherence=80.765 energy=0.000 drift=0.001 gap=0.058 concepts=0 </w:t>
        <w:br/>
        <w:t xml:space="preserve">Episode 405: reward=13.0 coherence=80.791 energy=0.000 drift=0.001 gap=0.062 concepts=0 </w:t>
        <w:br/>
        <w:t xml:space="preserve">Episode 406: reward=19.0 coherence=80.811 energy=0.000 drift=0.001 gap=0.070 concepts=0 </w:t>
        <w:br/>
        <w:t xml:space="preserve">Episode 407: reward=10.0 coherence=80.830 energy=0.000 drift=0.002 gap=0.076 concepts=0 </w:t>
        <w:br/>
        <w:t xml:space="preserve">Episode 408: reward=14.0 coherence=80.846 energy=0.000 drift=0.002 gap=0.095 concepts=0 </w:t>
        <w:br/>
        <w:t xml:space="preserve">Episode 409: reward=9.0 coherence=80.861 energy=0.000 drift=0.002 gap=0.092 concepts=0 </w:t>
        <w:br/>
        <w:t xml:space="preserve">Episode 410: reward=22.0 coherence=80.881 energy=0.000 drift=0.002 gap=0.082 concepts=0 </w:t>
        <w:br/>
        <w:t xml:space="preserve">Episode 411: reward=14.0 coherence=80.905 energy=0.000 drift=0.001 gap=0.066 concepts=0 </w:t>
        <w:br/>
        <w:t xml:space="preserve">Episode 412: reward=15.0 coherence=80.924 energy=0.000 drift=0.001 gap=0.054 concepts=0 </w:t>
        <w:br/>
        <w:t xml:space="preserve">Episode 413: reward=12.0 coherence=80.942 energy=0.000 drift=0.001 gap=0.048 concepts=0 </w:t>
        <w:br/>
        <w:t xml:space="preserve">Episode 414: reward=12.0 coherence=80.958 energy=0.000 drift=0.001 gap=0.059 concepts=0 </w:t>
        <w:br/>
        <w:t xml:space="preserve">Episode 415: reward=8.0 coherence=80.972 energy=0.000 drift=0.002 gap=0.078 concepts=0 </w:t>
        <w:br/>
        <w:t xml:space="preserve">Episode 416: reward=12.0 coherence=80.985 energy=0.000 drift=0.002 gap=0.085 concepts=0 </w:t>
        <w:br/>
        <w:t xml:space="preserve">Episode 417: reward=10.0 coherence=81.001 energy=0.000 drift=0.002 gap=0.096 concepts=0 </w:t>
        <w:br/>
        <w:t xml:space="preserve">Episode 418: reward=12.0 coherence=81.016 energy=0.000 drift=0.002 gap=0.120 concepts=0 </w:t>
        <w:br/>
        <w:t xml:space="preserve">Episode 419: reward=8.0 coherence=81.030 energy=0.000 drift=0.002 gap=0.111 concepts=0 </w:t>
        <w:br/>
        <w:t xml:space="preserve">Episode 420: reward=11.0 coherence=81.043 energy=0.000 drift=0.002 gap=0.091 concepts=0 </w:t>
        <w:br/>
        <w:t xml:space="preserve">Episode 421: reward=15.0 coherence=81.061 energy=0.000 drift=0.001 gap=0.066 concepts=0 </w:t>
        <w:br/>
        <w:t xml:space="preserve">Episode 422: reward=16.0 coherence=81.083 energy=0.000 drift=0.001 gap=0.073 concepts=0 </w:t>
        <w:br/>
        <w:t xml:space="preserve">Episode 423: reward=10.0 coherence=81.101 energy=0.000 drift=0.002 gap=0.114 concepts=0 </w:t>
        <w:br/>
        <w:t xml:space="preserve">Episode 424: reward=13.0 coherence=81.117 energy=0.000 drift=0.003 gap=0.125 concepts=0 </w:t>
        <w:br/>
        <w:t xml:space="preserve">Episode 425: reward=9.0 coherence=81.133 energy=0.000 drift=0.002 gap=0.111 concepts=0 </w:t>
        <w:br/>
        <w:t xml:space="preserve">Episode 426: reward=8.0 coherence=81.145 energy=0.000 drift=0.002 gap=0.078 concepts=0 </w:t>
        <w:br/>
        <w:t xml:space="preserve">Episode 427: reward=11.0 coherence=81.158 energy=0.000 drift=0.001 gap=0.035 concepts=0 </w:t>
        <w:br/>
        <w:t xml:space="preserve">Episode 428: reward=12.0 coherence=81.174 energy=0.000 drift=0.001 gap=0.026 concepts=0 </w:t>
        <w:br/>
        <w:t xml:space="preserve">Episode 429: reward=12.0 coherence=81.190 energy=0.000 drift=0.001 gap=0.030 concepts=0 </w:t>
        <w:br/>
        <w:t xml:space="preserve">Episode 430: reward=13.0 coherence=81.208 energy=0.000 drift=0.001 gap=0.042 concepts=0 </w:t>
        <w:br/>
        <w:t xml:space="preserve">Episode 431: reward=9.0 coherence=81.223 energy=0.000 drift=0.001 gap=0.066 concepts=0 </w:t>
        <w:br/>
        <w:t xml:space="preserve">Episode 432: reward=10.0 coherence=81.236 energy=0.000 drift=0.001 gap=0.070 concepts=0 </w:t>
        <w:br/>
        <w:t xml:space="preserve">Episode 433: reward=11.0 coherence=81.250 energy=0.000 drift=0.001 gap=0.056 concepts=0 </w:t>
        <w:br/>
        <w:t xml:space="preserve">Episode 434: reward=15.0 coherence=81.268 energy=0.000 drift=0.001 gap=0.048 concepts=0 </w:t>
        <w:br/>
        <w:t xml:space="preserve">Episode 435: reward=9.0 coherence=81.285 energy=0.000 drift=0.001 gap=0.056 concepts=0 </w:t>
        <w:br/>
        <w:t xml:space="preserve">Episode 436: reward=11.0 coherence=81.298 energy=0.000 drift=0.001 gap=0.048 concepts=0 </w:t>
        <w:br/>
        <w:t xml:space="preserve">Episode 437: reward=16.0 coherence=81.317 energy=0.000 drift=0.001 gap=0.027 concepts=0 </w:t>
        <w:br/>
        <w:t xml:space="preserve">Episode 438: reward=10.0 coherence=81.335 energy=0.000 drift=0.000 gap=0.023 concepts=0 </w:t>
        <w:br/>
        <w:t xml:space="preserve">Episode 439: reward=9.0 coherence=81.348 energy=0.000 drift=0.000 gap=0.017 concepts=0 </w:t>
        <w:br/>
        <w:t xml:space="preserve">Episode 440: reward=12.0 coherence=81.362 energy=0.000 drift=0.001 gap=0.030 concepts=0 </w:t>
        <w:br/>
        <w:t xml:space="preserve">Episode 441: reward=11.0 coherence=81.378 energy=0.000 drift=0.001 gap=0.048 concepts=0 </w:t>
        <w:br/>
        <w:t xml:space="preserve">Episode 442: reward=10.0 coherence=81.393 energy=0.000 drift=0.001 gap=0.049 concepts=0 </w:t>
        <w:br/>
        <w:t xml:space="preserve">Episode 443: reward=10.0 coherence=81.406 energy=0.000 drift=0.001 gap=0.057 concepts=0 </w:t>
        <w:br/>
        <w:t xml:space="preserve">Episode 444: reward=10.0 coherence=81.420 energy=0.000 drift=0.001 gap=0.071 concepts=0 </w:t>
        <w:br/>
        <w:t xml:space="preserve">Episode 445: reward=8.0 coherence=81.432 energy=0.000 drift=0.002 gap=0.090 concepts=0 </w:t>
        <w:br/>
        <w:t xml:space="preserve">Episode 446: reward=9.0 coherence=81.444 energy=0.000 drift=0.002 gap=0.084 concepts=0 </w:t>
        <w:br/>
        <w:t xml:space="preserve">Episode 447: reward=9.0 coherence=81.456 energy=0.000 drift=0.002 gap=0.082 concepts=0 </w:t>
        <w:br/>
        <w:t xml:space="preserve">Episode 448: reward=9.0 coherence=81.469 energy=0.000 drift=0.001 gap=0.062 concepts=0 </w:t>
        <w:br/>
        <w:t xml:space="preserve">Episode 449: reward=9.0 coherence=81.481 energy=0.000 drift=0.001 gap=0.042 concepts=0 </w:t>
        <w:br/>
        <w:t xml:space="preserve">Episode 450: reward=8.0 coherence=81.493 energy=0.000 drift=0.001 gap=0.054 concepts=0 </w:t>
        <w:br/>
        <w:t xml:space="preserve">Episode 451: reward=8.0 coherence=81.504 energy=0.000 drift=0.002 gap=0.079 concepts=0 </w:t>
        <w:br/>
        <w:t xml:space="preserve">Episode 452: reward=11.0 coherence=81.517 energy=0.000 drift=0.002 gap=0.103 concepts=0 </w:t>
        <w:br/>
        <w:t xml:space="preserve">Episode 453: reward=10.0 coherence=81.531 energy=0.000 drift=0.002 gap=0.119 concepts=0 </w:t>
        <w:br/>
        <w:t xml:space="preserve">Episode 454: reward=13.0 coherence=81.547 energy=0.000 drift=0.002 gap=0.117 concepts=0 </w:t>
        <w:br/>
        <w:t xml:space="preserve">Episode 455: reward=10.0 coherence=81.564 energy=0.000 drift=0.003 gap=0.124 concepts=0 </w:t>
        <w:br/>
        <w:t xml:space="preserve">Episode 456: reward=9.0 coherence=81.577 energy=0.000 drift=0.002 gap=0.118 concepts=0 </w:t>
        <w:br/>
        <w:t xml:space="preserve">Episode 457: reward=10.0 coherence=81.591 energy=0.000 drift=0.002 gap=0.093 concepts=0 </w:t>
        <w:br/>
        <w:t xml:space="preserve">Episode 458: reward=10.0 coherence=81.605 energy=0.000 drift=0.001 gap=0.073 concepts=0 </w:t>
        <w:br/>
        <w:t xml:space="preserve">Episode 459: reward=9.0 coherence=81.619 energy=0.000 drift=0.001 gap=0.070 concepts=0 </w:t>
        <w:br/>
        <w:t xml:space="preserve">Episode 460: reward=10.0 coherence=81.633 energy=0.000 drift=0.001 gap=0.057 concepts=0 </w:t>
        <w:br/>
        <w:t xml:space="preserve">Episode 461: reward=11.0 coherence=81.648 energy=0.000 drift=0.001 gap=0.060 concepts=0 </w:t>
        <w:br/>
        <w:t xml:space="preserve">Episode 462: reward=10.0 coherence=81.663 energy=0.000 drift=0.001 gap=0.073 concepts=0 </w:t>
        <w:br/>
        <w:t xml:space="preserve">Episode 463: reward=12.0 coherence=81.680 energy=0.000 drift=0.001 gap=0.068 concepts=0 </w:t>
        <w:br/>
        <w:t xml:space="preserve">Episode 464: reward=15.0 coherence=81.699 energy=0.000 drift=0.001 gap=0.068 concepts=0 </w:t>
        <w:br/>
        <w:t xml:space="preserve">Episode 465: reward=11.0 coherence=81.719 energy=0.000 drift=0.002 gap=0.075 concepts=0 </w:t>
        <w:br/>
        <w:t xml:space="preserve">Episode 466: reward=11.0 coherence=81.735 energy=0.000 drift=0.001 gap=0.070 concepts=0 </w:t>
        <w:br/>
        <w:t xml:space="preserve">Episode 467: reward=8.0 coherence=81.750 energy=0.000 drift=0.002 gap=0.076 concepts=0 </w:t>
        <w:br/>
        <w:t xml:space="preserve">Episode 468: reward=10.0 coherence=81.765 energy=0.000 drift=0.002 gap=0.074 concepts=0 </w:t>
        <w:br/>
        <w:t xml:space="preserve">Episode 469: reward=12.0 coherence=81.783 energy=0.000 drift=0.001 gap=0.062 concepts=0 </w:t>
        <w:br/>
        <w:t xml:space="preserve">Episode 470: reward=11.0 coherence=81.802 energy=0.000 drift=0.001 gap=0.053 concepts=0 </w:t>
        <w:br/>
        <w:t xml:space="preserve">Episode 471: reward=17.0 coherence=81.826 energy=0.000 drift=0.001 gap=0.058 concepts=0 </w:t>
        <w:br/>
        <w:t xml:space="preserve">Episode 472: reward=10.0 coherence=81.850 energy=0.000 drift=0.001 gap=0.059 concepts=0 </w:t>
        <w:br/>
        <w:t xml:space="preserve">Episode 473: reward=9.0 coherence=81.867 energy=0.000 drift=0.001 gap=0.073 concepts=0 </w:t>
        <w:br/>
        <w:t xml:space="preserve">Episode 474: reward=15.0 coherence=81.889 energy=0.000 drift=0.002 gap=0.086 concepts=0 </w:t>
        <w:br/>
        <w:t xml:space="preserve">Episode 475: reward=14.0 coherence=81.916 energy=0.000 drift=0.002 gap=0.077 concepts=0 </w:t>
        <w:br/>
        <w:t xml:space="preserve">Episode 476: reward=11.0 coherence=81.940 energy=0.000 drift=0.001 gap=0.060 concepts=0 </w:t>
        <w:br/>
        <w:t xml:space="preserve">Episode 477: reward=14.0 coherence=81.965 energy=0.000 drift=0.001 gap=0.056 concepts=0 </w:t>
        <w:br/>
        <w:t xml:space="preserve">Episode 478: reward=11.0 coherence=81.990 energy=0.000 drift=0.001 gap=0.042 concepts=0 </w:t>
        <w:br/>
        <w:t xml:space="preserve">Episode 479: reward=14.0 coherence=82.015 energy=0.000 drift=0.001 gap=0.027 concepts=0 </w:t>
        <w:br/>
        <w:t xml:space="preserve">Episode 480: reward=11.0 coherence=82.041 energy=0.000 drift=0.001 gap=0.041 concepts=0 </w:t>
        <w:br/>
        <w:t xml:space="preserve">Episode 481: reward=9.0 coherence=82.062 energy=0.000 drift=0.001 gap=0.056 concepts=0 </w:t>
        <w:br/>
        <w:t xml:space="preserve">Episode 482: reward=10.0 coherence=82.082 energy=0.000 drift=0.001 gap=0.046 concepts=0 </w:t>
        <w:br/>
        <w:t xml:space="preserve">Episode 483: reward=12.0 coherence=82.106 energy=0.000 drift=0.001 gap=0.047 concepts=0 </w:t>
        <w:br/>
        <w:t xml:space="preserve">Episode 484: reward=10.0 coherence=82.129 energy=0.000 drift=0.001 gap=0.063 concepts=0 </w:t>
        <w:br/>
        <w:t xml:space="preserve">Episode 485: reward=14.0 coherence=82.155 energy=0.000 drift=0.001 gap=0.054 concepts=0 </w:t>
        <w:br/>
        <w:t xml:space="preserve">Episode 486: reward=8.0 coherence=82.179 energy=0.000 drift=0.001 gap=0.062 concepts=0 </w:t>
        <w:br/>
        <w:t xml:space="preserve">Episode 487: reward=18.0 coherence=82.207 energy=0.000 drift=0.001 gap=0.050 concepts=0 </w:t>
        <w:br/>
        <w:t xml:space="preserve">Episode 488: reward=13.0 coherence=82.239 energy=0.000 drift=0.001 gap=0.050 concepts=0 </w:t>
        <w:br/>
        <w:t xml:space="preserve">Episode 489: reward=17.0 coherence=82.271 energy=0.000 drift=0.001 gap=0.056 concepts=0 </w:t>
        <w:br/>
        <w:t xml:space="preserve">Episode 490: reward=12.0 coherence=82.302 energy=0.000 drift=0.002 gap=0.075 concepts=0 </w:t>
        <w:br/>
        <w:t xml:space="preserve">Episode 491: reward=12.0 coherence=82.327 energy=0.000 drift=0.002 gap=0.105 concepts=0 </w:t>
        <w:br/>
        <w:t xml:space="preserve">Episode 492: reward=22.0 coherence=82.363 energy=0.000 drift=0.003 gap=0.128 concepts=0 </w:t>
        <w:br/>
        <w:t xml:space="preserve">Episode 493: reward=13.0 coherence=82.401 energy=0.000 drift=0.003 gap=0.166 concepts=0 </w:t>
        <w:br/>
        <w:t xml:space="preserve">Episode 494: reward=15.0 coherence=82.431 energy=0.000 drift=0.003 gap=0.150 concepts=0 </w:t>
        <w:br/>
        <w:t xml:space="preserve">Episode 495: reward=34.0 coherence=82.484 energy=0.000 drift=0.002 gap=0.121 concepts=0 </w:t>
        <w:br/>
        <w:t xml:space="preserve">Episode 496: reward=11.0 coherence=82.532 energy=0.000 drift=0.003 gap=0.130 concepts=0 </w:t>
        <w:br/>
        <w:t xml:space="preserve">Episode 497: reward=32.0 coherence=82.578 energy=0.000 drift=0.003 gap=0.146 concepts=0 </w:t>
        <w:br/>
        <w:t xml:space="preserve">Episode 498: reward=16.0 coherence=82.629 energy=0.000 drift=0.003 gap=0.137 concepts=0 </w:t>
        <w:br/>
        <w:t xml:space="preserve">Episode 499: reward=24.0 coherence=82.671 energy=0.000 drift=0.002 gap=0.100 concepts=0 </w:t>
        <w:br/>
        <w:t xml:space="preserve">Episode 500: reward=33.0 coherence=82.730 energy=0.000 drift=0.002 gap=0.088 concepts=0 </w:t>
        <w:br/>
        <w:br/>
        <w:br/>
        <w:t>================================================================================</w:t>
        <w:br/>
        <w:t>TIMESTAMP (ctime): 1765991513.4518285</w:t>
        <w:br/>
        <w:t>FILE: Test3b_baseline_perturb_seed2.txt</w:t>
        <w:br/>
        <w:t>TYPE: TEXT</w:t>
        <w:br/>
        <w:t>================================================================================</w:t>
        <w:br/>
        <w:br/>
        <w:t xml:space="preserve">Episode 1: reward=8.0 coherence=0.051 energy=1.000 drift=0.027 gap=1.345 concepts=2 </w:t>
        <w:br/>
        <w:t xml:space="preserve">Episode 2: reward=40.0 coherence=3.639 energy=0.000 drift=0.017 gap=0.857 concepts=3 </w:t>
        <w:br/>
        <w:t xml:space="preserve">Episode 3: reward=32.0 coherence=22.132 energy=0.000 drift=0.013 gap=0.661 concepts=4 </w:t>
        <w:br/>
        <w:t xml:space="preserve">Episode 4: reward=24.0 coherence=61.867 energy=0.000 drift=0.010 gap=0.504 concepts=4 </w:t>
        <w:br/>
        <w:t xml:space="preserve">Episode 5: reward=12.0 coherence=105.879 energy=0.000 drift=0.010 gap=0.471 concepts=4 </w:t>
        <w:br/>
        <w:t xml:space="preserve">Episode 6: reward=13.0 coherence=145.493 energy=0.000 drift=0.010 gap=0.505 concepts=4 </w:t>
        <w:br/>
        <w:t xml:space="preserve">Episode 7: reward=13.0 coherence=193.435 energy=0.000 drift=0.011 gap=0.545 concepts=5 </w:t>
        <w:br/>
        <w:t xml:space="preserve">Episode 8: reward=9.0 coherence=239.794 energy=0.000 drift=0.012 gap=0.602 concepts=5 </w:t>
        <w:br/>
        <w:t xml:space="preserve">Episode 9: reward=9.0 coherence=281.042 energy=0.000 drift=0.013 gap=0.615 concepts=5 </w:t>
        <w:br/>
        <w:t xml:space="preserve">Episode 10: reward=14.0 coherence=338.007 energy=0.000 drift=0.012 gap=0.575 concepts=5 </w:t>
        <w:br/>
        <w:t xml:space="preserve">Episode 11: reward=11.0 coherence=405.776 energy=0.000 drift=0.010 gap=0.512 concepts=5 </w:t>
        <w:br/>
        <w:t xml:space="preserve">Episode 12: reward=12.0 coherence=470.695 energy=0.000 drift=0.010 gap=0.466 concepts=5 </w:t>
        <w:br/>
        <w:t xml:space="preserve">Episode 13: reward=10.0 coherence=522.865 energy=0.000 drift=0.009 gap=0.445 concepts=5 </w:t>
        <w:br/>
        <w:t xml:space="preserve">Episode 14: reward=19.0 coherence=549.658 energy=0.000 drift=0.008 gap=0.390 concepts=5 </w:t>
        <w:br/>
        <w:t xml:space="preserve">Episode 15: reward=22.0 coherence=562.093 energy=0.000 drift=0.006 gap=0.292 concepts=5 </w:t>
        <w:br/>
        <w:t xml:space="preserve">Episode 16: reward=16.0 coherence=566.782 energy=0.000 drift=0.004 gap=0.209 concepts=5 </w:t>
        <w:br/>
        <w:t xml:space="preserve">Episode 17: reward=13.0 coherence=568.393 energy=0.000 drift=0.003 gap=0.155 concepts=5 </w:t>
        <w:br/>
        <w:t xml:space="preserve">Episode 18: reward=19.0 coherence=569.134 energy=0.000 drift=0.002 gap=0.118 concepts=5 </w:t>
        <w:br/>
        <w:t xml:space="preserve">Episode 19: reward=15.0 coherence=569.552 energy=0.000 drift=0.002 gap=0.114 concepts=5 </w:t>
        <w:br/>
        <w:t xml:space="preserve">Episode 20: reward=16.0 coherence=569.740 energy=0.000 drift=0.002 gap=0.120 concepts=5 </w:t>
        <w:br/>
        <w:t xml:space="preserve">Episode 21: reward=11.0 coherence=569.833 energy=0.000 drift=0.002 gap=0.115 concepts=5 </w:t>
        <w:br/>
        <w:t xml:space="preserve">Episode 22: reward=14.0 coherence=569.879 energy=0.000 drift=0.003 gap=0.123 concepts=5 </w:t>
        <w:br/>
        <w:t xml:space="preserve">Episode 23: reward=12.0 coherence=569.909 energy=0.000 drift=0.002 gap=0.114 concepts=5 </w:t>
        <w:br/>
        <w:t xml:space="preserve">Episode 24: reward=46.0 coherence=569.945 energy=0.000 drift=0.002 gap=0.083 concepts=5 </w:t>
        <w:br/>
        <w:t xml:space="preserve">Episode 25: reward=11.0 coherence=569.975 energy=0.000 drift=0.001 gap=0.064 concepts=5 </w:t>
        <w:br/>
        <w:t xml:space="preserve">Episode 26: reward=18.0 coherence=569.984 energy=0.000 drift=0.001 gap=0.053 concepts=5 </w:t>
        <w:br/>
        <w:t xml:space="preserve">Episode 27: reward=29.0 coherence=569.994 energy=0.000 drift=0.001 gap=0.036 concepts=5 </w:t>
        <w:br/>
        <w:t xml:space="preserve">Episode 28: reward=11.0 coherence=570.001 energy=0.000 drift=0.001 gap=0.042 concepts=5 </w:t>
        <w:br/>
        <w:t xml:space="preserve">Episode 29: reward=14.0 coherence=570.003 energy=0.000 drift=0.001 gap=0.044 concepts=5 </w:t>
        <w:br/>
        <w:t xml:space="preserve">Episode 30: reward=15.0 coherence=570.006 energy=0.000 drift=0.001 gap=0.060 concepts=5 </w:t>
        <w:br/>
        <w:t xml:space="preserve">Episode 31: reward=12.0 coherence=570.008 energy=0.000 drift=0.001 gap=0.061 concepts=5 </w:t>
        <w:br/>
        <w:t xml:space="preserve">Episode 32: reward=24.0 coherence=570.010 energy=0.000 drift=0.001 gap=0.034 concepts=5 </w:t>
        <w:br/>
        <w:t xml:space="preserve">Episode 33: reward=23.0 coherence=570.012 energy=0.000 drift=0.000 gap=0.017 concepts=5 </w:t>
        <w:br/>
        <w:t xml:space="preserve">Episode 34: reward=18.0 coherence=570.014 energy=0.000 drift=0.001 gap=0.050 concepts=5 </w:t>
        <w:br/>
        <w:t xml:space="preserve">Episode 35: reward=26.0 coherence=570.016 energy=0.000 drift=0.001 gap=0.062 concepts=5 </w:t>
        <w:br/>
        <w:t xml:space="preserve">Episode 36: reward=18.0 coherence=570.017 energy=0.000 drift=0.001 gap=0.049 concepts=5 </w:t>
        <w:br/>
        <w:t xml:space="preserve">Episode 37: reward=22.0 coherence=570.018 energy=0.000 drift=0.001 gap=0.058 concepts=5 </w:t>
        <w:br/>
        <w:t xml:space="preserve">Episode 38: reward=16.0 coherence=570.019 energy=0.000 drift=0.002 gap=0.087 concepts=5 </w:t>
        <w:br/>
        <w:t xml:space="preserve">Episode 39: reward=14.0 coherence=570.019 energy=0.000 drift=0.002 gap=0.116 concepts=5 </w:t>
        <w:br/>
        <w:t xml:space="preserve">Episode 40: reward=24.0 coherence=570.020 energy=0.000 drift=0.003 gap=0.124 concepts=5 </w:t>
        <w:br/>
        <w:t xml:space="preserve">Episode 41: reward=29.0 coherence=570.020 energy=0.000 drift=0.002 gap=0.100 concepts=5 </w:t>
        <w:br/>
        <w:t xml:space="preserve">Episode 42: reward=35.0 coherence=570.021 energy=0.000 drift=0.001 gap=0.065 concepts=5 </w:t>
        <w:br/>
        <w:t xml:space="preserve">Episode 43: reward=18.0 coherence=570.021 energy=0.000 drift=0.001 gap=0.049 concepts=5 </w:t>
        <w:br/>
        <w:t xml:space="preserve">Episode 44: reward=21.0 coherence=570.021 energy=0.000 drift=0.001 gap=0.062 concepts=5 </w:t>
        <w:br/>
        <w:t xml:space="preserve">Episode 45: reward=21.0 coherence=570.021 energy=0.000 drift=0.002 gap=0.092 concepts=5 </w:t>
        <w:br/>
        <w:t xml:space="preserve">Episode 46: reward=16.0 coherence=570.021 energy=0.000 drift=0.003 gap=0.130 concepts=5 </w:t>
        <w:br/>
        <w:t xml:space="preserve">Episode 47: reward=15.0 coherence=570.021 energy=0.000 drift=0.004 gap=0.174 concepts=5 </w:t>
        <w:br/>
        <w:t xml:space="preserve">Episode 48: reward=14.0 coherence=570.022 energy=0.000 drift=0.004 gap=0.186 concepts=5 </w:t>
        <w:br/>
        <w:t xml:space="preserve">Episode 49: reward=10.0 coherence=570.022 energy=0.000 drift=0.004 gap=0.173 concepts=5 </w:t>
        <w:br/>
        <w:t xml:space="preserve">Episode 50: reward=14.0 coherence=570.022 energy=0.000 drift=0.003 gap=0.138 concepts=5 </w:t>
        <w:br/>
        <w:t xml:space="preserve">Episode 51: reward=18.0 coherence=570.022 energy=0.000 drift=0.002 gap=0.105 concepts=5 </w:t>
        <w:br/>
        <w:t xml:space="preserve">Episode 52: reward=15.0 coherence=570.022 energy=0.000 drift=0.002 gap=0.074 concepts=5 </w:t>
        <w:br/>
        <w:t xml:space="preserve">Episode 53: reward=18.0 coherence=570.022 energy=0.000 drift=0.001 gap=0.063 concepts=5 </w:t>
        <w:br/>
        <w:t xml:space="preserve">Episode 54: reward=17.0 coherence=570.022 energy=0.000 drift=0.001 gap=0.054 concepts=5 </w:t>
        <w:br/>
        <w:t xml:space="preserve">Episode 55: reward=16.0 coherence=570.022 energy=0.000 drift=0.001 gap=0.046 concepts=5 </w:t>
        <w:br/>
        <w:t xml:space="preserve">Episode 56: reward=21.0 coherence=570.022 energy=0.000 drift=0.001 gap=0.059 concepts=5 </w:t>
        <w:br/>
        <w:t xml:space="preserve">Episode 57: reward=17.0 coherence=570.022 energy=0.000 drift=0.001 gap=0.049 concepts=5 </w:t>
        <w:br/>
        <w:t xml:space="preserve">Episode 58: reward=24.0 coherence=570.022 energy=0.000 drift=0.001 gap=0.057 concepts=5 </w:t>
        <w:br/>
        <w:t xml:space="preserve">Episode 59: reward=12.0 coherence=570.023 energy=0.000 drift=0.002 gap=0.101 concepts=5 </w:t>
        <w:br/>
        <w:t xml:space="preserve">Episode 60: reward=38.0 coherence=570.023 energy=0.000 drift=0.002 gap=0.096 concepts=5 </w:t>
        <w:br/>
        <w:t xml:space="preserve">Episode 61: reward=25.0 coherence=570.023 energy=0.000 drift=0.001 gap=0.060 concepts=5 </w:t>
        <w:br/>
        <w:t xml:space="preserve">Episode 62: reward=10.0 coherence=570.023 energy=0.000 drift=0.001 gap=0.054 concepts=5 </w:t>
        <w:br/>
        <w:t xml:space="preserve">Episode 63: reward=12.0 coherence=570.023 energy=0.000 drift=0.002 gap=0.088 concepts=5 </w:t>
        <w:br/>
        <w:t xml:space="preserve">Episode 64: reward=25.0 coherence=570.023 energy=0.000 drift=0.002 gap=0.120 concepts=5 </w:t>
        <w:br/>
        <w:t xml:space="preserve">Episode 65: reward=19.0 coherence=570.023 energy=0.000 drift=0.003 gap=0.128 concepts=5 </w:t>
        <w:br/>
        <w:t xml:space="preserve">Episode 66: reward=15.0 coherence=570.023 energy=0.000 drift=0.003 gap=0.143 concepts=5 </w:t>
        <w:br/>
        <w:t xml:space="preserve">Episode 67: reward=19.0 coherence=570.023 energy=0.000 drift=0.003 gap=0.131 concepts=5 </w:t>
        <w:br/>
        <w:t xml:space="preserve">Episode 68: reward=14.0 coherence=570.023 energy=0.000 drift=0.003 gap=0.138 concepts=5 </w:t>
        <w:br/>
        <w:t xml:space="preserve">Episode 69: reward=22.0 coherence=570.023 energy=0.000 drift=0.002 gap=0.110 concepts=5 </w:t>
        <w:br/>
        <w:t xml:space="preserve">Episode 70: reward=12.0 coherence=570.023 energy=0.000 drift=0.002 gap=0.076 concepts=5 </w:t>
        <w:br/>
        <w:t xml:space="preserve">Episode 71: reward=16.0 coherence=570.023 energy=0.000 drift=0.001 gap=0.068 concepts=5 </w:t>
        <w:br/>
        <w:t xml:space="preserve">Episode 72: reward=16.0 coherence=570.023 energy=0.000 drift=0.002 gap=0.089 concepts=5 </w:t>
        <w:br/>
        <w:t xml:space="preserve">Episode 73: reward=15.0 coherence=570.023 energy=0.000 drift=0.002 gap=0.108 concepts=5 </w:t>
        <w:br/>
        <w:t xml:space="preserve">Episode 74: reward=33.0 coherence=570.023 energy=0.000 drift=0.002 gap=0.095 concepts=5 </w:t>
        <w:br/>
        <w:t xml:space="preserve">Episode 75: reward=14.0 coherence=570.023 energy=0.000 drift=0.002 gap=0.076 concepts=5 </w:t>
        <w:br/>
        <w:t xml:space="preserve">Episode 76: reward=18.0 coherence=570.023 energy=0.000 drift=0.002 gap=0.079 concepts=5 </w:t>
        <w:br/>
        <w:t xml:space="preserve">Episode 77: reward=22.0 coherence=570.023 energy=0.000 drift=0.001 gap=0.063 concepts=5 </w:t>
        <w:br/>
        <w:t xml:space="preserve">Episode 78: reward=12.0 coherence=570.023 energy=0.000 drift=0.001 gap=0.035 concepts=5 </w:t>
        <w:br/>
        <w:t xml:space="preserve">Episode 79: reward=15.0 coherence=570.023 energy=0.000 drift=0.001 gap=0.037 concepts=5 </w:t>
        <w:br/>
        <w:t xml:space="preserve">Episode 80: reward=27.0 coherence=570.023 energy=0.000 drift=0.001 gap=0.057 concepts=5 </w:t>
        <w:br/>
        <w:t xml:space="preserve">Episode 81: reward=32.0 coherence=570.023 energy=0.000 drift=0.001 gap=0.053 concepts=5 </w:t>
        <w:br/>
        <w:t xml:space="preserve">Episode 82: reward=12.0 coherence=570.023 energy=0.000 drift=0.001 gap=0.070 concepts=5 </w:t>
        <w:br/>
        <w:t xml:space="preserve">Episode 83: reward=11.0 coherence=570.023 energy=0.000 drift=0.002 gap=0.077 concepts=5 </w:t>
        <w:br/>
        <w:t xml:space="preserve">Episode 84: reward=13.0 coherence=570.023 energy=0.000 drift=0.001 gap=0.068 concepts=5 </w:t>
        <w:br/>
        <w:t xml:space="preserve">Episode 85: reward=18.0 coherence=570.023 energy=0.000 drift=0.001 gap=0.058 concepts=5 </w:t>
        <w:br/>
        <w:t xml:space="preserve">Episode 86: reward=19.0 coherence=570.023 energy=0.000 drift=0.001 gap=0.045 concepts=5 </w:t>
        <w:br/>
        <w:t xml:space="preserve">Episode 87: reward=13.0 coherence=570.023 energy=0.000 drift=0.001 gap=0.061 concepts=5 </w:t>
        <w:br/>
        <w:t xml:space="preserve">Episode 88: reward=22.0 coherence=570.023 energy=0.000 drift=0.001 gap=0.068 concepts=5 </w:t>
        <w:br/>
        <w:t xml:space="preserve">Episode 89: reward=14.0 coherence=570.023 energy=0.000 drift=0.001 gap=0.061 concepts=5 </w:t>
        <w:br/>
        <w:t xml:space="preserve">Episode 90: reward=12.0 coherence=570.023 energy=0.000 drift=0.001 gap=0.036 concepts=5 </w:t>
        <w:br/>
        <w:t xml:space="preserve">Episode 91: reward=25.0 coherence=570.023 energy=0.000 drift=0.001 gap=0.038 concepts=5 </w:t>
        <w:br/>
        <w:t xml:space="preserve">Episode 92: reward=13.0 coherence=570.023 energy=0.000 drift=0.001 gap=0.071 concepts=5 </w:t>
        <w:br/>
        <w:t xml:space="preserve">Episode 93: reward=10.0 coherence=570.023 energy=0.000 drift=0.002 gap=0.075 concepts=5 </w:t>
        <w:br/>
        <w:t xml:space="preserve">Episode 94: reward=11.0 coherence=570.023 energy=0.000 drift=0.001 gap=0.049 concepts=5 </w:t>
        <w:br/>
        <w:t xml:space="preserve">Episode 95: reward=40.0 coherence=570.023 energy=0.000 drift=0.001 gap=0.032 concepts=5 </w:t>
        <w:br/>
        <w:t xml:space="preserve">Episode 96: reward=14.0 coherence=570.023 energy=0.000 drift=0.001 gap=0.029 concepts=5 </w:t>
        <w:br/>
        <w:t xml:space="preserve">Episode 97: reward=24.0 coherence=570.023 energy=0.000 drift=0.001 gap=0.040 concepts=5 </w:t>
        <w:br/>
        <w:t xml:space="preserve">Episode 98: reward=14.0 coherence=570.023 energy=0.000 drift=0.002 gap=0.079 concepts=5 </w:t>
        <w:br/>
        <w:t xml:space="preserve">Episode 99: reward=16.0 coherence=570.023 energy=0.000 drift=0.002 gap=0.083 concepts=5 </w:t>
        <w:br/>
        <w:t xml:space="preserve">Episode 100: reward=16.0 coherence=570.023 energy=0.000 drift=0.002 gap=0.103 concepts=5 </w:t>
        <w:br/>
        <w:t xml:space="preserve">Episode 101: reward=9.0 coherence=570.023 energy=0.000 drift=0.002 gap=0.098 concepts=5 </w:t>
        <w:br/>
        <w:t xml:space="preserve">Episode 102: reward=15.0 coherence=570.023 energy=0.000 drift=0.002 gap=0.076 concepts=5 </w:t>
        <w:br/>
        <w:t xml:space="preserve">Episode 103: reward=11.0 coherence=570.023 energy=0.000 drift=0.001 gap=0.062 concepts=5 </w:t>
        <w:br/>
        <w:t xml:space="preserve">Episode 104: reward=21.0 coherence=570.023 energy=0.000 drift=0.002 gap=0.076 concepts=5 </w:t>
        <w:br/>
        <w:t xml:space="preserve">Episode 105: reward=12.0 coherence=570.023 energy=0.000 drift=0.002 gap=0.074 concepts=5 </w:t>
        <w:br/>
        <w:t xml:space="preserve">Episode 106: reward=21.0 coherence=570.023 energy=0.000 drift=0.001 gap=0.064 concepts=5 </w:t>
        <w:br/>
        <w:t xml:space="preserve">Episode 107: reward=12.0 coherence=570.023 energy=0.000 drift=0.001 gap=0.050 concepts=5 </w:t>
        <w:br/>
        <w:t xml:space="preserve">Episode 108: reward=15.0 coherence=570.023 energy=0.000 drift=0.001 gap=0.071 concepts=5 </w:t>
        <w:br/>
        <w:t xml:space="preserve">Episode 109: reward=26.0 coherence=570.023 energy=0.000 drift=0.001 gap=0.064 concepts=5 </w:t>
        <w:br/>
        <w:t xml:space="preserve">Episode 110: reward=23.0 coherence=570.023 energy=0.000 drift=0.001 gap=0.065 concepts=5 </w:t>
        <w:br/>
        <w:t xml:space="preserve">Episode 111: reward=29.0 coherence=570.023 energy=0.000 drift=0.002 gap=0.076 concepts=5 </w:t>
        <w:br/>
        <w:t xml:space="preserve">Episode 112: reward=19.0 coherence=570.023 energy=0.000 drift=0.001 gap=0.048 concepts=5 </w:t>
        <w:br/>
        <w:t xml:space="preserve">Episode 113: reward=24.0 coherence=570.023 energy=0.000 drift=0.001 gap=0.052 concepts=5 </w:t>
        <w:br/>
        <w:t xml:space="preserve">Episode 114: reward=25.0 coherence=570.023 energy=0.000 drift=0.001 gap=0.040 concepts=5 </w:t>
        <w:br/>
        <w:t xml:space="preserve">Episode 115: reward=12.0 coherence=570.023 energy=0.000 drift=0.001 gap=0.052 concepts=5 </w:t>
        <w:br/>
        <w:t xml:space="preserve">Episode 116: reward=32.0 coherence=570.023 energy=0.000 drift=0.001 gap=0.057 concepts=5 </w:t>
        <w:br/>
        <w:t xml:space="preserve">Episode 117: reward=16.0 coherence=570.023 energy=0.000 drift=0.001 gap=0.067 concepts=5 </w:t>
        <w:br/>
        <w:t xml:space="preserve">Episode 118: reward=60.0 coherence=570.023 energy=0.000 drift=0.001 gap=0.053 concepts=5 </w:t>
        <w:br/>
        <w:t xml:space="preserve">Episode 119: reward=11.0 coherence=570.023 energy=0.000 drift=0.001 gap=0.039 concepts=5 </w:t>
        <w:br/>
        <w:t xml:space="preserve">Episode 120: reward=11.0 coherence=570.023 energy=0.000 drift=0.001 gap=0.044 concepts=5 </w:t>
        <w:br/>
        <w:t xml:space="preserve">Episode 121: reward=25.0 coherence=570.024 energy=0.000 drift=0.001 gap=0.043 concepts=5 </w:t>
        <w:br/>
        <w:t xml:space="preserve">Episode 122: reward=35.0 coherence=570.024 energy=0.000 drift=0.001 gap=0.050 concepts=5 </w:t>
        <w:br/>
        <w:t xml:space="preserve">Episode 123: reward=14.0 coherence=570.024 energy=0.000 drift=0.001 gap=0.073 concepts=5 </w:t>
        <w:br/>
        <w:t xml:space="preserve">Episode 124: reward=21.0 coherence=570.024 energy=0.000 drift=0.002 gap=0.090 concepts=5 </w:t>
        <w:br/>
        <w:t xml:space="preserve">Episode 125: reward=23.0 coherence=570.024 energy=0.000 drift=0.002 gap=0.086 concepts=5 </w:t>
        <w:br/>
        <w:t xml:space="preserve">Episode 126: reward=22.0 coherence=570.024 energy=0.000 drift=0.002 gap=0.080 concepts=5 </w:t>
        <w:br/>
        <w:t xml:space="preserve">Episode 127: reward=36.0 coherence=570.024 energy=0.000 drift=0.002 gap=0.079 concepts=5 </w:t>
        <w:br/>
        <w:t xml:space="preserve">Episode 128: reward=21.0 coherence=570.024 energy=0.000 drift=0.001 gap=0.058 concepts=5 </w:t>
        <w:br/>
        <w:t xml:space="preserve">Episode 129: reward=27.0 coherence=570.024 energy=0.000 drift=0.001 gap=0.058 concepts=5 </w:t>
        <w:br/>
        <w:t xml:space="preserve">Episode 130: reward=20.0 coherence=570.024 energy=0.000 drift=0.002 gap=0.074 concepts=5 </w:t>
        <w:br/>
        <w:t xml:space="preserve">Episode 131: reward=16.0 coherence=570.024 energy=0.000 drift=0.002 gap=0.087 concepts=5 </w:t>
        <w:br/>
        <w:t xml:space="preserve">Episode 132: reward=9.0 coherence=570.024 energy=0.000 drift=0.002 gap=0.081 concepts=5 </w:t>
        <w:br/>
        <w:t xml:space="preserve">Episode 133: reward=18.0 coherence=570.024 energy=0.000 drift=0.002 gap=0.079 concepts=5 </w:t>
        <w:br/>
        <w:t xml:space="preserve">Episode 134: reward=12.0 coherence=570.024 energy=0.000 drift=0.002 gap=0.089 concepts=5 </w:t>
        <w:br/>
        <w:t xml:space="preserve">Episode 135: reward=21.0 coherence=570.024 energy=0.000 drift=0.002 gap=0.100 concepts=5 </w:t>
        <w:br/>
        <w:t xml:space="preserve">Episode 136: reward=14.0 coherence=570.024 energy=0.000 drift=0.002 gap=0.077 concepts=5 </w:t>
        <w:br/>
        <w:t xml:space="preserve">Episode 137: reward=17.0 coherence=570.024 energy=0.000 drift=0.002 gap=0.079 concepts=5 </w:t>
        <w:br/>
        <w:t xml:space="preserve">Episode 138: reward=13.0 coherence=570.024 energy=0.000 drift=0.002 gap=0.079 concepts=5 </w:t>
        <w:br/>
        <w:t xml:space="preserve">Episode 139: reward=9.0 coherence=570.024 energy=0.000 drift=0.002 gap=0.097 concepts=5 </w:t>
        <w:br/>
        <w:t xml:space="preserve">Episode 140: reward=19.0 coherence=570.024 energy=0.000 drift=0.002 gap=0.101 concepts=5 </w:t>
        <w:br/>
        <w:t xml:space="preserve">Episode 141: reward=18.0 coherence=570.024 energy=0.000 drift=0.002 gap=0.098 concepts=5 </w:t>
        <w:br/>
        <w:t xml:space="preserve">Episode 142: reward=11.0 coherence=570.024 energy=0.000 drift=0.002 gap=0.094 concepts=5 </w:t>
        <w:br/>
        <w:t xml:space="preserve">Episode 143: reward=13.0 coherence=570.024 energy=0.000 drift=0.001 gap=0.070 concepts=5 </w:t>
        <w:br/>
        <w:t xml:space="preserve">Episode 144: reward=15.0 coherence=570.024 energy=0.000 drift=0.001 gap=0.053 concepts=5 </w:t>
        <w:br/>
        <w:t xml:space="preserve">Episode 145: reward=13.0 coherence=570.024 energy=0.000 drift=0.001 gap=0.070 concepts=5 </w:t>
        <w:br/>
        <w:t xml:space="preserve">Episode 146: reward=11.0 coherence=570.024 energy=0.000 drift=0.002 gap=0.078 concepts=5 </w:t>
        <w:br/>
        <w:t xml:space="preserve">Episode 147: reward=16.0 coherence=570.024 energy=0.000 drift=0.002 gap=0.090 concepts=5 </w:t>
        <w:br/>
        <w:t xml:space="preserve">Episode 148: reward=17.0 coherence=570.024 energy=0.000 drift=0.002 gap=0.101 concepts=5 </w:t>
        <w:br/>
        <w:t xml:space="preserve">Episode 149: reward=19.0 coherence=570.024 energy=0.000 drift=0.002 gap=0.095 concepts=5 </w:t>
        <w:br/>
        <w:t xml:space="preserve">Episode 150: reward=31.0 coherence=570.024 energy=0.000 drift=0.001 gap=0.071 concepts=5 </w:t>
        <w:br/>
        <w:t xml:space="preserve">Episode 151: reward=11.0 coherence=570.024 energy=0.000 drift=0.002 gap=0.093 concepts=5 </w:t>
        <w:br/>
        <w:t xml:space="preserve">Episode 152: reward=24.0 coherence=570.024 energy=0.000 drift=0.002 gap=0.085 concepts=5 </w:t>
        <w:br/>
        <w:t xml:space="preserve">Episode 153: reward=16.0 coherence=570.024 energy=0.000 drift=0.001 gap=0.057 concepts=5 </w:t>
        <w:br/>
        <w:t xml:space="preserve">Episode 154: reward=17.0 coherence=570.024 energy=0.000 drift=0.001 gap=0.039 concepts=5 </w:t>
        <w:br/>
        <w:t xml:space="preserve">Episode 155: reward=15.0 coherence=570.024 energy=0.000 drift=0.001 gap=0.052 concepts=5 </w:t>
        <w:br/>
        <w:t xml:space="preserve">Episode 156: reward=26.0 coherence=570.024 energy=0.000 drift=0.001 gap=0.070 concepts=5 </w:t>
        <w:br/>
        <w:t xml:space="preserve">Episode 157: reward=14.0 coherence=570.024 energy=0.000 drift=0.001 gap=0.068 concepts=5 </w:t>
        <w:br/>
        <w:t xml:space="preserve">Episode 158: reward=12.0 coherence=570.024 energy=0.000 drift=0.001 gap=0.062 concepts=5 </w:t>
        <w:br/>
        <w:t xml:space="preserve">Episode 159: reward=28.0 coherence=570.024 energy=0.000 drift=0.002 gap=0.079 concepts=5 </w:t>
        <w:br/>
        <w:t xml:space="preserve">Episode 160: reward=11.0 coherence=570.024 energy=0.000 drift=0.001 gap=0.059 concepts=5 </w:t>
        <w:br/>
        <w:t xml:space="preserve">Episode 161: reward=13.0 coherence=570.024 energy=0.000 drift=0.001 gap=0.055 concepts=5 </w:t>
        <w:br/>
        <w:t xml:space="preserve">Episode 162: reward=24.0 coherence=570.024 energy=0.000 drift=0.001 gap=0.050 concepts=5 </w:t>
        <w:br/>
        <w:t xml:space="preserve">Episode 163: reward=30.0 coherence=570.024 energy=0.000 drift=0.001 gap=0.053 concepts=5 </w:t>
        <w:br/>
        <w:t xml:space="preserve">Episode 164: reward=25.0 coherence=570.024 energy=0.000 drift=0.002 gap=0.085 concepts=5 </w:t>
        <w:br/>
        <w:t xml:space="preserve">Episode 165: reward=23.0 coherence=570.024 energy=0.000 drift=0.002 gap=0.122 concepts=5 </w:t>
        <w:br/>
        <w:t xml:space="preserve">Episode 166: reward=10.0 coherence=570.024 energy=0.000 drift=0.002 gap=0.098 concepts=5 </w:t>
        <w:br/>
        <w:t xml:space="preserve">Episode 167: reward=22.0 coherence=570.024 energy=0.000 drift=0.001 gap=0.053 concepts=5 </w:t>
        <w:br/>
        <w:t xml:space="preserve">Episode 168: reward=13.0 coherence=570.024 energy=0.000 drift=0.001 gap=0.071 concepts=5 </w:t>
        <w:br/>
        <w:t xml:space="preserve">Episode 169: reward=22.0 coherence=570.024 energy=0.000 drift=0.002 gap=0.109 concepts=5 </w:t>
        <w:br/>
        <w:t xml:space="preserve">Episode 170: reward=14.0 coherence=570.024 energy=0.000 drift=0.002 gap=0.091 concepts=5 </w:t>
        <w:br/>
        <w:t xml:space="preserve">Episode 171: reward=11.0 coherence=570.024 energy=0.000 drift=0.001 gap=0.057 concepts=5 </w:t>
        <w:br/>
        <w:t xml:space="preserve">Episode 172: reward=13.0 coherence=570.024 energy=0.000 drift=0.001 gap=0.053 concepts=5 </w:t>
        <w:br/>
        <w:t xml:space="preserve">Episode 173: reward=14.0 coherence=570.024 energy=0.000 drift=0.001 gap=0.066 concepts=5 </w:t>
        <w:br/>
        <w:t xml:space="preserve">Episode 174: reward=16.0 coherence=570.024 energy=0.000 drift=0.001 gap=0.060 concepts=5 </w:t>
        <w:br/>
        <w:t xml:space="preserve">Episode 175: reward=14.0 coherence=570.024 energy=0.000 drift=0.001 gap=0.065 concepts=5 </w:t>
        <w:br/>
        <w:t xml:space="preserve">Episode 176: reward=42.0 coherence=570.024 energy=0.000 drift=0.002 gap=0.085 concepts=5 </w:t>
        <w:br/>
        <w:t xml:space="preserve">Episode 177: reward=16.0 coherence=570.024 energy=0.000 drift=0.002 gap=0.083 concepts=5 </w:t>
        <w:br/>
        <w:t xml:space="preserve">Episode 178: reward=11.0 coherence=570.024 energy=0.000 drift=0.001 gap=0.057 concepts=5 </w:t>
        <w:br/>
        <w:t xml:space="preserve">Episode 179: reward=32.0 coherence=570.024 energy=0.000 drift=0.001 gap=0.042 concepts=5 </w:t>
        <w:br/>
        <w:t xml:space="preserve">Episode 180: reward=18.0 coherence=570.024 energy=0.000 drift=0.001 gap=0.060 concepts=5 </w:t>
        <w:br/>
        <w:t xml:space="preserve">Episode 181: reward=17.0 coherence=570.025 energy=0.000 drift=0.002 gap=0.105 concepts=5 </w:t>
        <w:br/>
        <w:t xml:space="preserve">Episode 182: reward=12.0 coherence=570.025 energy=0.000 drift=0.003 gap=0.136 concepts=5 </w:t>
        <w:br/>
        <w:t xml:space="preserve">Episode 183: reward=18.0 coherence=570.025 energy=0.000 drift=0.002 gap=0.107 concepts=5 </w:t>
        <w:br/>
        <w:t xml:space="preserve">Episode 184: reward=12.0 coherence=570.025 energy=0.000 drift=0.002 gap=0.085 concepts=5 </w:t>
        <w:br/>
        <w:t xml:space="preserve">Episode 185: reward=13.0 coherence=570.025 energy=0.000 drift=0.001 gap=0.064 concepts=5 </w:t>
        <w:br/>
        <w:t xml:space="preserve">Episode 186: reward=15.0 coherence=570.025 energy=0.000 drift=0.002 gap=0.082 concepts=5 </w:t>
        <w:br/>
        <w:t xml:space="preserve">Episode 187: reward=14.0 coherence=570.025 energy=0.000 drift=0.002 gap=0.076 concepts=5 </w:t>
        <w:br/>
        <w:t xml:space="preserve">Episode 188: reward=18.0 coherence=570.025 energy=0.000 drift=0.001 gap=0.069 concepts=5 </w:t>
        <w:br/>
        <w:t xml:space="preserve">Episode 189: reward=12.0 coherence=570.025 energy=0.000 drift=0.002 gap=0.074 concepts=5 </w:t>
        <w:br/>
        <w:t xml:space="preserve">Episode 190: reward=15.0 coherence=570.025 energy=0.000 drift=0.002 gap=0.087 concepts=5 </w:t>
        <w:br/>
        <w:t xml:space="preserve">Episode 191: reward=25.0 coherence=570.025 energy=0.000 drift=0.001 gap=0.063 concepts=5 </w:t>
        <w:br/>
        <w:t xml:space="preserve">Episode 192: reward=20.0 coherence=570.025 energy=0.000 drift=0.001 gap=0.049 concepts=5 </w:t>
        <w:br/>
        <w:t xml:space="preserve">Episode 193: reward=18.0 coherence=570.025 energy=0.000 drift=0.001 gap=0.041 concepts=5 </w:t>
        <w:br/>
        <w:t xml:space="preserve">Episode 194: reward=18.0 coherence=570.025 energy=0.000 drift=0.001 gap=0.050 concepts=5 </w:t>
        <w:br/>
        <w:t xml:space="preserve">Episode 195: reward=11.0 coherence=570.025 energy=0.000 drift=0.001 gap=0.041 concepts=5 </w:t>
        <w:br/>
        <w:t xml:space="preserve">Episode 196: reward=11.0 coherence=570.025 energy=0.000 drift=0.001 gap=0.041 concepts=5 </w:t>
        <w:br/>
        <w:t xml:space="preserve">Episode 197: reward=12.0 coherence=570.025 energy=0.000 drift=0.001 gap=0.048 concepts=5 </w:t>
        <w:br/>
        <w:t xml:space="preserve">Episode 198: reward=13.0 coherence=570.025 energy=0.000 drift=0.001 gap=0.067 concepts=5 </w:t>
        <w:br/>
        <w:t xml:space="preserve">Episode 199: reward=28.0 coherence=570.025 energy=0.000 drift=0.001 gap=0.068 concepts=5 </w:t>
        <w:br/>
        <w:t xml:space="preserve">Episode 200: reward=14.0 coherence=570.025 energy=0.000 drift=0.001 gap=0.066 concepts=5 </w:t>
        <w:br/>
        <w:t xml:space="preserve">Episode 201: reward=12.0 coherence=570.025 energy=0.000 drift=0.001 gap=0.052 concepts=5 </w:t>
        <w:br/>
        <w:t xml:space="preserve">Episode 202: reward=10.0 coherence=570.025 energy=0.000 drift=0.001 gap=0.047 concepts=5 </w:t>
        <w:br/>
        <w:t xml:space="preserve">Episode 203: reward=20.0 coherence=570.025 energy=0.000 drift=0.001 gap=0.050 concepts=5 </w:t>
        <w:br/>
        <w:t xml:space="preserve">Episode 204: reward=15.0 coherence=570.025 energy=0.000 drift=0.001 gap=0.047 concepts=5 </w:t>
        <w:br/>
        <w:t xml:space="preserve">Episode 205: reward=17.0 coherence=570.025 energy=0.000 drift=0.001 gap=0.028 concepts=5 </w:t>
        <w:br/>
        <w:t xml:space="preserve">Episode 206: reward=13.0 coherence=570.025 energy=0.000 drift=0.001 gap=0.035 concepts=5 </w:t>
        <w:br/>
        <w:t xml:space="preserve">Episode 207: reward=12.0 coherence=570.025 energy=0.000 drift=0.001 gap=0.069 concepts=5 </w:t>
        <w:br/>
        <w:t xml:space="preserve">Episode 208: reward=8.0 coherence=570.025 energy=0.000 drift=0.001 gap=0.065 concepts=5 </w:t>
        <w:br/>
        <w:t xml:space="preserve">Episode 209: reward=9.0 coherence=570.025 energy=0.000 drift=0.001 gap=0.039 concepts=5 </w:t>
        <w:br/>
        <w:t xml:space="preserve">Episode 210: reward=13.0 coherence=570.025 energy=0.000 drift=0.001 gap=0.045 concepts=5 </w:t>
        <w:br/>
        <w:t xml:space="preserve">Episode 211: reward=28.0 coherence=570.025 energy=0.000 drift=0.001 gap=0.040 concepts=5 </w:t>
        <w:br/>
        <w:t xml:space="preserve">Episode 212: reward=11.0 coherence=570.025 energy=0.000 drift=0.000 gap=0.021 concepts=5 </w:t>
        <w:br/>
        <w:t xml:space="preserve">Episode 213: reward=8.0 coherence=570.025 energy=0.000 drift=0.000 gap=0.023 concepts=5 </w:t>
        <w:br/>
        <w:t xml:space="preserve">Episode 214: reward=14.0 coherence=570.025 energy=0.000 drift=0.001 gap=0.034 concepts=5 </w:t>
        <w:br/>
        <w:t xml:space="preserve">Episode 215: reward=12.0 coherence=570.025 energy=0.000 drift=0.000 gap=0.021 concepts=5 </w:t>
        <w:br/>
        <w:t xml:space="preserve">Episode 216: reward=11.0 coherence=570.025 energy=0.000 drift=0.001 gap=0.032 concepts=5 </w:t>
        <w:br/>
        <w:t xml:space="preserve">Episode 217: reward=11.0 coherence=570.025 energy=0.000 drift=0.001 gap=0.048 concepts=5 </w:t>
        <w:br/>
        <w:t xml:space="preserve">Episode 218: reward=11.0 coherence=570.025 energy=0.000 drift=0.001 gap=0.033 concepts=5 </w:t>
        <w:br/>
        <w:t xml:space="preserve">Episode 219: reward=13.0 coherence=570.025 energy=0.000 drift=0.001 gap=0.027 concepts=5 </w:t>
        <w:br/>
        <w:t xml:space="preserve">Episode 220: reward=10.0 coherence=570.025 energy=0.000 drift=0.001 gap=0.048 concepts=5 </w:t>
        <w:br/>
        <w:t xml:space="preserve">Episode 221: reward=9.0 coherence=570.025 energy=0.000 drift=0.001 gap=0.073 concepts=5 </w:t>
        <w:br/>
        <w:t xml:space="preserve">Episode 222: reward=21.0 coherence=570.025 energy=0.000 drift=0.001 gap=0.058 concepts=5 </w:t>
        <w:br/>
        <w:t xml:space="preserve">Episode 223: reward=8.0 coherence=570.026 energy=0.000 drift=0.001 gap=0.035 concepts=5 </w:t>
        <w:br/>
        <w:t xml:space="preserve">Episode 224: reward=20.0 coherence=570.026 energy=0.000 drift=0.001 gap=0.030 concepts=5 </w:t>
        <w:br/>
        <w:t xml:space="preserve">Episode 225: reward=19.0 coherence=570.026 energy=0.000 drift=0.001 gap=0.044 concepts=5 </w:t>
        <w:br/>
        <w:t xml:space="preserve">Episode 226: reward=15.0 coherence=570.026 energy=0.000 drift=0.001 gap=0.072 concepts=5 </w:t>
        <w:br/>
        <w:t xml:space="preserve">Episode 227: reward=27.0 coherence=570.026 energy=0.000 drift=0.002 gap=0.080 concepts=5 </w:t>
        <w:br/>
        <w:t xml:space="preserve">Episode 228: reward=21.0 coherence=570.026 energy=0.000 drift=0.002 gap=0.087 concepts=5 </w:t>
        <w:br/>
        <w:t xml:space="preserve">Episode 229: reward=12.0 coherence=570.026 energy=0.000 drift=0.002 gap=0.092 concepts=5 </w:t>
        <w:br/>
        <w:t xml:space="preserve">Episode 230: reward=14.0 coherence=570.026 energy=0.000 drift=0.002 gap=0.080 concepts=5 </w:t>
        <w:br/>
        <w:t xml:space="preserve">Episode 231: reward=25.0 coherence=570.026 energy=0.000 drift=0.001 gap=0.053 concepts=5 </w:t>
        <w:br/>
        <w:t xml:space="preserve">Episode 232: reward=10.0 coherence=570.026 energy=0.000 drift=0.001 gap=0.060 concepts=5 </w:t>
        <w:br/>
        <w:t xml:space="preserve">Episode 233: reward=27.0 coherence=570.026 energy=0.000 drift=0.002 gap=0.075 concepts=5 </w:t>
        <w:br/>
        <w:t xml:space="preserve">Episode 234: reward=15.0 coherence=570.026 energy=0.000 drift=0.002 gap=0.078 concepts=5 </w:t>
        <w:br/>
        <w:t xml:space="preserve">Episode 235: reward=10.0 coherence=570.026 energy=0.000 drift=0.001 gap=0.070 concepts=5 </w:t>
        <w:br/>
        <w:t xml:space="preserve">Episode 236: reward=13.0 coherence=570.026 energy=0.000 drift=0.001 gap=0.059 concepts=5 </w:t>
        <w:br/>
        <w:t xml:space="preserve">Episode 237: reward=13.0 coherence=570.026 energy=0.000 drift=0.001 gap=0.047 concepts=5 </w:t>
        <w:br/>
        <w:t xml:space="preserve">Episode 238: reward=13.0 coherence=570.026 energy=0.000 drift=0.001 gap=0.055 concepts=5 </w:t>
        <w:br/>
        <w:t xml:space="preserve">Episode 239: reward=15.0 coherence=570.026 energy=0.000 drift=0.001 gap=0.068 concepts=5 </w:t>
        <w:br/>
        <w:t xml:space="preserve">Episode 240: reward=11.0 coherence=570.026 energy=0.000 drift=0.001 gap=0.069 concepts=5 </w:t>
        <w:br/>
        <w:t xml:space="preserve">Episode 241: reward=32.0 coherence=570.026 energy=0.000 drift=0.002 gap=0.074 concepts=5 </w:t>
        <w:br/>
        <w:t xml:space="preserve">Episode 242: reward=13.0 coherence=570.026 energy=0.000 drift=0.001 gap=0.060 concepts=5 </w:t>
        <w:br/>
        <w:t xml:space="preserve">Episode 243: reward=20.0 coherence=570.026 energy=0.000 drift=0.001 gap=0.055 concepts=5 </w:t>
        <w:br/>
        <w:t xml:space="preserve">Episode 244: reward=15.0 coherence=570.026 energy=0.000 drift=0.002 gap=0.076 concepts=5 </w:t>
        <w:br/>
        <w:t xml:space="preserve">Episode 245: reward=18.0 coherence=570.026 energy=0.000 drift=0.002 gap=0.110 concepts=5 </w:t>
        <w:br/>
        <w:t xml:space="preserve">Episode 246: reward=20.0 coherence=570.026 energy=0.000 drift=0.002 gap=0.084 concepts=5 </w:t>
        <w:br/>
        <w:t xml:space="preserve">Episode 247: reward=16.0 coherence=570.026 energy=0.000 drift=0.001 gap=0.063 concepts=5 </w:t>
        <w:br/>
        <w:t xml:space="preserve">Episode 248: reward=36.0 coherence=570.026 energy=0.000 drift=0.001 gap=0.052 concepts=5 </w:t>
        <w:br/>
        <w:t xml:space="preserve">Episode 249: reward=12.0 coherence=570.026 energy=0.000 drift=0.001 gap=0.062 concepts=5 </w:t>
        <w:br/>
        <w:t xml:space="preserve">Episode 250: reward=14.0 coherence=570.026 energy=0.000 drift=0.002 gap=0.080 concepts=5 </w:t>
        <w:br/>
        <w:t xml:space="preserve">Episode 251: reward=18.0 coherence=570.026 energy=0.000 drift=0.002 gap=0.085 concepts=5 </w:t>
        <w:br/>
        <w:t xml:space="preserve">Episode 252: reward=11.0 coherence=570.026 energy=0.000 drift=0.002 gap=0.093 concepts=5 </w:t>
        <w:br/>
        <w:t xml:space="preserve">Episode 253: reward=42.0 coherence=570.026 energy=0.000 drift=0.001 gap=0.061 concepts=5 </w:t>
        <w:br/>
        <w:t xml:space="preserve">Episode 254: reward=33.0 coherence=570.027 energy=0.000 drift=0.001 gap=0.047 concepts=5 </w:t>
        <w:br/>
        <w:t xml:space="preserve">Episode 255: reward=10.0 coherence=570.027 energy=0.000 drift=0.001 gap=0.052 concepts=5 </w:t>
        <w:br/>
        <w:t xml:space="preserve">Episode 256: reward=19.0 coherence=570.027 energy=0.000 drift=0.001 gap=0.051 concepts=5 </w:t>
        <w:br/>
        <w:t xml:space="preserve">Episode 257: reward=23.0 coherence=570.026 energy=0.000 drift=0.001 gap=0.050 concepts=5 </w:t>
        <w:br/>
        <w:t xml:space="preserve">Episode 258: reward=14.0 coherence=570.027 energy=0.000 drift=0.001 gap=0.056 concepts=5 </w:t>
        <w:br/>
        <w:t xml:space="preserve">Episode 259: reward=25.0 coherence=570.027 energy=0.000 drift=0.001 gap=0.071 concepts=5 </w:t>
        <w:br/>
        <w:t xml:space="preserve">Episode 260: reward=28.0 coherence=570.027 energy=0.000 drift=0.001 gap=0.061 concepts=5 </w:t>
        <w:br/>
        <w:t xml:space="preserve">Episode 261: reward=13.0 coherence=570.027 energy=0.000 drift=0.001 gap=0.058 concepts=5 </w:t>
        <w:br/>
        <w:t xml:space="preserve">Episode 262: reward=34.0 coherence=570.027 energy=0.000 drift=0.001 gap=0.045 concepts=5 </w:t>
        <w:br/>
        <w:t xml:space="preserve">Episode 263: reward=23.0 coherence=570.027 energy=0.000 drift=0.001 gap=0.050 concepts=5 </w:t>
        <w:br/>
        <w:t xml:space="preserve">Episode 264: reward=14.0 coherence=570.027 energy=0.000 drift=0.002 gap=0.079 concepts=5 </w:t>
        <w:br/>
        <w:t xml:space="preserve">Episode 265: reward=23.0 coherence=570.027 energy=0.000 drift=0.001 gap=0.071 concepts=5 </w:t>
        <w:br/>
        <w:t xml:space="preserve">Episode 266: reward=30.0 coherence=570.027 energy=0.000 drift=0.001 gap=0.029 concepts=5 </w:t>
        <w:br/>
        <w:t xml:space="preserve">Episode 267: reward=19.0 coherence=570.027 energy=0.000 drift=0.001 gap=0.032 concepts=5 </w:t>
        <w:br/>
        <w:t xml:space="preserve">Episode 268: reward=20.0 coherence=570.027 energy=0.000 drift=0.001 gap=0.050 concepts=5 </w:t>
        <w:br/>
        <w:t xml:space="preserve">Episode 269: reward=16.0 coherence=570.027 energy=0.000 drift=0.001 gap=0.042 concepts=5 </w:t>
        <w:br/>
        <w:t xml:space="preserve">Episode 270: reward=24.0 coherence=570.027 energy=0.000 drift=0.001 gap=0.044 concepts=5 </w:t>
        <w:br/>
        <w:t xml:space="preserve">Episode 271: reward=25.0 coherence=570.027 energy=0.000 drift=0.001 gap=0.039 concepts=5 </w:t>
        <w:br/>
        <w:t xml:space="preserve">Episode 272: reward=19.0 coherence=570.027 energy=0.000 drift=0.001 gap=0.029 concepts=5 </w:t>
        <w:br/>
        <w:t xml:space="preserve">Episode 273: reward=14.0 coherence=570.027 energy=0.000 drift=0.001 gap=0.049 concepts=5 </w:t>
        <w:br/>
        <w:t xml:space="preserve">Episode 274: reward=14.0 coherence=570.027 energy=0.000 drift=0.001 gap=0.048 concepts=5 </w:t>
        <w:br/>
        <w:t xml:space="preserve">Episode 275: reward=29.0 coherence=570.027 energy=0.000 drift=0.001 gap=0.029 concepts=5 </w:t>
        <w:br/>
        <w:t xml:space="preserve">Episode 276: reward=17.0 coherence=570.027 energy=0.000 drift=0.001 gap=0.033 concepts=5 </w:t>
        <w:br/>
        <w:t xml:space="preserve">Episode 277: reward=25.0 coherence=570.027 energy=0.000 drift=0.001 gap=0.040 concepts=5 </w:t>
        <w:br/>
        <w:t xml:space="preserve">Episode 278: reward=16.0 coherence=570.027 energy=0.000 drift=0.001 gap=0.036 concepts=5 </w:t>
        <w:br/>
        <w:t xml:space="preserve">Episode 279: reward=23.0 coherence=570.027 energy=0.000 drift=0.000 gap=0.020 concepts=5 </w:t>
        <w:br/>
        <w:t xml:space="preserve">Episode 280: reward=13.0 coherence=570.027 energy=0.000 drift=0.001 gap=0.033 concepts=5 </w:t>
        <w:br/>
        <w:t xml:space="preserve">Episode 281: reward=16.0 coherence=570.028 energy=0.000 drift=0.001 gap=0.043 concepts=5 </w:t>
        <w:br/>
        <w:t xml:space="preserve">Episode 282: reward=25.0 coherence=570.028 energy=0.000 drift=0.001 gap=0.033 concepts=5 </w:t>
        <w:br/>
        <w:t xml:space="preserve">Episode 283: reward=11.0 coherence=570.028 energy=0.000 drift=0.001 gap=0.028 concepts=5 </w:t>
        <w:br/>
        <w:t xml:space="preserve">Episode 284: reward=12.0 coherence=570.028 energy=0.000 drift=0.001 gap=0.043 concepts=5 </w:t>
        <w:br/>
        <w:t xml:space="preserve">Episode 285: reward=18.0 coherence=570.028 energy=0.000 drift=0.001 gap=0.054 concepts=5 </w:t>
        <w:br/>
        <w:t xml:space="preserve">Episode 286: reward=18.0 coherence=570.028 energy=0.000 drift=0.001 gap=0.051 concepts=5 </w:t>
        <w:br/>
        <w:t xml:space="preserve">Episode 287: reward=14.0 coherence=570.028 energy=0.000 drift=0.001 gap=0.035 concepts=5 </w:t>
        <w:br/>
        <w:t xml:space="preserve">Episode 288: reward=13.0 coherence=570.028 energy=0.000 drift=0.001 gap=0.028 concepts=5 </w:t>
        <w:br/>
        <w:t xml:space="preserve">Episode 289: reward=11.0 coherence=570.028 energy=0.000 drift=0.001 gap=0.026 concepts=5 </w:t>
        <w:br/>
        <w:t xml:space="preserve">Episode 290: reward=11.0 coherence=570.028 energy=0.000 drift=0.001 gap=0.026 concepts=5 </w:t>
        <w:br/>
        <w:t xml:space="preserve">Episode 291: reward=30.0 coherence=570.028 energy=0.000 drift=0.001 gap=0.026 concepts=5 </w:t>
        <w:br/>
        <w:t xml:space="preserve">Episode 292: reward=8.0 coherence=570.028 energy=0.000 drift=0.001 gap=0.030 concepts=5 </w:t>
        <w:br/>
        <w:t xml:space="preserve">Episode 293: reward=10.0 coherence=570.028 energy=0.000 drift=0.001 gap=0.039 concepts=5 </w:t>
        <w:br/>
        <w:t xml:space="preserve">Episode 294: reward=39.0 coherence=570.028 energy=0.000 drift=0.001 gap=0.036 concepts=5 </w:t>
        <w:br/>
        <w:t xml:space="preserve">Episode 295: reward=11.0 coherence=570.028 energy=0.000 drift=0.001 gap=0.028 concepts=5 </w:t>
        <w:br/>
        <w:t xml:space="preserve">Episode 296: reward=11.0 coherence=570.028 energy=0.000 drift=0.000 gap=0.021 concepts=5 </w:t>
        <w:br/>
        <w:t xml:space="preserve">Episode 297: reward=11.0 coherence=570.028 energy=0.000 drift=0.000 gap=0.024 concepts=5 </w:t>
        <w:br/>
        <w:t xml:space="preserve">Episode 298: reward=19.0 coherence=570.028 energy=0.000 drift=0.001 gap=0.036 concepts=5 </w:t>
        <w:br/>
        <w:t xml:space="preserve">Episode 299: reward=23.0 coherence=570.028 energy=0.000 drift=0.001 gap=0.049 concepts=5 </w:t>
        <w:br/>
        <w:t xml:space="preserve">Episode 300: reward=10.0 coherence=570.028 energy=0.000 drift=0.001 gap=0.068 concepts=5 </w:t>
        <w:br/>
        <w:t xml:space="preserve">Episode 301: reward=13.0 coherence=570.028 energy=0.000 drift=0.001 gap=0.067 concepts=5 </w:t>
        <w:br/>
        <w:t xml:space="preserve">Episode 302: reward=13.0 coherence=570.028 energy=0.000 drift=0.001 gap=0.056 concepts=5 </w:t>
        <w:br/>
        <w:t xml:space="preserve">Episode 303: reward=10.0 coherence=570.028 energy=0.000 drift=0.001 gap=0.055 concepts=5 </w:t>
        <w:br/>
        <w:t xml:space="preserve">Episode 304: reward=25.0 coherence=570.028 energy=0.000 drift=0.001 gap=0.049 concepts=5 </w:t>
        <w:br/>
        <w:t xml:space="preserve">Episode 305: reward=19.0 coherence=570.028 energy=0.000 drift=0.001 gap=0.041 concepts=5 </w:t>
        <w:br/>
        <w:t xml:space="preserve">Episode 306: reward=12.0 coherence=570.028 energy=0.000 drift=0.001 gap=0.032 concepts=5 </w:t>
        <w:br/>
        <w:t xml:space="preserve">Episode 307: reward=17.0 coherence=570.028 energy=0.000 drift=0.001 gap=0.026 concepts=5 </w:t>
        <w:br/>
        <w:t xml:space="preserve">Episode 308: reward=52.0 coherence=570.028 energy=0.000 drift=0.000 gap=0.019 concepts=5 </w:t>
        <w:br/>
        <w:t xml:space="preserve">Episode 309: reward=11.0 coherence=570.029 energy=0.000 drift=0.001 gap=0.033 concepts=5 </w:t>
        <w:br/>
        <w:t xml:space="preserve">Episode 310: reward=12.0 coherence=570.029 energy=0.000 drift=0.001 gap=0.030 concepts=5 </w:t>
        <w:br/>
        <w:t xml:space="preserve">Episode 311: reward=14.0 coherence=570.029 energy=0.000 drift=0.000 gap=0.018 concepts=5 </w:t>
        <w:br/>
        <w:t xml:space="preserve">Episode 312: reward=13.0 coherence=570.029 energy=0.000 drift=0.001 gap=0.033 concepts=5 </w:t>
        <w:br/>
        <w:t xml:space="preserve">Episode 313: reward=21.0 coherence=570.029 energy=0.000 drift=0.001 gap=0.049 concepts=5 </w:t>
        <w:br/>
        <w:t xml:space="preserve">Episode 314: reward=11.0 coherence=570.029 energy=0.000 drift=0.001 gap=0.049 concepts=5 </w:t>
        <w:br/>
        <w:t xml:space="preserve">Episode 315: reward=18.0 coherence=570.029 energy=0.000 drift=0.001 gap=0.051 concepts=5 </w:t>
        <w:br/>
        <w:t xml:space="preserve">Episode 316: reward=11.0 coherence=570.029 energy=0.000 drift=0.001 gap=0.046 concepts=5 </w:t>
        <w:br/>
        <w:t xml:space="preserve">Episode 317: reward=9.0 coherence=570.029 energy=0.000 drift=0.001 gap=0.053 concepts=5 </w:t>
        <w:br/>
        <w:t xml:space="preserve">Episode 318: reward=15.0 coherence=570.029 energy=0.000 drift=0.001 gap=0.062 concepts=5 </w:t>
        <w:br/>
        <w:t xml:space="preserve">Episode 319: reward=31.0 coherence=570.029 energy=0.000 drift=0.001 gap=0.039 concepts=5 </w:t>
        <w:br/>
        <w:t xml:space="preserve">Episode 320: reward=20.0 coherence=570.029 energy=0.000 drift=0.001 gap=0.034 concepts=5 </w:t>
        <w:br/>
        <w:t xml:space="preserve">Episode 321: reward=10.0 coherence=570.029 energy=0.000 drift=0.001 gap=0.067 concepts=5 </w:t>
        <w:br/>
        <w:t xml:space="preserve">Episode 322: reward=40.0 coherence=570.029 energy=0.000 drift=0.001 gap=0.063 concepts=5 </w:t>
        <w:br/>
        <w:t xml:space="preserve">Episode 323: reward=17.0 coherence=570.029 energy=0.000 drift=0.001 gap=0.070 concepts=5 </w:t>
        <w:br/>
        <w:t xml:space="preserve">Episode 324: reward=18.0 coherence=570.029 energy=0.000 drift=0.002 gap=0.082 concepts=5 </w:t>
        <w:br/>
        <w:t xml:space="preserve">Episode 325: reward=18.0 coherence=570.029 energy=0.000 drift=0.001 gap=0.073 concepts=5 </w:t>
        <w:br/>
        <w:t xml:space="preserve">Episode 326: reward=12.0 coherence=570.029 energy=0.000 drift=0.001 gap=0.062 concepts=5 </w:t>
        <w:br/>
        <w:t xml:space="preserve">Episode 327: reward=12.0 coherence=570.029 energy=0.000 drift=0.001 gap=0.059 concepts=5 </w:t>
        <w:br/>
        <w:t xml:space="preserve">Episode 328: reward=11.0 coherence=570.029 energy=0.000 drift=0.001 gap=0.063 concepts=5 </w:t>
        <w:br/>
        <w:t xml:space="preserve">Episode 329: reward=26.0 coherence=570.029 energy=0.000 drift=0.001 gap=0.057 concepts=5 </w:t>
        <w:br/>
        <w:t xml:space="preserve">Episode 330: reward=15.0 coherence=570.029 energy=0.000 drift=0.001 gap=0.046 concepts=5 </w:t>
        <w:br/>
        <w:t xml:space="preserve">Episode 331: reward=18.0 coherence=570.029 energy=0.000 drift=0.001 gap=0.042 concepts=5 </w:t>
        <w:br/>
        <w:t xml:space="preserve">Episode 332: reward=17.0 coherence=570.029 energy=0.000 drift=0.001 gap=0.044 concepts=5 </w:t>
        <w:br/>
        <w:t xml:space="preserve">Episode 333: reward=10.0 coherence=570.029 energy=0.000 drift=0.001 gap=0.050 concepts=5 </w:t>
        <w:br/>
        <w:t xml:space="preserve">Episode 334: reward=12.0 coherence=570.029 energy=0.000 drift=0.001 gap=0.049 concepts=5 </w:t>
        <w:br/>
        <w:t xml:space="preserve">Episode 335: reward=12.0 coherence=570.030 energy=0.000 drift=0.001 gap=0.039 concepts=5 </w:t>
        <w:br/>
        <w:t xml:space="preserve">Episode 336: reward=15.0 coherence=570.030 energy=0.000 drift=0.001 gap=0.047 concepts=5 </w:t>
        <w:br/>
        <w:t xml:space="preserve">Episode 337: reward=20.0 coherence=570.030 energy=0.000 drift=0.001 gap=0.053 concepts=5 </w:t>
        <w:br/>
        <w:t xml:space="preserve">Episode 338: reward=11.0 coherence=570.030 energy=0.000 drift=0.001 gap=0.051 concepts=5 </w:t>
        <w:br/>
        <w:t xml:space="preserve">Episode 339: reward=16.0 coherence=570.030 energy=0.000 drift=0.001 gap=0.048 concepts=5 </w:t>
        <w:br/>
        <w:t xml:space="preserve">Episode 340: reward=11.0 coherence=570.030 energy=0.000 drift=0.001 gap=0.036 concepts=5 </w:t>
        <w:br/>
        <w:t xml:space="preserve">Episode 341: reward=22.0 coherence=570.030 energy=0.000 drift=0.001 gap=0.025 concepts=5 </w:t>
        <w:br/>
        <w:t xml:space="preserve">Episode 342: reward=20.0 coherence=570.030 energy=0.000 drift=0.000 gap=0.022 concepts=5 </w:t>
        <w:br/>
        <w:t xml:space="preserve">Episode 343: reward=10.0 coherence=570.030 energy=0.000 drift=0.001 gap=0.032 concepts=5 </w:t>
        <w:br/>
        <w:t xml:space="preserve">Episode 344: reward=9.0 coherence=570.030 energy=0.000 drift=0.001 gap=0.037 concepts=5 </w:t>
        <w:br/>
        <w:t xml:space="preserve">Episode 345: reward=10.0 coherence=570.030 energy=0.000 drift=0.001 gap=0.036 concepts=5 </w:t>
        <w:br/>
        <w:t xml:space="preserve">Episode 346: reward=20.0 coherence=570.030 energy=0.000 drift=0.001 gap=0.038 concepts=5 </w:t>
        <w:br/>
        <w:t xml:space="preserve">Episode 347: reward=10.0 coherence=570.030 energy=0.000 drift=0.001 gap=0.032 concepts=5 </w:t>
        <w:br/>
        <w:t xml:space="preserve">Episode 348: reward=10.0 coherence=570.030 energy=0.000 drift=0.001 gap=0.025 concepts=5 </w:t>
        <w:br/>
        <w:t xml:space="preserve">Episode 349: reward=12.0 coherence=570.030 energy=0.000 drift=0.001 gap=0.036 concepts=5 </w:t>
        <w:br/>
        <w:t xml:space="preserve">Episode 350: reward=16.0 coherence=570.030 energy=0.000 drift=0.001 gap=0.033 concepts=5 </w:t>
        <w:br/>
        <w:t xml:space="preserve">Episode 351: reward=18.0 coherence=570.030 energy=0.000 drift=0.001 gap=0.025 concepts=5 </w:t>
        <w:br/>
        <w:t xml:space="preserve">Episode 352: reward=20.0 coherence=570.030 energy=0.000 drift=0.001 gap=0.031 concepts=5 </w:t>
        <w:br/>
        <w:t xml:space="preserve">Episode 353: reward=12.0 coherence=570.030 energy=0.000 drift=0.001 gap=0.052 concepts=5 </w:t>
        <w:br/>
        <w:t xml:space="preserve">Episode 354: reward=12.0 coherence=570.030 energy=0.000 drift=0.001 gap=0.052 concepts=5 </w:t>
        <w:br/>
        <w:t xml:space="preserve">Episode 355: reward=9.0 coherence=570.031 energy=0.000 drift=0.001 gap=0.040 concepts=5 </w:t>
        <w:br/>
        <w:t xml:space="preserve">Episode 356: reward=10.0 coherence=570.030 energy=0.000 drift=0.001 gap=0.032 concepts=5 </w:t>
        <w:br/>
        <w:t xml:space="preserve">Episode 357: reward=17.0 coherence=570.031 energy=0.000 drift=0.001 gap=0.039 concepts=5 </w:t>
        <w:br/>
        <w:t xml:space="preserve">Episode 358: reward=13.0 coherence=570.031 energy=0.000 drift=0.001 gap=0.032 concepts=5 </w:t>
        <w:br/>
        <w:t xml:space="preserve">Episode 359: reward=10.0 coherence=570.031 energy=0.000 drift=0.000 gap=0.024 concepts=5 </w:t>
        <w:br/>
        <w:t xml:space="preserve">Episode 360: reward=16.0 coherence=570.031 energy=0.000 drift=0.001 gap=0.028 concepts=5 </w:t>
        <w:br/>
        <w:t xml:space="preserve">Episode 361: reward=16.0 coherence=570.031 energy=0.000 drift=0.001 gap=0.031 concepts=5 </w:t>
        <w:br/>
        <w:t xml:space="preserve">Episode 362: reward=14.0 coherence=570.031 energy=0.000 drift=0.001 gap=0.039 concepts=5 </w:t>
        <w:br/>
        <w:t xml:space="preserve">Episode 363: reward=14.0 coherence=570.031 energy=0.000 drift=0.001 gap=0.041 concepts=5 </w:t>
        <w:br/>
        <w:t xml:space="preserve">Episode 364: reward=16.0 coherence=570.031 energy=0.000 drift=0.001 gap=0.044 concepts=5 </w:t>
        <w:br/>
        <w:t xml:space="preserve">Episode 365: reward=9.0 coherence=570.031 energy=0.000 drift=0.001 gap=0.039 concepts=5 </w:t>
        <w:br/>
        <w:t xml:space="preserve">Episode 366: reward=22.0 coherence=570.031 energy=0.000 drift=0.001 gap=0.035 concepts=5 </w:t>
        <w:br/>
        <w:t xml:space="preserve">Episode 367: reward=43.0 coherence=570.031 energy=0.000 drift=0.001 gap=0.026 concepts=5 </w:t>
        <w:br/>
        <w:t xml:space="preserve">Episode 368: reward=12.0 coherence=570.031 energy=0.000 drift=0.001 gap=0.026 concepts=5 </w:t>
        <w:br/>
        <w:t xml:space="preserve">Episode 369: reward=11.0 coherence=570.031 energy=0.000 drift=0.001 gap=0.038 concepts=5 </w:t>
        <w:br/>
        <w:t xml:space="preserve">Episode 370: reward=17.0 coherence=570.031 energy=0.000 drift=0.001 gap=0.029 concepts=5 </w:t>
        <w:br/>
        <w:t xml:space="preserve">Episode 371: reward=17.0 coherence=570.031 energy=0.000 drift=0.001 gap=0.032 concepts=5 </w:t>
        <w:br/>
        <w:t xml:space="preserve">Episode 372: reward=9.0 coherence=570.031 energy=0.000 drift=0.001 gap=0.053 concepts=5 </w:t>
        <w:br/>
        <w:t xml:space="preserve">Episode 373: reward=12.0 coherence=570.032 energy=0.000 drift=0.001 gap=0.056 concepts=5 </w:t>
        <w:br/>
        <w:t xml:space="preserve">Episode 374: reward=11.0 coherence=570.032 energy=0.000 drift=0.001 gap=0.034 concepts=5 </w:t>
        <w:br/>
        <w:t xml:space="preserve">Episode 375: reward=12.0 coherence=570.032 energy=0.000 drift=0.001 gap=0.033 concepts=5 </w:t>
        <w:br/>
        <w:t xml:space="preserve">Episode 376: reward=14.0 coherence=570.032 energy=0.000 drift=0.001 gap=0.037 concepts=5 </w:t>
        <w:br/>
        <w:t xml:space="preserve">Episode 377: reward=17.0 coherence=570.032 energy=0.000 drift=0.001 gap=0.046 concepts=5 </w:t>
        <w:br/>
        <w:t xml:space="preserve">Episode 378: reward=11.0 coherence=570.032 energy=0.000 drift=0.001 gap=0.042 concepts=5 </w:t>
        <w:br/>
        <w:t xml:space="preserve">Episode 379: reward=12.0 coherence=570.032 energy=0.000 drift=0.001 gap=0.037 concepts=5 </w:t>
        <w:br/>
        <w:t xml:space="preserve">Episode 380: reward=13.0 coherence=570.032 energy=0.000 drift=0.001 gap=0.032 concepts=5 </w:t>
        <w:br/>
        <w:t xml:space="preserve">Episode 381: reward=10.0 coherence=570.032 energy=0.000 drift=0.001 gap=0.028 concepts=5 </w:t>
        <w:br/>
        <w:t xml:space="preserve">Episode 382: reward=17.0 coherence=570.032 energy=0.000 drift=0.001 gap=0.033 concepts=5 </w:t>
        <w:br/>
        <w:t xml:space="preserve">Episode 383: reward=14.0 coherence=570.032 energy=0.000 drift=0.001 gap=0.036 concepts=5 </w:t>
        <w:br/>
        <w:t xml:space="preserve">Episode 384: reward=40.0 coherence=570.032 energy=0.000 drift=0.001 gap=0.030 concepts=5 </w:t>
        <w:br/>
        <w:t xml:space="preserve">Episode 385: reward=21.0 coherence=570.032 energy=0.000 drift=0.001 gap=0.033 concepts=5 </w:t>
        <w:br/>
        <w:t xml:space="preserve">Episode 386: reward=14.0 coherence=570.032 energy=0.000 drift=0.001 gap=0.048 concepts=5 </w:t>
        <w:br/>
        <w:t xml:space="preserve">Episode 387: reward=18.0 coherence=570.033 energy=0.000 drift=0.001 gap=0.052 concepts=5 </w:t>
        <w:br/>
        <w:t xml:space="preserve">Episode 388: reward=20.0 coherence=570.033 energy=0.000 drift=0.001 gap=0.053 concepts=5 </w:t>
        <w:br/>
        <w:t xml:space="preserve">Episode 389: reward=10.0 coherence=570.033 energy=0.000 drift=0.001 gap=0.057 concepts=5 </w:t>
        <w:br/>
        <w:t xml:space="preserve">Episode 390: reward=41.0 coherence=570.033 energy=0.000 drift=0.001 gap=0.039 concepts=5 </w:t>
        <w:br/>
        <w:t xml:space="preserve">Episode 391: reward=15.0 coherence=570.033 energy=0.000 drift=0.001 gap=0.037 concepts=5 </w:t>
        <w:br/>
        <w:t xml:space="preserve">Episode 392: reward=10.0 coherence=570.033 energy=0.000 drift=0.001 gap=0.046 concepts=5 </w:t>
        <w:br/>
        <w:t xml:space="preserve">Episode 393: reward=15.0 coherence=570.033 energy=0.000 drift=0.001 gap=0.054 concepts=5 </w:t>
        <w:br/>
        <w:t xml:space="preserve">Episode 394: reward=19.0 coherence=570.033 energy=0.000 drift=0.001 gap=0.033 concepts=5 </w:t>
        <w:br/>
        <w:t xml:space="preserve">Episode 395: reward=15.0 coherence=570.033 energy=0.000 drift=0.001 gap=0.028 concepts=5 </w:t>
        <w:br/>
        <w:t xml:space="preserve">Episode 396: reward=14.0 coherence=570.033 energy=0.000 drift=0.001 gap=0.037 concepts=5 </w:t>
        <w:br/>
        <w:t xml:space="preserve">Episode 397: reward=27.0 coherence=570.033 energy=0.000 drift=0.001 gap=0.040 concepts=5 </w:t>
        <w:br/>
        <w:t xml:space="preserve">Episode 398: reward=19.0 coherence=570.033 energy=0.000 drift=0.001 gap=0.040 concepts=5 </w:t>
        <w:br/>
        <w:t xml:space="preserve">Episode 399: reward=27.0 coherence=570.034 energy=0.000 drift=0.001 gap=0.037 concepts=5 </w:t>
        <w:br/>
        <w:t xml:space="preserve">Episode 400: reward=30.0 coherence=570.034 energy=0.000 drift=0.001 gap=0.038 concepts=5 </w:t>
        <w:br/>
        <w:t xml:space="preserve">Episode 401: reward=12.0 coherence=570.034 energy=0.000 drift=0.001 gap=0.052 concepts=5 </w:t>
        <w:br/>
        <w:t xml:space="preserve">Episode 402: reward=19.0 coherence=570.034 energy=0.000 drift=0.001 gap=0.051 concepts=5 </w:t>
        <w:br/>
        <w:t xml:space="preserve">Episode 403: reward=10.0 coherence=570.034 energy=0.000 drift=0.001 gap=0.057 concepts=5 </w:t>
        <w:br/>
        <w:t xml:space="preserve">Episode 404: reward=11.0 coherence=570.034 energy=0.000 drift=0.002 gap=0.085 concepts=5 </w:t>
        <w:br/>
        <w:t xml:space="preserve">Episode 405: reward=11.0 coherence=570.034 energy=0.000 drift=0.002 gap=0.113 concepts=5 </w:t>
        <w:br/>
        <w:t xml:space="preserve">Episode 406: reward=10.0 coherence=570.034 energy=0.000 drift=0.003 gap=0.141 concepts=5 </w:t>
        <w:br/>
        <w:t xml:space="preserve">Episode 407: reward=14.0 coherence=570.034 energy=0.000 drift=0.003 gap=0.145 concepts=5 </w:t>
        <w:br/>
        <w:t xml:space="preserve">Episode 408: reward=11.0 coherence=570.034 energy=0.000 drift=0.003 gap=0.133 concepts=5 </w:t>
        <w:br/>
        <w:t xml:space="preserve">Episode 409: reward=11.0 coherence=570.034 energy=0.000 drift=0.003 gap=0.126 concepts=5 </w:t>
        <w:br/>
        <w:t xml:space="preserve">Episode 410: reward=12.0 coherence=570.034 energy=0.000 drift=0.003 gap=0.124 concepts=5 </w:t>
        <w:br/>
        <w:t xml:space="preserve">Episode 411: reward=12.0 coherence=570.035 energy=0.000 drift=0.002 gap=0.113 concepts=5 </w:t>
        <w:br/>
        <w:t xml:space="preserve">Episode 412: reward=17.0 coherence=570.035 energy=0.000 drift=0.002 gap=0.086 concepts=5 </w:t>
        <w:br/>
        <w:t xml:space="preserve">Episode 413: reward=24.0 coherence=570.035 energy=0.000 drift=0.001 gap=0.062 concepts=5 </w:t>
        <w:br/>
        <w:t xml:space="preserve">Episode 414: reward=19.0 coherence=570.035 energy=0.000 drift=0.001 gap=0.058 concepts=5 </w:t>
        <w:br/>
        <w:t xml:space="preserve">Episode 415: reward=13.0 coherence=570.035 energy=0.000 drift=0.001 gap=0.066 concepts=5 </w:t>
        <w:br/>
        <w:t xml:space="preserve">Episode 416: reward=13.0 coherence=570.035 energy=0.000 drift=0.002 gap=0.078 concepts=5 </w:t>
        <w:br/>
        <w:t xml:space="preserve">Episode 417: reward=18.0 coherence=570.035 energy=0.000 drift=0.002 gap=0.084 concepts=5 </w:t>
        <w:br/>
        <w:t xml:space="preserve">Episode 418: reward=25.0 coherence=570.035 energy=0.000 drift=0.001 gap=0.071 concepts=5 </w:t>
        <w:br/>
        <w:t xml:space="preserve">Episode 419: reward=16.0 coherence=570.035 energy=0.000 drift=0.001 gap=0.056 concepts=5 </w:t>
        <w:br/>
        <w:t xml:space="preserve">Episode 420: reward=19.0 coherence=570.035 energy=0.000 drift=0.001 gap=0.042 concepts=5 </w:t>
        <w:br/>
        <w:t xml:space="preserve">Episode 421: reward=11.0 coherence=570.035 energy=0.000 drift=0.001 gap=0.044 concepts=5 </w:t>
        <w:br/>
        <w:t xml:space="preserve">Episode 422: reward=11.0 coherence=570.036 energy=0.000 drift=0.001 gap=0.046 concepts=5 </w:t>
        <w:br/>
        <w:t xml:space="preserve">Episode 423: reward=12.0 coherence=570.036 energy=0.000 drift=0.001 gap=0.032 concepts=5 </w:t>
        <w:br/>
        <w:t xml:space="preserve">Episode 424: reward=12.0 coherence=570.036 energy=0.000 drift=0.001 gap=0.036 concepts=5 </w:t>
        <w:br/>
        <w:t xml:space="preserve">Episode 425: reward=14.0 coherence=570.036 energy=0.000 drift=0.001 gap=0.053 concepts=5 </w:t>
        <w:br/>
        <w:t xml:space="preserve">Episode 426: reward=11.0 coherence=570.036 energy=0.000 drift=0.001 gap=0.064 concepts=5 </w:t>
        <w:br/>
        <w:t xml:space="preserve">Episode 427: reward=17.0 coherence=570.036 energy=0.000 drift=0.001 gap=0.061 concepts=5 </w:t>
        <w:br/>
        <w:t xml:space="preserve">Episode 428: reward=16.0 coherence=570.036 energy=0.000 drift=0.001 gap=0.049 concepts=5 </w:t>
        <w:br/>
        <w:t xml:space="preserve">Episode 429: reward=10.0 coherence=570.036 energy=0.000 drift=0.001 gap=0.046 concepts=5 </w:t>
        <w:br/>
        <w:t xml:space="preserve">Episode 430: reward=24.0 coherence=570.036 energy=0.000 drift=0.001 gap=0.042 concepts=5 </w:t>
        <w:br/>
        <w:t xml:space="preserve">Episode 431: reward=15.0 coherence=570.036 energy=0.000 drift=0.001 gap=0.042 concepts=5 </w:t>
        <w:br/>
        <w:t xml:space="preserve">Episode 432: reward=15.0 coherence=570.036 energy=0.000 drift=0.001 gap=0.049 concepts=5 </w:t>
        <w:br/>
        <w:t xml:space="preserve">Episode 433: reward=11.0 coherence=570.036 energy=0.000 drift=0.001 gap=0.045 concepts=5 </w:t>
        <w:br/>
        <w:t xml:space="preserve">Episode 434: reward=24.0 coherence=570.036 energy=0.000 drift=0.001 gap=0.040 concepts=5 </w:t>
        <w:br/>
        <w:t xml:space="preserve">Episode 435: reward=54.0 coherence=570.037 energy=0.000 drift=0.001 gap=0.036 concepts=5 </w:t>
        <w:br/>
        <w:t xml:space="preserve">Episode 436: reward=21.0 coherence=570.037 energy=0.000 drift=0.001 gap=0.044 concepts=5 </w:t>
        <w:br/>
        <w:t xml:space="preserve">Episode 437: reward=24.0 coherence=570.037 energy=0.000 drift=0.001 gap=0.056 concepts=5 </w:t>
        <w:br/>
        <w:t xml:space="preserve">Episode 438: reward=19.0 coherence=570.037 energy=0.000 drift=0.001 gap=0.065 concepts=5 </w:t>
        <w:br/>
        <w:t xml:space="preserve">Episode 439: reward=27.0 coherence=570.037 energy=0.000 drift=0.001 gap=0.058 concepts=5 </w:t>
        <w:br/>
        <w:t xml:space="preserve">Episode 440: reward=20.0 coherence=570.037 energy=0.000 drift=0.001 gap=0.048 concepts=5 </w:t>
        <w:br/>
        <w:t xml:space="preserve">Episode 441: reward=23.0 coherence=570.038 energy=0.000 drift=0.001 gap=0.048 concepts=5 </w:t>
        <w:br/>
        <w:t xml:space="preserve">Episode 442: reward=26.0 coherence=570.037 energy=0.000 drift=0.001 gap=0.043 concepts=5 </w:t>
        <w:br/>
        <w:t xml:space="preserve">Episode 443: reward=17.0 coherence=570.038 energy=0.000 drift=0.001 gap=0.055 concepts=5 </w:t>
        <w:br/>
        <w:t xml:space="preserve">Episode 444: reward=12.0 coherence=570.038 energy=0.000 drift=0.001 gap=0.061 concepts=5 </w:t>
        <w:br/>
        <w:t xml:space="preserve">Episode 445: reward=26.0 coherence=570.038 energy=0.000 drift=0.001 gap=0.057 concepts=5 </w:t>
        <w:br/>
        <w:t xml:space="preserve">Episode 446: reward=14.0 coherence=570.038 energy=0.000 drift=0.001 gap=0.047 concepts=5 </w:t>
        <w:br/>
        <w:t xml:space="preserve">Episode 447: reward=25.0 coherence=570.038 energy=0.000 drift=0.001 gap=0.042 concepts=5 </w:t>
        <w:br/>
        <w:t xml:space="preserve">Episode 448: reward=21.0 coherence=570.038 energy=0.000 drift=0.001 gap=0.026 concepts=5 </w:t>
        <w:br/>
        <w:t xml:space="preserve">Episode 449: reward=12.0 coherence=570.038 energy=0.000 drift=0.001 gap=0.038 concepts=5 </w:t>
        <w:br/>
        <w:t xml:space="preserve">Episode 450: reward=29.0 coherence=570.038 energy=0.000 drift=0.001 gap=0.030 concepts=5 </w:t>
        <w:br/>
        <w:t xml:space="preserve">Episode 451: reward=24.0 coherence=570.039 energy=0.000 drift=0.001 gap=0.027 concepts=5 </w:t>
        <w:br/>
        <w:t xml:space="preserve">Episode 452: reward=21.0 coherence=570.039 energy=0.000 drift=0.001 gap=0.029 concepts=5 </w:t>
        <w:br/>
        <w:t xml:space="preserve">Episode 453: reward=31.0 coherence=570.039 energy=0.000 drift=0.001 gap=0.029 concepts=5 </w:t>
        <w:br/>
        <w:t xml:space="preserve">Episode 454: reward=24.0 coherence=570.039 energy=0.000 drift=0.001 gap=0.046 concepts=5 </w:t>
        <w:br/>
        <w:t xml:space="preserve">Episode 455: reward=9.0 coherence=570.039 energy=0.000 drift=0.002 gap=0.081 concepts=5 </w:t>
        <w:br/>
        <w:t xml:space="preserve">Episode 456: reward=10.0 coherence=570.039 energy=0.000 drift=0.003 gap=0.130 concepts=5 </w:t>
        <w:br/>
        <w:t xml:space="preserve">Episode 457: reward=16.0 coherence=570.039 energy=0.000 drift=0.002 gap=0.120 concepts=5 </w:t>
        <w:br/>
        <w:t xml:space="preserve">Episode 458: reward=10.0 coherence=570.039 energy=0.000 drift=0.002 gap=0.115 concepts=5 </w:t>
        <w:br/>
        <w:t xml:space="preserve">Episode 459: reward=15.0 coherence=570.039 energy=0.000 drift=0.003 gap=0.123 concepts=5 </w:t>
        <w:br/>
        <w:t xml:space="preserve">Episode 460: reward=12.0 coherence=570.039 energy=0.000 drift=0.002 gap=0.109 concepts=5 </w:t>
        <w:br/>
        <w:t xml:space="preserve">Episode 461: reward=28.0 coherence=570.040 energy=0.000 drift=0.002 gap=0.094 concepts=5 </w:t>
        <w:br/>
        <w:t xml:space="preserve">Episode 462: reward=18.0 coherence=570.040 energy=0.000 drift=0.001 gap=0.072 concepts=5 </w:t>
        <w:br/>
        <w:t xml:space="preserve">Episode 463: reward=28.0 coherence=570.040 energy=0.000 drift=0.001 gap=0.066 concepts=5 </w:t>
        <w:br/>
        <w:t xml:space="preserve">Episode 464: reward=18.0 coherence=570.040 energy=0.000 drift=0.002 gap=0.074 concepts=5 </w:t>
        <w:br/>
        <w:t xml:space="preserve">Episode 465: reward=12.0 coherence=570.040 energy=0.000 drift=0.001 gap=0.069 concepts=5 </w:t>
        <w:br/>
        <w:t xml:space="preserve">Episode 466: reward=30.0 coherence=570.040 energy=0.000 drift=0.001 gap=0.047 concepts=5 </w:t>
        <w:br/>
        <w:t xml:space="preserve">Episode 467: reward=15.0 coherence=570.040 energy=0.000 drift=0.001 gap=0.041 concepts=5 </w:t>
        <w:br/>
        <w:t xml:space="preserve">Episode 468: reward=33.0 coherence=570.040 energy=0.000 drift=0.001 gap=0.042 concepts=5 </w:t>
        <w:br/>
        <w:t xml:space="preserve">Episode 469: reward=48.0 coherence=570.040 energy=0.000 drift=0.001 gap=0.048 concepts=5 </w:t>
        <w:br/>
        <w:t xml:space="preserve">Episode 470: reward=22.0 coherence=570.041 energy=0.000 drift=0.002 gap=0.076 concepts=5 </w:t>
        <w:br/>
        <w:t xml:space="preserve">Episode 471: reward=21.0 coherence=570.041 energy=0.000 drift=0.002 gap=0.082 concepts=5 </w:t>
        <w:br/>
        <w:t xml:space="preserve">Episode 472: reward=57.0 coherence=570.041 energy=0.000 drift=0.001 gap=0.071 concepts=5 </w:t>
        <w:br/>
        <w:t xml:space="preserve">Episode 473: reward=24.0 coherence=570.041 energy=0.000 drift=0.001 gap=0.064 concepts=5 </w:t>
        <w:br/>
        <w:t xml:space="preserve">Episode 474: reward=11.0 coherence=570.041 energy=0.000 drift=0.001 gap=0.061 concepts=5 </w:t>
        <w:br/>
        <w:t xml:space="preserve">Episode 475: reward=18.0 coherence=570.042 energy=0.000 drift=0.001 gap=0.058 concepts=5 </w:t>
        <w:br/>
        <w:t xml:space="preserve">Episode 476: reward=19.0 coherence=570.042 energy=0.000 drift=0.001 gap=0.059 concepts=5 </w:t>
        <w:br/>
        <w:t xml:space="preserve">Episode 477: reward=18.0 coherence=570.042 energy=0.000 drift=0.001 gap=0.059 concepts=5 </w:t>
        <w:br/>
        <w:t xml:space="preserve">Episode 478: reward=21.0 coherence=570.042 energy=0.000 drift=0.001 gap=0.069 concepts=5 </w:t>
        <w:br/>
        <w:t xml:space="preserve">Episode 479: reward=33.0 coherence=570.042 energy=0.000 drift=0.001 gap=0.054 concepts=5 </w:t>
        <w:br/>
        <w:t xml:space="preserve">Episode 480: reward=24.0 coherence=570.042 energy=0.000 drift=0.001 gap=0.043 concepts=5 </w:t>
        <w:br/>
        <w:t xml:space="preserve">Episode 481: reward=13.0 coherence=570.042 energy=0.000 drift=0.001 gap=0.046 concepts=5 </w:t>
        <w:br/>
        <w:t xml:space="preserve">Episode 482: reward=22.0 coherence=570.042 energy=0.000 drift=0.001 gap=0.037 concepts=5 </w:t>
        <w:br/>
        <w:t xml:space="preserve">Episode 483: reward=14.0 coherence=570.042 energy=0.000 drift=0.001 gap=0.043 concepts=5 </w:t>
        <w:br/>
        <w:t xml:space="preserve">Episode 484: reward=15.0 coherence=570.042 energy=0.000 drift=0.001 gap=0.037 concepts=5 </w:t>
        <w:br/>
        <w:t xml:space="preserve">Episode 485: reward=24.0 coherence=570.043 energy=0.000 drift=0.001 gap=0.025 concepts=5 </w:t>
        <w:br/>
        <w:t xml:space="preserve">Episode 486: reward=17.0 coherence=570.043 energy=0.000 drift=0.000 gap=0.017 concepts=5 </w:t>
        <w:br/>
        <w:t xml:space="preserve">Episode 487: reward=14.0 coherence=570.043 energy=0.000 drift=0.000 gap=0.024 concepts=5 </w:t>
        <w:br/>
        <w:t xml:space="preserve">Episode 488: reward=15.0 coherence=570.043 energy=0.000 drift=0.000 gap=0.024 concepts=5 </w:t>
        <w:br/>
        <w:t xml:space="preserve">Episode 489: reward=10.0 coherence=570.043 energy=0.000 drift=0.001 gap=0.029 concepts=5 </w:t>
        <w:br/>
        <w:t xml:space="preserve">Episode 490: reward=16.0 coherence=570.043 energy=0.000 drift=0.001 gap=0.048 concepts=5 </w:t>
        <w:br/>
        <w:t xml:space="preserve">Episode 491: reward=12.0 coherence=570.043 energy=0.000 drift=0.001 gap=0.043 concepts=5 </w:t>
        <w:br/>
        <w:t xml:space="preserve">Episode 492: reward=28.0 coherence=570.043 energy=0.000 drift=0.001 gap=0.030 concepts=5 </w:t>
        <w:br/>
        <w:t xml:space="preserve">Episode 493: reward=33.0 coherence=570.043 energy=0.000 drift=0.000 gap=0.022 concepts=5 </w:t>
        <w:br/>
        <w:t xml:space="preserve">Episode 494: reward=11.0 coherence=570.043 energy=0.000 drift=0.001 gap=0.050 concepts=5 </w:t>
        <w:br/>
        <w:t xml:space="preserve">Episode 495: reward=18.0 coherence=570.044 energy=0.000 drift=0.002 gap=0.084 concepts=5 </w:t>
        <w:br/>
        <w:t xml:space="preserve">Episode 496: reward=12.0 coherence=570.044 energy=0.000 drift=0.002 gap=0.115 concepts=5 </w:t>
        <w:br/>
        <w:t xml:space="preserve">Episode 497: reward=17.0 coherence=570.044 energy=0.000 drift=0.003 gap=0.139 concepts=5 </w:t>
        <w:br/>
        <w:t xml:space="preserve">Episode 498: reward=23.0 coherence=570.044 energy=0.000 drift=0.003 gap=0.140 concepts=5 </w:t>
        <w:br/>
        <w:t xml:space="preserve">Episode 499: reward=15.0 coherence=570.044 energy=0.000 drift=0.003 gap=0.137 concepts=5 </w:t>
        <w:br/>
        <w:t xml:space="preserve">Episode 500: reward=18.0 coherence=570.044 energy=0.000 drift=0.003 gap=0.134 concepts=5 </w:t>
        <w:br/>
        <w:br/>
        <w:br/>
        <w:t>================================================================================</w:t>
        <w:br/>
        <w:t>TIMESTAMP (ctime): 1765991513.4552052</w:t>
        <w:br/>
        <w:t>FILE: Test3b_baseline_perturb_seed1.txt</w:t>
        <w:br/>
        <w:t>TYPE: TEXT</w:t>
        <w:br/>
        <w:t>================================================================================</w:t>
        <w:br/>
        <w:br/>
        <w:t xml:space="preserve">Episode 1: reward=10.0 coherence=0.085 energy=1.000 drift=0.033 gap=1.623 concepts=3 </w:t>
        <w:br/>
        <w:t xml:space="preserve">Episode 2: reward=26.0 coherence=2.271 energy=0.000 drift=0.022 gap=1.061 concepts=5 </w:t>
        <w:br/>
        <w:t xml:space="preserve">Episode 3: reward=19.0 coherence=9.273 energy=0.000 drift=0.015 gap=0.728 concepts=5 </w:t>
        <w:br/>
        <w:t xml:space="preserve">Episode 4: reward=22.0 coherence=23.988 energy=0.000 drift=0.013 gap=0.625 concepts=6 </w:t>
        <w:br/>
        <w:t xml:space="preserve">Episode 5: reward=12.0 coherence=45.069 energy=0.000 drift=0.010 gap=0.508 concepts=6 </w:t>
        <w:br/>
        <w:t xml:space="preserve">Episode 6: reward=11.0 coherence=65.528 energy=0.000 drift=0.009 gap=0.462 concepts=6 </w:t>
        <w:br/>
        <w:t xml:space="preserve">Episode 7: reward=9.0 coherence=87.195 energy=0.000 drift=0.010 gap=0.501 concepts=6 </w:t>
        <w:br/>
        <w:t xml:space="preserve">Episode 8: reward=11.0 coherence=112.126 energy=0.000 drift=0.012 gap=0.611 concepts=6 </w:t>
        <w:br/>
        <w:t xml:space="preserve">Episode 9: reward=9.0 coherence=140.141 energy=0.000 drift=0.014 gap=0.667 concepts=7 </w:t>
        <w:br/>
        <w:t xml:space="preserve">Episode 10: reward=10.0 coherence=169.360 energy=0.000 drift=0.014 gap=0.671 concepts=7 </w:t>
        <w:br/>
        <w:t xml:space="preserve">Episode 11: reward=11.0 coherence=202.836 energy=0.000 drift=0.013 gap=0.629 concepts=7 </w:t>
        <w:br/>
        <w:t xml:space="preserve">Episode 12: reward=10.0 coherence=233.355 energy=0.000 drift=0.012 gap=0.564 concepts=7 </w:t>
        <w:br/>
        <w:t xml:space="preserve">Episode 13: reward=8.0 coherence=251.533 energy=0.000 drift=0.010 gap=0.507 concepts=7 </w:t>
        <w:br/>
        <w:t xml:space="preserve">Episode 14: reward=10.0 coherence=259.204 energy=0.000 drift=0.009 gap=0.462 concepts=7 </w:t>
        <w:br/>
        <w:t xml:space="preserve">Episode 15: reward=10.0 coherence=262.411 energy=0.000 drift=0.009 gap=0.432 concepts=7 </w:t>
        <w:br/>
        <w:t xml:space="preserve">Episode 16: reward=9.0 coherence=263.569 energy=0.000 drift=0.008 gap=0.395 concepts=7 </w:t>
        <w:br/>
        <w:t xml:space="preserve">Episode 17: reward=9.0 coherence=264.040 energy=0.000 drift=0.007 gap=0.353 concepts=7 </w:t>
        <w:br/>
        <w:t xml:space="preserve">Episode 18: reward=9.0 coherence=264.263 energy=0.000 drift=0.006 gap=0.305 concepts=7 </w:t>
        <w:br/>
        <w:t xml:space="preserve">Episode 19: reward=10.0 coherence=264.379 energy=0.000 drift=0.005 gap=0.256 concepts=7 </w:t>
        <w:br/>
        <w:t xml:space="preserve">Episode 20: reward=10.0 coherence=264.447 energy=0.000 drift=0.005 gap=0.226 concepts=7 </w:t>
        <w:br/>
        <w:t xml:space="preserve">Episode 21: reward=10.0 coherence=264.485 energy=0.000 drift=0.004 gap=0.220 concepts=7 </w:t>
        <w:br/>
        <w:t xml:space="preserve">Episode 22: reward=10.0 coherence=264.508 energy=0.000 drift=0.005 gap=0.238 concepts=7 </w:t>
        <w:br/>
        <w:t xml:space="preserve">Episode 23: reward=11.0 coherence=264.523 energy=0.000 drift=0.005 gap=0.239 concepts=7 </w:t>
        <w:br/>
        <w:t xml:space="preserve">Episode 24: reward=9.0 coherence=264.533 energy=0.000 drift=0.004 gap=0.216 concepts=7 </w:t>
        <w:br/>
        <w:t xml:space="preserve">Episode 25: reward=10.0 coherence=264.539 energy=0.000 drift=0.004 gap=0.172 concepts=7 </w:t>
        <w:br/>
        <w:t xml:space="preserve">Episode 26: reward=9.0 coherence=264.544 energy=0.000 drift=0.003 gap=0.126 concepts=7 </w:t>
        <w:br/>
        <w:t xml:space="preserve">Episode 27: reward=9.0 coherence=264.547 energy=0.000 drift=0.002 gap=0.094 concepts=7 </w:t>
        <w:br/>
        <w:t xml:space="preserve">Episode 28: reward=10.0 coherence=264.549 energy=0.000 drift=0.002 gap=0.079 concepts=7 </w:t>
        <w:br/>
        <w:t xml:space="preserve">Episode 29: reward=10.0 coherence=264.551 energy=0.000 drift=0.002 gap=0.075 concepts=7 </w:t>
        <w:br/>
        <w:t xml:space="preserve">Episode 30: reward=10.0 coherence=264.553 energy=0.000 drift=0.002 gap=0.079 concepts=7 </w:t>
        <w:br/>
        <w:t xml:space="preserve">Episode 31: reward=8.0 coherence=264.554 energy=0.000 drift=0.002 gap=0.090 concepts=7 </w:t>
        <w:br/>
        <w:t xml:space="preserve">Episode 32: reward=9.0 coherence=264.555 energy=0.000 drift=0.002 gap=0.086 concepts=7 </w:t>
        <w:br/>
        <w:t xml:space="preserve">Episode 33: reward=10.0 coherence=264.556 energy=0.000 drift=0.002 gap=0.081 concepts=7 </w:t>
        <w:br/>
        <w:t xml:space="preserve">Episode 34: reward=10.0 coherence=264.557 energy=0.000 drift=0.001 gap=0.065 concepts=7 </w:t>
        <w:br/>
        <w:t xml:space="preserve">Episode 35: reward=9.0 coherence=264.557 energy=0.000 drift=0.001 gap=0.040 concepts=7 </w:t>
        <w:br/>
        <w:t xml:space="preserve">Episode 36: reward=9.0 coherence=264.558 energy=0.000 drift=0.001 gap=0.038 concepts=7 </w:t>
        <w:br/>
        <w:t xml:space="preserve">Episode 37: reward=12.0 coherence=264.558 energy=0.000 drift=0.001 gap=0.040 concepts=7 </w:t>
        <w:br/>
        <w:t xml:space="preserve">Episode 38: reward=9.0 coherence=264.559 energy=0.000 drift=0.001 gap=0.045 concepts=7 </w:t>
        <w:br/>
        <w:t xml:space="preserve">Episode 39: reward=10.0 coherence=264.559 energy=0.000 drift=0.001 gap=0.047 concepts=7 </w:t>
        <w:br/>
        <w:t xml:space="preserve">Episode 40: reward=10.0 coherence=264.560 energy=0.000 drift=0.001 gap=0.047 concepts=7 </w:t>
        <w:br/>
        <w:t xml:space="preserve">Episode 41: reward=10.0 coherence=264.560 energy=0.000 drift=0.001 gap=0.049 concepts=7 </w:t>
        <w:br/>
        <w:t xml:space="preserve">Episode 42: reward=10.0 coherence=264.560 energy=0.000 drift=0.001 gap=0.046 concepts=7 </w:t>
        <w:br/>
        <w:t xml:space="preserve">Episode 43: reward=9.0 coherence=264.560 energy=0.000 drift=0.001 gap=0.069 concepts=7 </w:t>
        <w:br/>
        <w:t xml:space="preserve">Episode 44: reward=10.0 coherence=264.561 energy=0.000 drift=0.002 gap=0.085 concepts=7 </w:t>
        <w:br/>
        <w:t xml:space="preserve">Episode 45: reward=9.0 coherence=264.561 energy=0.000 drift=0.002 gap=0.076 concepts=7 </w:t>
        <w:br/>
        <w:t xml:space="preserve">Episode 46: reward=12.0 coherence=264.561 energy=0.000 drift=0.001 gap=0.063 concepts=7 </w:t>
        <w:br/>
        <w:t xml:space="preserve">Episode 47: reward=11.0 coherence=264.561 energy=0.000 drift=0.001 gap=0.066 concepts=7 </w:t>
        <w:br/>
        <w:t xml:space="preserve">Episode 48: reward=8.0 coherence=264.561 energy=0.000 drift=0.002 gap=0.080 concepts=7 </w:t>
        <w:br/>
        <w:t xml:space="preserve">Episode 49: reward=8.0 coherence=264.562 energy=0.000 drift=0.002 gap=0.093 concepts=7 </w:t>
        <w:br/>
        <w:t xml:space="preserve">Episode 50: reward=12.0 coherence=264.562 energy=0.000 drift=0.002 gap=0.088 concepts=7 </w:t>
        <w:br/>
        <w:t xml:space="preserve">Episode 51: reward=14.0 coherence=264.562 energy=0.000 drift=0.001 gap=0.073 concepts=7 </w:t>
        <w:br/>
        <w:t xml:space="preserve">Episode 52: reward=9.0 coherence=264.562 energy=0.000 drift=0.001 gap=0.058 concepts=7 </w:t>
        <w:br/>
        <w:t xml:space="preserve">Episode 53: reward=11.0 coherence=264.562 energy=0.000 drift=0.001 gap=0.032 concepts=7 </w:t>
        <w:br/>
        <w:t xml:space="preserve">Episode 54: reward=11.0 coherence=264.562 energy=0.000 drift=0.001 gap=0.036 concepts=7 </w:t>
        <w:br/>
        <w:t xml:space="preserve">Episode 55: reward=9.0 coherence=264.563 energy=0.000 drift=0.001 gap=0.066 concepts=7 </w:t>
        <w:br/>
        <w:t xml:space="preserve">Episode 56: reward=9.0 coherence=264.563 energy=0.000 drift=0.002 gap=0.086 concepts=7 </w:t>
        <w:br/>
        <w:t xml:space="preserve">Episode 57: reward=11.0 coherence=264.563 energy=0.000 drift=0.002 gap=0.090 concepts=7 </w:t>
        <w:br/>
        <w:t xml:space="preserve">Episode 58: reward=11.0 coherence=264.563 energy=0.000 drift=0.002 gap=0.078 concepts=7 </w:t>
        <w:br/>
        <w:t xml:space="preserve">Episode 59: reward=10.0 coherence=264.563 energy=0.000 drift=0.002 gap=0.080 concepts=7 </w:t>
        <w:br/>
        <w:t xml:space="preserve">Episode 60: reward=8.0 coherence=264.563 energy=0.000 drift=0.002 gap=0.085 concepts=7 </w:t>
        <w:br/>
        <w:t xml:space="preserve">Episode 61: reward=9.0 coherence=264.563 energy=0.000 drift=0.002 gap=0.074 concepts=7 </w:t>
        <w:br/>
        <w:t xml:space="preserve">Episode 62: reward=9.0 coherence=264.563 energy=0.000 drift=0.001 gap=0.057 concepts=7 </w:t>
        <w:br/>
        <w:t xml:space="preserve">Episode 63: reward=11.0 coherence=264.564 energy=0.000 drift=0.001 gap=0.073 concepts=7 </w:t>
        <w:br/>
        <w:t xml:space="preserve">Episode 64: reward=10.0 coherence=264.564 energy=0.000 drift=0.002 gap=0.114 concepts=7 </w:t>
        <w:br/>
        <w:t xml:space="preserve">Episode 65: reward=9.0 coherence=264.564 energy=0.000 drift=0.003 gap=0.135 concepts=7 </w:t>
        <w:br/>
        <w:t xml:space="preserve">Episode 66: reward=9.0 coherence=264.564 energy=0.000 drift=0.003 gap=0.126 concepts=7 </w:t>
        <w:br/>
        <w:t xml:space="preserve">Episode 67: reward=8.0 coherence=264.564 energy=0.000 drift=0.002 gap=0.100 concepts=7 </w:t>
        <w:br/>
        <w:t xml:space="preserve">Episode 68: reward=9.0 coherence=264.564 energy=0.000 drift=0.001 gap=0.068 concepts=7 </w:t>
        <w:br/>
        <w:t xml:space="preserve">Episode 69: reward=10.0 coherence=264.564 energy=0.000 drift=0.001 gap=0.055 concepts=7 </w:t>
        <w:br/>
        <w:t xml:space="preserve">Episode 70: reward=14.0 coherence=264.564 energy=0.000 drift=0.001 gap=0.057 concepts=7 </w:t>
        <w:br/>
        <w:t xml:space="preserve">Episode 71: reward=11.0 coherence=264.565 energy=0.000 drift=0.001 gap=0.053 concepts=7 </w:t>
        <w:br/>
        <w:t xml:space="preserve">Episode 72: reward=8.0 coherence=264.565 energy=0.000 drift=0.001 gap=0.056 concepts=7 </w:t>
        <w:br/>
        <w:t xml:space="preserve">Episode 73: reward=10.0 coherence=264.565 energy=0.000 drift=0.001 gap=0.050 concepts=7 </w:t>
        <w:br/>
        <w:t xml:space="preserve">Episode 74: reward=8.0 coherence=264.565 energy=0.000 drift=0.001 gap=0.065 concepts=7 </w:t>
        <w:br/>
        <w:t xml:space="preserve">Episode 75: reward=10.0 coherence=264.565 energy=0.000 drift=0.001 gap=0.059 concepts=7 </w:t>
        <w:br/>
        <w:t xml:space="preserve">Episode 76: reward=11.0 coherence=264.565 energy=0.000 drift=0.001 gap=0.039 concepts=7 </w:t>
        <w:br/>
        <w:t xml:space="preserve">Episode 77: reward=10.0 coherence=264.565 energy=0.000 drift=0.001 gap=0.043 concepts=7 </w:t>
        <w:br/>
        <w:t xml:space="preserve">Episode 78: reward=9.0 coherence=264.565 energy=0.000 drift=0.002 gap=0.076 concepts=7 </w:t>
        <w:br/>
        <w:t xml:space="preserve">Episode 79: reward=10.0 coherence=264.566 energy=0.000 drift=0.002 gap=0.093 concepts=7 </w:t>
        <w:br/>
        <w:t xml:space="preserve">Episode 80: reward=12.0 coherence=264.566 energy=0.000 drift=0.002 gap=0.112 concepts=7 </w:t>
        <w:br/>
        <w:t xml:space="preserve">Episode 81: reward=10.0 coherence=264.566 energy=0.000 drift=0.002 gap=0.094 concepts=7 </w:t>
        <w:br/>
        <w:t xml:space="preserve">Episode 82: reward=9.0 coherence=264.566 energy=0.000 drift=0.001 gap=0.070 concepts=7 </w:t>
        <w:br/>
        <w:t xml:space="preserve">Episode 83: reward=11.0 coherence=264.566 energy=0.000 drift=0.001 gap=0.058 concepts=7 </w:t>
        <w:br/>
        <w:t xml:space="preserve">Episode 84: reward=12.0 coherence=264.566 energy=0.000 drift=0.001 gap=0.062 concepts=7 </w:t>
        <w:br/>
        <w:t xml:space="preserve">Episode 85: reward=9.0 coherence=264.566 energy=0.000 drift=0.001 gap=0.065 concepts=7 </w:t>
        <w:br/>
        <w:t xml:space="preserve">Episode 86: reward=12.0 coherence=264.566 energy=0.000 drift=0.001 gap=0.061 concepts=7 </w:t>
        <w:br/>
        <w:t xml:space="preserve">Episode 87: reward=9.0 coherence=264.567 energy=0.000 drift=0.001 gap=0.065 concepts=7 </w:t>
        <w:br/>
        <w:t xml:space="preserve">Episode 88: reward=10.0 coherence=264.567 energy=0.000 drift=0.002 gap=0.074 concepts=7 </w:t>
        <w:br/>
        <w:t xml:space="preserve">Episode 89: reward=9.0 coherence=264.567 energy=0.000 drift=0.001 gap=0.068 concepts=7 </w:t>
        <w:br/>
        <w:t xml:space="preserve">Episode 90: reward=10.0 coherence=264.567 energy=0.000 drift=0.001 gap=0.073 concepts=7 </w:t>
        <w:br/>
        <w:t xml:space="preserve">Episode 91: reward=9.0 coherence=264.567 energy=0.000 drift=0.002 gap=0.075 concepts=7 </w:t>
        <w:br/>
        <w:t xml:space="preserve">Episode 92: reward=9.0 coherence=264.567 energy=0.000 drift=0.001 gap=0.066 concepts=7 </w:t>
        <w:br/>
        <w:t xml:space="preserve">Episode 93: reward=9.0 coherence=264.567 energy=0.000 drift=0.001 gap=0.053 concepts=7 </w:t>
        <w:br/>
        <w:t xml:space="preserve">Episode 94: reward=10.0 coherence=264.567 energy=0.000 drift=0.001 gap=0.049 concepts=7 </w:t>
        <w:br/>
        <w:t xml:space="preserve">Episode 95: reward=11.0 coherence=264.568 energy=0.000 drift=0.001 gap=0.045 concepts=7 </w:t>
        <w:br/>
        <w:t xml:space="preserve">Episode 96: reward=9.0 coherence=264.568 energy=0.000 drift=0.001 gap=0.066 concepts=7 </w:t>
        <w:br/>
        <w:t xml:space="preserve">Episode 97: reward=12.0 coherence=264.568 energy=0.000 drift=0.002 gap=0.075 concepts=7 </w:t>
        <w:br/>
        <w:t xml:space="preserve">Episode 98: reward=9.0 coherence=264.568 energy=0.000 drift=0.002 gap=0.083 concepts=7 </w:t>
        <w:br/>
        <w:t xml:space="preserve">Episode 99: reward=11.0 coherence=264.568 energy=0.000 drift=0.001 gap=0.071 concepts=7 </w:t>
        <w:br/>
        <w:t xml:space="preserve">Episode 100: reward=12.0 coherence=264.568 energy=0.000 drift=0.001 gap=0.056 concepts=7 </w:t>
        <w:br/>
        <w:t xml:space="preserve">Episode 101: reward=17.0 coherence=264.568 energy=0.000 drift=0.001 gap=0.043 concepts=7 </w:t>
        <w:br/>
        <w:t xml:space="preserve">Episode 102: reward=13.0 coherence=264.569 energy=0.000 drift=0.001 gap=0.050 concepts=7 </w:t>
        <w:br/>
        <w:t xml:space="preserve">Episode 103: reward=18.0 coherence=264.569 energy=0.000 drift=0.001 gap=0.041 concepts=7 </w:t>
        <w:br/>
        <w:t xml:space="preserve">Episode 104: reward=10.0 coherence=264.569 energy=0.000 drift=0.001 gap=0.039 concepts=7 </w:t>
        <w:br/>
        <w:t xml:space="preserve">Episode 105: reward=21.0 coherence=264.569 energy=0.000 drift=0.001 gap=0.042 concepts=7 </w:t>
        <w:br/>
        <w:t xml:space="preserve">Episode 106: reward=9.0 coherence=264.569 energy=0.000 drift=0.001 gap=0.037 concepts=7 </w:t>
        <w:br/>
        <w:t xml:space="preserve">Episode 107: reward=15.0 coherence=264.570 energy=0.000 drift=0.001 gap=0.031 concepts=7 </w:t>
        <w:br/>
        <w:t xml:space="preserve">Episode 108: reward=13.0 coherence=264.570 energy=0.000 drift=0.001 gap=0.034 concepts=7 </w:t>
        <w:br/>
        <w:t xml:space="preserve">Episode 109: reward=19.0 coherence=264.570 energy=0.000 drift=0.001 gap=0.037 concepts=7 </w:t>
        <w:br/>
        <w:t xml:space="preserve">Episode 110: reward=17.0 coherence=264.570 energy=0.000 drift=0.001 gap=0.029 concepts=7 </w:t>
        <w:br/>
        <w:t xml:space="preserve">Episode 111: reward=12.0 coherence=264.570 energy=0.000 drift=0.001 gap=0.032 concepts=7 </w:t>
        <w:br/>
        <w:t xml:space="preserve">Episode 112: reward=9.0 coherence=264.570 energy=0.000 drift=0.001 gap=0.030 concepts=7 </w:t>
        <w:br/>
        <w:t xml:space="preserve">Episode 113: reward=9.0 coherence=264.571 energy=0.000 drift=0.001 gap=0.037 concepts=7 </w:t>
        <w:br/>
        <w:t xml:space="preserve">Episode 114: reward=9.0 coherence=264.571 energy=0.000 drift=0.001 gap=0.059 concepts=7 </w:t>
        <w:br/>
        <w:t xml:space="preserve">Episode 115: reward=9.0 coherence=264.571 energy=0.000 drift=0.002 gap=0.080 concepts=7 </w:t>
        <w:br/>
        <w:t xml:space="preserve">Episode 116: reward=11.0 coherence=264.571 energy=0.000 drift=0.002 gap=0.096 concepts=7 </w:t>
        <w:br/>
        <w:t xml:space="preserve">Episode 117: reward=10.0 coherence=264.571 energy=0.000 drift=0.002 gap=0.109 concepts=7 </w:t>
        <w:br/>
        <w:t xml:space="preserve">Episode 118: reward=14.0 coherence=264.571 energy=0.000 drift=0.002 gap=0.096 concepts=7 </w:t>
        <w:br/>
        <w:t xml:space="preserve">Episode 119: reward=9.0 coherence=264.571 energy=0.000 drift=0.002 gap=0.093 concepts=7 </w:t>
        <w:br/>
        <w:t xml:space="preserve">Episode 120: reward=9.0 coherence=264.571 energy=0.000 drift=0.002 gap=0.104 concepts=7 </w:t>
        <w:br/>
        <w:t xml:space="preserve">Episode 121: reward=8.0 coherence=264.572 energy=0.000 drift=0.003 gap=0.124 concepts=7 </w:t>
        <w:br/>
        <w:t xml:space="preserve">Episode 122: reward=9.0 coherence=264.572 energy=0.000 drift=0.003 gap=0.152 concepts=7 </w:t>
        <w:br/>
        <w:t xml:space="preserve">Episode 123: reward=11.0 coherence=264.572 energy=0.000 drift=0.003 gap=0.152 concepts=7 </w:t>
        <w:br/>
        <w:t xml:space="preserve">Episode 124: reward=10.0 coherence=264.572 energy=0.000 drift=0.003 gap=0.135 concepts=7 </w:t>
        <w:br/>
        <w:t xml:space="preserve">Episode 125: reward=10.0 coherence=264.572 energy=0.000 drift=0.002 gap=0.120 concepts=7 </w:t>
        <w:br/>
        <w:t xml:space="preserve">Episode 126: reward=24.0 coherence=264.572 energy=0.000 drift=0.002 gap=0.105 concepts=7 </w:t>
        <w:br/>
        <w:t xml:space="preserve">Episode 127: reward=13.0 coherence=264.572 energy=0.000 drift=0.002 gap=0.095 concepts=7 </w:t>
        <w:br/>
        <w:t xml:space="preserve">Episode 128: reward=10.0 coherence=264.573 energy=0.000 drift=0.002 gap=0.086 concepts=7 </w:t>
        <w:br/>
        <w:t xml:space="preserve">Episode 129: reward=10.0 coherence=264.573 energy=0.000 drift=0.002 gap=0.076 concepts=7 </w:t>
        <w:br/>
        <w:t xml:space="preserve">Episode 130: reward=9.0 coherence=264.573 energy=0.000 drift=0.002 gap=0.074 concepts=7 </w:t>
        <w:br/>
        <w:t xml:space="preserve">Episode 131: reward=10.0 coherence=264.573 energy=0.000 drift=0.002 gap=0.084 concepts=7 </w:t>
        <w:br/>
        <w:t xml:space="preserve">Episode 132: reward=11.0 coherence=264.573 energy=0.000 drift=0.002 gap=0.098 concepts=7 </w:t>
        <w:br/>
        <w:t xml:space="preserve">Episode 133: reward=12.0 coherence=264.573 energy=0.000 drift=0.002 gap=0.110 concepts=7 </w:t>
        <w:br/>
        <w:t xml:space="preserve">Episode 134: reward=8.0 coherence=264.573 energy=0.000 drift=0.002 gap=0.114 concepts=7 </w:t>
        <w:br/>
        <w:t xml:space="preserve">Episode 135: reward=11.0 coherence=264.573 energy=0.000 drift=0.002 gap=0.122 concepts=7 </w:t>
        <w:br/>
        <w:t xml:space="preserve">Episode 136: reward=10.0 coherence=264.574 energy=0.000 drift=0.003 gap=0.128 concepts=7 </w:t>
        <w:br/>
        <w:t xml:space="preserve">Episode 137: reward=10.0 coherence=264.574 energy=0.000 drift=0.002 gap=0.115 concepts=7 </w:t>
        <w:br/>
        <w:t xml:space="preserve">Episode 138: reward=9.0 coherence=264.574 energy=0.000 drift=0.002 gap=0.096 concepts=7 </w:t>
        <w:br/>
        <w:t xml:space="preserve">Episode 139: reward=11.0 coherence=264.574 energy=0.000 drift=0.002 gap=0.085 concepts=7 </w:t>
        <w:br/>
        <w:t xml:space="preserve">Episode 140: reward=9.0 coherence=264.574 energy=0.000 drift=0.002 gap=0.108 concepts=7 </w:t>
        <w:br/>
        <w:t xml:space="preserve">Episode 141: reward=9.0 coherence=264.574 energy=0.000 drift=0.003 gap=0.139 concepts=7 </w:t>
        <w:br/>
        <w:t xml:space="preserve">Episode 142: reward=9.0 coherence=264.574 energy=0.000 drift=0.003 gap=0.152 concepts=7 </w:t>
        <w:br/>
        <w:t xml:space="preserve">Episode 143: reward=13.0 coherence=264.574 energy=0.000 drift=0.003 gap=0.140 concepts=7 </w:t>
        <w:br/>
        <w:t xml:space="preserve">Episode 144: reward=10.0 coherence=264.575 energy=0.000 drift=0.003 gap=0.135 concepts=7 </w:t>
        <w:br/>
        <w:t xml:space="preserve">Episode 145: reward=16.0 coherence=264.575 energy=0.000 drift=0.002 gap=0.109 concepts=7 </w:t>
        <w:br/>
        <w:t xml:space="preserve">Episode 146: reward=10.0 coherence=264.575 energy=0.000 drift=0.002 gap=0.094 concepts=7 </w:t>
        <w:br/>
        <w:t xml:space="preserve">Episode 147: reward=12.0 coherence=264.575 energy=0.000 drift=0.002 gap=0.078 concepts=7 </w:t>
        <w:br/>
        <w:t xml:space="preserve">Episode 148: reward=13.0 coherence=264.575 energy=0.000 drift=0.001 gap=0.069 concepts=7 </w:t>
        <w:br/>
        <w:t xml:space="preserve">Episode 149: reward=11.0 coherence=264.575 energy=0.000 drift=0.002 gap=0.082 concepts=7 </w:t>
        <w:br/>
        <w:t xml:space="preserve">Episode 150: reward=16.0 coherence=264.576 energy=0.000 drift=0.002 gap=0.076 concepts=7 </w:t>
        <w:br/>
        <w:t xml:space="preserve">Episode 151: reward=13.0 coherence=264.576 energy=0.000 drift=0.001 gap=0.051 concepts=7 </w:t>
        <w:br/>
        <w:t xml:space="preserve">Episode 152: reward=12.0 coherence=264.576 energy=0.000 drift=0.001 gap=0.050 concepts=7 </w:t>
        <w:br/>
        <w:t xml:space="preserve">Episode 153: reward=11.0 coherence=264.576 energy=0.000 drift=0.001 gap=0.063 concepts=7 </w:t>
        <w:br/>
        <w:t xml:space="preserve">Episode 154: reward=10.0 coherence=264.576 energy=0.000 drift=0.001 gap=0.073 concepts=7 </w:t>
        <w:br/>
        <w:t xml:space="preserve">Episode 155: reward=10.0 coherence=264.576 energy=0.000 drift=0.001 gap=0.066 concepts=7 </w:t>
        <w:br/>
        <w:t xml:space="preserve">Episode 156: reward=10.0 coherence=264.576 energy=0.000 drift=0.001 gap=0.051 concepts=7 </w:t>
        <w:br/>
        <w:t xml:space="preserve">Episode 157: reward=10.0 coherence=264.577 energy=0.000 drift=0.001 gap=0.058 concepts=7 </w:t>
        <w:br/>
        <w:t xml:space="preserve">Episode 158: reward=13.0 coherence=264.577 energy=0.000 drift=0.001 gap=0.065 concepts=7 </w:t>
        <w:br/>
        <w:t xml:space="preserve">Episode 159: reward=11.0 coherence=264.577 energy=0.000 drift=0.001 gap=0.051 concepts=7 </w:t>
        <w:br/>
        <w:t xml:space="preserve">Episode 160: reward=12.0 coherence=264.577 energy=0.000 drift=0.001 gap=0.031 concepts=7 </w:t>
        <w:br/>
        <w:t xml:space="preserve">Episode 161: reward=8.0 coherence=264.577 energy=0.000 drift=0.001 gap=0.046 concepts=7 </w:t>
        <w:br/>
        <w:t xml:space="preserve">Episode 162: reward=12.0 coherence=264.577 energy=0.000 drift=0.001 gap=0.064 concepts=7 </w:t>
        <w:br/>
        <w:t xml:space="preserve">Episode 163: reward=15.0 coherence=264.577 energy=0.000 drift=0.002 gap=0.078 concepts=7 </w:t>
        <w:br/>
        <w:t xml:space="preserve">Episode 164: reward=24.0 coherence=264.578 energy=0.000 drift=0.002 gap=0.093 concepts=7 </w:t>
        <w:br/>
        <w:t xml:space="preserve">Episode 165: reward=13.0 coherence=264.578 energy=0.000 drift=0.002 gap=0.101 concepts=7 </w:t>
        <w:br/>
        <w:t xml:space="preserve">Episode 166: reward=9.0 coherence=264.578 energy=0.000 drift=0.002 gap=0.092 concepts=7 </w:t>
        <w:br/>
        <w:t xml:space="preserve">Episode 167: reward=14.0 coherence=264.578 energy=0.000 drift=0.001 gap=0.066 concepts=7 </w:t>
        <w:br/>
        <w:t xml:space="preserve">Episode 168: reward=12.0 coherence=264.578 energy=0.000 drift=0.001 gap=0.050 concepts=7 </w:t>
        <w:br/>
        <w:t xml:space="preserve">Episode 169: reward=16.0 coherence=264.579 energy=0.000 drift=0.001 gap=0.055 concepts=7 </w:t>
        <w:br/>
        <w:t xml:space="preserve">Episode 170: reward=12.0 coherence=264.579 energy=0.000 drift=0.001 gap=0.070 concepts=7 </w:t>
        <w:br/>
        <w:t xml:space="preserve">Episode 171: reward=10.0 coherence=264.579 energy=0.000 drift=0.002 gap=0.085 concepts=7 </w:t>
        <w:br/>
        <w:t xml:space="preserve">Episode 172: reward=11.0 coherence=264.579 energy=0.000 drift=0.002 gap=0.100 concepts=7 </w:t>
        <w:br/>
        <w:t xml:space="preserve">Episode 173: reward=14.0 coherence=264.579 energy=0.000 drift=0.002 gap=0.088 concepts=7 </w:t>
        <w:br/>
        <w:t xml:space="preserve">Episode 174: reward=13.0 coherence=264.579 energy=0.000 drift=0.001 gap=0.044 concepts=7 </w:t>
        <w:br/>
        <w:t xml:space="preserve">Episode 175: reward=18.0 coherence=264.580 energy=0.000 drift=0.001 gap=0.046 concepts=7 </w:t>
        <w:br/>
        <w:t xml:space="preserve">Episode 176: reward=9.0 coherence=264.580 energy=0.000 drift=0.002 gap=0.096 concepts=7 </w:t>
        <w:br/>
        <w:t xml:space="preserve">Episode 177: reward=12.0 coherence=264.580 energy=0.000 drift=0.002 gap=0.107 concepts=7 </w:t>
        <w:br/>
        <w:t xml:space="preserve">Episode 178: reward=11.0 coherence=264.580 energy=0.000 drift=0.002 gap=0.079 concepts=7 </w:t>
        <w:br/>
        <w:t xml:space="preserve">Episode 179: reward=10.0 coherence=264.580 energy=0.000 drift=0.001 gap=0.027 concepts=7 </w:t>
        <w:br/>
        <w:t xml:space="preserve">Episode 180: reward=16.0 coherence=264.580 energy=0.000 drift=0.001 gap=0.062 concepts=7 </w:t>
        <w:br/>
        <w:t xml:space="preserve">Episode 181: reward=9.0 coherence=264.580 energy=0.000 drift=0.002 gap=0.096 concepts=7 </w:t>
        <w:br/>
        <w:t xml:space="preserve">Episode 182: reward=12.0 coherence=264.581 energy=0.000 drift=0.001 gap=0.062 concepts=7 </w:t>
        <w:br/>
        <w:t xml:space="preserve">Episode 183: reward=13.0 coherence=264.581 energy=0.000 drift=0.001 gap=0.032 concepts=7 </w:t>
        <w:br/>
        <w:t xml:space="preserve">Episode 184: reward=11.0 coherence=264.581 energy=0.000 drift=0.001 gap=0.067 concepts=7 </w:t>
        <w:br/>
        <w:t xml:space="preserve">Episode 185: reward=14.0 coherence=264.581 energy=0.000 drift=0.001 gap=0.069 concepts=7 </w:t>
        <w:br/>
        <w:t xml:space="preserve">Episode 186: reward=13.0 coherence=264.581 energy=0.000 drift=0.001 gap=0.056 concepts=7 </w:t>
        <w:br/>
        <w:t xml:space="preserve">Episode 187: reward=17.0 coherence=264.581 energy=0.000 drift=0.001 gap=0.044 concepts=7 </w:t>
        <w:br/>
        <w:t xml:space="preserve">Episode 188: reward=18.0 coherence=264.582 energy=0.000 drift=0.001 gap=0.048 concepts=7 </w:t>
        <w:br/>
        <w:t xml:space="preserve">Episode 189: reward=12.0 coherence=264.582 energy=0.000 drift=0.001 gap=0.040 concepts=7 </w:t>
        <w:br/>
        <w:t xml:space="preserve">Episode 190: reward=13.0 coherence=264.582 energy=0.000 drift=0.001 gap=0.034 concepts=7 </w:t>
        <w:br/>
        <w:t xml:space="preserve">Episode 191: reward=11.0 coherence=264.582 energy=0.000 drift=0.001 gap=0.048 concepts=7 </w:t>
        <w:br/>
        <w:t xml:space="preserve">Episode 192: reward=20.0 coherence=264.582 energy=0.000 drift=0.001 gap=0.066 concepts=7 </w:t>
        <w:br/>
        <w:t xml:space="preserve">Episode 193: reward=9.0 coherence=264.583 energy=0.000 drift=0.001 gap=0.056 concepts=7 </w:t>
        <w:br/>
        <w:t xml:space="preserve">Episode 194: reward=12.0 coherence=264.583 energy=0.000 drift=0.001 gap=0.046 concepts=7 </w:t>
        <w:br/>
        <w:t xml:space="preserve">Episode 195: reward=14.0 coherence=264.583 energy=0.000 drift=0.001 gap=0.047 concepts=7 </w:t>
        <w:br/>
        <w:t xml:space="preserve">Episode 196: reward=9.0 coherence=264.583 energy=0.000 drift=0.001 gap=0.057 concepts=7 </w:t>
        <w:br/>
        <w:t xml:space="preserve">Episode 197: reward=11.0 coherence=264.583 energy=0.000 drift=0.001 gap=0.049 concepts=7 </w:t>
        <w:br/>
        <w:t xml:space="preserve">Episode 198: reward=14.0 coherence=264.583 energy=0.000 drift=0.001 gap=0.030 concepts=7 </w:t>
        <w:br/>
        <w:t xml:space="preserve">Episode 199: reward=17.0 coherence=264.584 energy=0.000 drift=0.001 gap=0.048 concepts=7 </w:t>
        <w:br/>
        <w:t xml:space="preserve">Episode 200: reward=10.0 coherence=264.584 energy=0.000 drift=0.001 gap=0.041 concepts=7 </w:t>
        <w:br/>
        <w:t xml:space="preserve">Episode 201: reward=20.0 coherence=264.584 energy=0.000 drift=0.001 gap=0.034 concepts=7 </w:t>
        <w:br/>
        <w:t xml:space="preserve">Episode 202: reward=17.0 coherence=264.584 energy=0.000 drift=0.001 gap=0.025 concepts=7 </w:t>
        <w:br/>
        <w:t xml:space="preserve">Episode 203: reward=9.0 coherence=264.584 energy=0.000 drift=0.001 gap=0.026 concepts=7 </w:t>
        <w:br/>
        <w:t xml:space="preserve">Episode 204: reward=11.0 coherence=264.584 energy=0.000 drift=0.001 gap=0.028 concepts=7 </w:t>
        <w:br/>
        <w:t xml:space="preserve">Episode 205: reward=13.0 coherence=264.585 energy=0.000 drift=0.001 gap=0.053 concepts=7 </w:t>
        <w:br/>
        <w:t xml:space="preserve">Episode 206: reward=10.0 coherence=264.585 energy=0.000 drift=0.001 gap=0.071 concepts=7 </w:t>
        <w:br/>
        <w:t xml:space="preserve">Episode 207: reward=11.0 coherence=264.585 energy=0.000 drift=0.001 gap=0.057 concepts=7 </w:t>
        <w:br/>
        <w:t xml:space="preserve">Episode 208: reward=10.0 coherence=264.585 energy=0.000 drift=0.001 gap=0.041 concepts=7 </w:t>
        <w:br/>
        <w:t xml:space="preserve">Episode 209: reward=11.0 coherence=264.585 energy=0.000 drift=0.001 gap=0.070 concepts=7 </w:t>
        <w:br/>
        <w:t xml:space="preserve">Episode 210: reward=12.0 coherence=264.585 energy=0.000 drift=0.001 gap=0.064 concepts=7 </w:t>
        <w:br/>
        <w:t xml:space="preserve">Episode 211: reward=15.0 coherence=264.585 energy=0.000 drift=0.001 gap=0.036 concepts=7 </w:t>
        <w:br/>
        <w:t xml:space="preserve">Episode 212: reward=10.0 coherence=264.586 energy=0.000 drift=0.001 gap=0.041 concepts=7 </w:t>
        <w:br/>
        <w:t xml:space="preserve">Episode 213: reward=9.0 coherence=264.586 energy=0.000 drift=0.001 gap=0.054 concepts=7 </w:t>
        <w:br/>
        <w:t xml:space="preserve">Episode 214: reward=11.0 coherence=264.586 energy=0.000 drift=0.001 gap=0.051 concepts=7 </w:t>
        <w:br/>
        <w:t xml:space="preserve">Episode 215: reward=9.0 coherence=264.586 energy=0.000 drift=0.001 gap=0.046 concepts=7 </w:t>
        <w:br/>
        <w:t xml:space="preserve">Episode 216: reward=9.0 coherence=264.586 energy=0.000 drift=0.001 gap=0.064 concepts=7 </w:t>
        <w:br/>
        <w:t xml:space="preserve">Episode 217: reward=12.0 coherence=264.586 energy=0.000 drift=0.002 gap=0.088 concepts=7 </w:t>
        <w:br/>
        <w:t xml:space="preserve">Episode 218: reward=17.0 coherence=264.586 energy=0.000 drift=0.002 gap=0.085 concepts=7 </w:t>
        <w:br/>
        <w:t xml:space="preserve">Episode 219: reward=10.0 coherence=264.587 energy=0.000 drift=0.001 gap=0.073 concepts=7 </w:t>
        <w:br/>
        <w:t xml:space="preserve">Episode 220: reward=11.0 coherence=264.587 energy=0.000 drift=0.001 gap=0.052 concepts=7 </w:t>
        <w:br/>
        <w:t xml:space="preserve">Episode 221: reward=20.0 coherence=264.587 energy=0.000 drift=0.001 gap=0.047 concepts=7 </w:t>
        <w:br/>
        <w:t xml:space="preserve">Episode 222: reward=11.0 coherence=264.587 energy=0.000 drift=0.002 gap=0.086 concepts=7 </w:t>
        <w:br/>
        <w:t xml:space="preserve">Episode 223: reward=12.0 coherence=264.587 energy=0.000 drift=0.001 gap=0.061 concepts=7 </w:t>
        <w:br/>
        <w:t xml:space="preserve">Episode 224: reward=12.0 coherence=264.587 energy=0.000 drift=0.001 gap=0.049 concepts=7 </w:t>
        <w:br/>
        <w:t xml:space="preserve">Episode 225: reward=9.0 coherence=264.588 energy=0.000 drift=0.001 gap=0.050 concepts=7 </w:t>
        <w:br/>
        <w:t xml:space="preserve">Episode 226: reward=11.0 coherence=264.588 energy=0.000 drift=0.001 gap=0.058 concepts=7 </w:t>
        <w:br/>
        <w:t xml:space="preserve">Episode 227: reward=10.0 coherence=264.588 energy=0.000 drift=0.002 gap=0.075 concepts=7 </w:t>
        <w:br/>
        <w:t xml:space="preserve">Episode 228: reward=11.0 coherence=264.588 energy=0.000 drift=0.002 gap=0.080 concepts=7 </w:t>
        <w:br/>
        <w:t xml:space="preserve">Episode 229: reward=13.0 coherence=264.588 energy=0.000 drift=0.002 gap=0.090 concepts=7 </w:t>
        <w:br/>
        <w:t xml:space="preserve">Episode 230: reward=11.0 coherence=264.588 energy=0.000 drift=0.002 gap=0.093 concepts=7 </w:t>
        <w:br/>
        <w:t xml:space="preserve">Episode 231: reward=10.0 coherence=264.588 energy=0.000 drift=0.002 gap=0.090 concepts=7 </w:t>
        <w:br/>
        <w:t xml:space="preserve">Episode 232: reward=13.0 coherence=264.589 energy=0.000 drift=0.001 gap=0.071 concepts=7 </w:t>
        <w:br/>
        <w:t xml:space="preserve">Episode 233: reward=12.0 coherence=264.589 energy=0.000 drift=0.001 gap=0.073 concepts=7 </w:t>
        <w:br/>
        <w:t xml:space="preserve">Episode 234: reward=18.0 coherence=264.589 energy=0.000 drift=0.002 gap=0.081 concepts=7 </w:t>
        <w:br/>
        <w:t xml:space="preserve">Episode 235: reward=9.0 coherence=264.589 energy=0.000 drift=0.002 gap=0.108 concepts=7 </w:t>
        <w:br/>
        <w:t xml:space="preserve">Episode 236: reward=14.0 coherence=264.589 energy=0.000 drift=0.002 gap=0.087 concepts=7 </w:t>
        <w:br/>
        <w:t xml:space="preserve">Episode 237: reward=16.0 coherence=264.590 energy=0.000 drift=0.002 gap=0.077 concepts=7 </w:t>
        <w:br/>
        <w:t xml:space="preserve">Episode 238: reward=13.0 coherence=264.590 energy=0.000 drift=0.002 gap=0.081 concepts=7 </w:t>
        <w:br/>
        <w:t xml:space="preserve">Episode 239: reward=10.0 coherence=264.590 energy=0.000 drift=0.002 gap=0.090 concepts=7 </w:t>
        <w:br/>
        <w:t xml:space="preserve">Episode 240: reward=17.0 coherence=264.590 energy=0.000 drift=0.002 gap=0.078 concepts=7 </w:t>
        <w:br/>
        <w:t xml:space="preserve">Episode 241: reward=9.0 coherence=264.590 energy=0.000 drift=0.002 gap=0.082 concepts=7 </w:t>
        <w:br/>
        <w:t xml:space="preserve">Episode 242: reward=16.0 coherence=264.590 energy=0.000 drift=0.001 gap=0.073 concepts=7 </w:t>
        <w:br/>
        <w:t xml:space="preserve">Episode 243: reward=10.0 coherence=264.591 energy=0.000 drift=0.001 gap=0.063 concepts=7 </w:t>
        <w:br/>
        <w:t xml:space="preserve">Episode 244: reward=15.0 coherence=264.591 energy=0.000 drift=0.001 gap=0.071 concepts=7 </w:t>
        <w:br/>
        <w:t xml:space="preserve">Episode 245: reward=12.0 coherence=264.591 energy=0.000 drift=0.001 gap=0.073 concepts=7 </w:t>
        <w:br/>
        <w:t xml:space="preserve">Episode 246: reward=12.0 coherence=264.591 energy=0.000 drift=0.002 gap=0.083 concepts=7 </w:t>
        <w:br/>
        <w:t xml:space="preserve">Episode 247: reward=13.0 coherence=264.591 energy=0.000 drift=0.002 gap=0.094 concepts=7 </w:t>
        <w:br/>
        <w:t xml:space="preserve">Episode 248: reward=16.0 coherence=264.591 energy=0.000 drift=0.002 gap=0.094 concepts=7 </w:t>
        <w:br/>
        <w:t xml:space="preserve">Episode 249: reward=32.0 coherence=264.592 energy=0.000 drift=0.001 gap=0.056 concepts=7 </w:t>
        <w:br/>
        <w:t xml:space="preserve">Episode 250: reward=11.0 coherence=264.592 energy=0.000 drift=0.001 gap=0.031 concepts=7 </w:t>
        <w:br/>
        <w:t xml:space="preserve">Episode 251: reward=12.0 coherence=264.592 energy=0.000 drift=0.001 gap=0.034 concepts=7 </w:t>
        <w:br/>
        <w:t xml:space="preserve">Episode 252: reward=11.0 coherence=264.592 energy=0.000 drift=0.001 gap=0.042 concepts=7 </w:t>
        <w:br/>
        <w:t xml:space="preserve">Episode 253: reward=10.0 coherence=264.592 energy=0.000 drift=0.001 gap=0.058 concepts=7 </w:t>
        <w:br/>
        <w:t xml:space="preserve">Episode 254: reward=20.0 coherence=264.593 energy=0.000 drift=0.001 gap=0.057 concepts=7 </w:t>
        <w:br/>
        <w:t xml:space="preserve">Episode 255: reward=12.0 coherence=264.593 energy=0.000 drift=0.001 gap=0.049 concepts=7 </w:t>
        <w:br/>
        <w:t xml:space="preserve">Episode 256: reward=15.0 coherence=264.593 energy=0.000 drift=0.001 gap=0.042 concepts=7 </w:t>
        <w:br/>
        <w:t xml:space="preserve">Episode 257: reward=13.0 coherence=264.593 energy=0.000 drift=0.001 gap=0.053 concepts=7 </w:t>
        <w:br/>
        <w:t xml:space="preserve">Episode 258: reward=9.0 coherence=264.593 energy=0.000 drift=0.001 gap=0.053 concepts=7 </w:t>
        <w:br/>
        <w:t xml:space="preserve">Episode 259: reward=11.0 coherence=264.594 energy=0.000 drift=0.001 gap=0.042 concepts=7 </w:t>
        <w:br/>
        <w:t xml:space="preserve">Episode 260: reward=11.0 coherence=264.594 energy=0.000 drift=0.000 gap=0.023 concepts=7 </w:t>
        <w:br/>
        <w:t xml:space="preserve">Episode 261: reward=20.0 coherence=264.594 energy=0.000 drift=0.001 gap=0.037 concepts=7 </w:t>
        <w:br/>
        <w:t xml:space="preserve">Episode 262: reward=10.0 coherence=264.594 energy=0.000 drift=0.001 gap=0.054 concepts=7 </w:t>
        <w:br/>
        <w:t xml:space="preserve">Episode 263: reward=11.0 coherence=264.594 energy=0.000 drift=0.001 gap=0.067 concepts=7 </w:t>
        <w:br/>
        <w:t xml:space="preserve">Episode 264: reward=9.0 coherence=264.594 energy=0.000 drift=0.001 gap=0.043 concepts=7 </w:t>
        <w:br/>
        <w:t xml:space="preserve">Episode 265: reward=10.0 coherence=264.594 energy=0.000 drift=0.001 gap=0.035 concepts=7 </w:t>
        <w:br/>
        <w:t xml:space="preserve">Episode 266: reward=10.0 coherence=264.595 energy=0.000 drift=0.001 gap=0.055 concepts=7 </w:t>
        <w:br/>
        <w:t xml:space="preserve">Episode 267: reward=14.0 coherence=264.595 energy=0.000 drift=0.001 gap=0.070 concepts=7 </w:t>
        <w:br/>
        <w:t xml:space="preserve">Episode 268: reward=10.0 coherence=264.595 energy=0.000 drift=0.002 gap=0.079 concepts=7 </w:t>
        <w:br/>
        <w:t xml:space="preserve">Episode 269: reward=13.0 coherence=264.595 energy=0.000 drift=0.002 gap=0.074 concepts=7 </w:t>
        <w:br/>
        <w:t xml:space="preserve">Episode 270: reward=16.0 coherence=264.595 energy=0.000 drift=0.002 gap=0.080 concepts=7 </w:t>
        <w:br/>
        <w:t xml:space="preserve">Episode 271: reward=10.0 coherence=264.595 energy=0.000 drift=0.002 gap=0.096 concepts=7 </w:t>
        <w:br/>
        <w:t xml:space="preserve">Episode 272: reward=22.0 coherence=264.596 energy=0.000 drift=0.002 gap=0.088 concepts=7 </w:t>
        <w:br/>
        <w:t xml:space="preserve">Episode 273: reward=11.0 coherence=264.596 energy=0.000 drift=0.002 gap=0.096 concepts=7 </w:t>
        <w:br/>
        <w:t xml:space="preserve">Episode 274: reward=14.0 coherence=264.596 energy=0.000 drift=0.002 gap=0.083 concepts=7 </w:t>
        <w:br/>
        <w:t xml:space="preserve">Episode 275: reward=11.0 coherence=264.596 energy=0.000 drift=0.001 gap=0.059 concepts=7 </w:t>
        <w:br/>
        <w:t xml:space="preserve">Episode 276: reward=13.0 coherence=264.596 energy=0.000 drift=0.001 gap=0.061 concepts=7 </w:t>
        <w:br/>
        <w:t xml:space="preserve">Episode 277: reward=16.0 coherence=264.597 energy=0.000 drift=0.002 gap=0.075 concepts=7 </w:t>
        <w:br/>
        <w:t xml:space="preserve">Episode 278: reward=15.0 coherence=264.597 energy=0.000 drift=0.001 gap=0.065 concepts=7 </w:t>
        <w:br/>
        <w:t xml:space="preserve">Episode 279: reward=9.0 coherence=264.597 energy=0.000 drift=0.001 gap=0.054 concepts=7 </w:t>
        <w:br/>
        <w:t xml:space="preserve">Episode 280: reward=11.0 coherence=264.597 energy=0.000 drift=0.002 gap=0.074 concepts=7 </w:t>
        <w:br/>
        <w:t xml:space="preserve">Episode 281: reward=12.0 coherence=264.597 energy=0.000 drift=0.001 gap=0.067 concepts=7 </w:t>
        <w:br/>
        <w:t xml:space="preserve">Episode 282: reward=11.0 coherence=264.597 energy=0.000 drift=0.001 gap=0.054 concepts=7 </w:t>
        <w:br/>
        <w:t xml:space="preserve">Episode 283: reward=13.0 coherence=264.598 energy=0.000 drift=0.001 gap=0.040 concepts=7 </w:t>
        <w:br/>
        <w:t xml:space="preserve">Episode 284: reward=11.0 coherence=264.598 energy=0.000 drift=0.001 gap=0.046 concepts=7 </w:t>
        <w:br/>
        <w:t xml:space="preserve">Episode 285: reward=12.0 coherence=264.598 energy=0.000 drift=0.001 gap=0.055 concepts=7 </w:t>
        <w:br/>
        <w:t xml:space="preserve">Episode 286: reward=10.0 coherence=264.598 energy=0.000 drift=0.001 gap=0.057 concepts=7 </w:t>
        <w:br/>
        <w:t xml:space="preserve">Episode 287: reward=9.0 coherence=264.598 energy=0.000 drift=0.001 gap=0.052 concepts=7 </w:t>
        <w:br/>
        <w:t xml:space="preserve">Episode 288: reward=10.0 coherence=264.598 energy=0.000 drift=0.001 gap=0.050 concepts=7 </w:t>
        <w:br/>
        <w:t xml:space="preserve">Episode 289: reward=8.0 coherence=264.598 energy=0.000 drift=0.001 gap=0.059 concepts=7 </w:t>
        <w:br/>
        <w:t xml:space="preserve">Episode 290: reward=15.0 coherence=264.599 energy=0.000 drift=0.001 gap=0.050 concepts=7 </w:t>
        <w:br/>
        <w:t xml:space="preserve">Episode 291: reward=11.0 coherence=264.599 energy=0.000 drift=0.001 gap=0.054 concepts=7 </w:t>
        <w:br/>
        <w:t xml:space="preserve">Episode 292: reward=12.0 coherence=264.599 energy=0.000 drift=0.001 gap=0.066 concepts=7 </w:t>
        <w:br/>
        <w:t xml:space="preserve">Episode 293: reward=10.0 coherence=264.599 energy=0.000 drift=0.001 gap=0.046 concepts=7 </w:t>
        <w:br/>
        <w:t xml:space="preserve">Episode 294: reward=11.0 coherence=264.599 energy=0.000 drift=0.001 gap=0.042 concepts=7 </w:t>
        <w:br/>
        <w:t xml:space="preserve">Episode 295: reward=10.0 coherence=264.599 energy=0.000 drift=0.001 gap=0.067 concepts=7 </w:t>
        <w:br/>
        <w:t xml:space="preserve">Episode 296: reward=18.0 coherence=264.599 energy=0.000 drift=0.002 gap=0.087 concepts=7 </w:t>
        <w:br/>
        <w:t xml:space="preserve">Episode 297: reward=9.0 coherence=264.600 energy=0.000 drift=0.002 gap=0.090 concepts=7 </w:t>
        <w:br/>
        <w:t xml:space="preserve">Episode 298: reward=15.0 coherence=264.600 energy=0.000 drift=0.001 gap=0.069 concepts=7 </w:t>
        <w:br/>
        <w:t xml:space="preserve">Episode 299: reward=12.0 coherence=264.600 energy=0.000 drift=0.001 gap=0.036 concepts=7 </w:t>
        <w:br/>
        <w:t xml:space="preserve">Episode 300: reward=8.0 coherence=264.600 energy=0.000 drift=0.001 gap=0.037 concepts=7 </w:t>
        <w:br/>
        <w:t xml:space="preserve">Episode 301: reward=11.0 coherence=264.600 energy=0.000 drift=0.001 gap=0.057 concepts=7 </w:t>
        <w:br/>
        <w:t xml:space="preserve">Episode 302: reward=10.0 coherence=264.600 energy=0.000 drift=0.001 gap=0.045 concepts=7 </w:t>
        <w:br/>
        <w:t xml:space="preserve">Episode 303: reward=11.0 coherence=264.601 energy=0.000 drift=0.001 gap=0.026 concepts=7 </w:t>
        <w:br/>
        <w:t xml:space="preserve">Episode 304: reward=11.0 coherence=264.601 energy=0.000 drift=0.001 gap=0.040 concepts=7 </w:t>
        <w:br/>
        <w:t xml:space="preserve">Episode 305: reward=11.0 coherence=264.601 energy=0.000 drift=0.001 gap=0.060 concepts=7 </w:t>
        <w:br/>
        <w:t xml:space="preserve">Episode 306: reward=10.0 coherence=264.601 energy=0.000 drift=0.001 gap=0.051 concepts=7 </w:t>
        <w:br/>
        <w:t xml:space="preserve">Episode 307: reward=13.0 coherence=264.601 energy=0.000 drift=0.001 gap=0.038 concepts=7 </w:t>
        <w:br/>
        <w:t xml:space="preserve">Episode 308: reward=11.0 coherence=264.601 energy=0.000 drift=0.001 gap=0.040 concepts=7 </w:t>
        <w:br/>
        <w:t xml:space="preserve">Episode 309: reward=13.0 coherence=264.602 energy=0.000 drift=0.001 gap=0.054 concepts=7 </w:t>
        <w:br/>
        <w:t xml:space="preserve">Episode 310: reward=11.0 coherence=264.602 energy=0.000 drift=0.001 gap=0.065 concepts=7 </w:t>
        <w:br/>
        <w:t xml:space="preserve">Episode 311: reward=18.0 coherence=264.602 energy=0.000 drift=0.001 gap=0.064 concepts=7 </w:t>
        <w:br/>
        <w:t xml:space="preserve">Episode 312: reward=11.0 coherence=264.602 energy=0.000 drift=0.001 gap=0.057 concepts=7 </w:t>
        <w:br/>
        <w:t xml:space="preserve">Episode 313: reward=16.0 coherence=264.602 energy=0.000 drift=0.001 gap=0.059 concepts=7 </w:t>
        <w:br/>
        <w:t xml:space="preserve">Episode 314: reward=10.0 coherence=264.602 energy=0.000 drift=0.001 gap=0.062 concepts=7 </w:t>
        <w:br/>
        <w:t xml:space="preserve">Episode 315: reward=12.0 coherence=264.603 energy=0.000 drift=0.001 gap=0.059 concepts=7 </w:t>
        <w:br/>
        <w:t xml:space="preserve">Episode 316: reward=10.0 coherence=264.603 energy=0.000 drift=0.001 gap=0.058 concepts=7 </w:t>
        <w:br/>
        <w:t xml:space="preserve">Episode 317: reward=10.0 coherence=264.603 energy=0.000 drift=0.001 gap=0.057 concepts=7 </w:t>
        <w:br/>
        <w:t xml:space="preserve">Episode 318: reward=9.0 coherence=264.603 energy=0.000 drift=0.001 gap=0.057 concepts=7 </w:t>
        <w:br/>
        <w:t xml:space="preserve">Episode 319: reward=18.0 coherence=264.603 energy=0.000 drift=0.001 gap=0.048 concepts=7 </w:t>
        <w:br/>
        <w:t xml:space="preserve">Episode 320: reward=12.0 coherence=264.603 energy=0.000 drift=0.001 gap=0.050 concepts=7 </w:t>
        <w:br/>
        <w:t xml:space="preserve">Episode 321: reward=12.0 coherence=264.604 energy=0.000 drift=0.001 gap=0.047 concepts=7 </w:t>
        <w:br/>
        <w:t xml:space="preserve">Episode 322: reward=13.0 coherence=264.604 energy=0.000 drift=0.001 gap=0.040 concepts=7 </w:t>
        <w:br/>
        <w:t xml:space="preserve">Episode 323: reward=10.0 coherence=264.604 energy=0.000 drift=0.001 gap=0.042 concepts=7 </w:t>
        <w:br/>
        <w:t xml:space="preserve">Episode 324: reward=11.0 coherence=264.604 energy=0.000 drift=0.001 gap=0.045 concepts=7 </w:t>
        <w:br/>
        <w:t xml:space="preserve">Episode 325: reward=15.0 coherence=264.604 energy=0.000 drift=0.001 gap=0.050 concepts=7 </w:t>
        <w:br/>
        <w:t xml:space="preserve">Episode 326: reward=9.0 coherence=264.604 energy=0.000 drift=0.001 gap=0.043 concepts=7 </w:t>
        <w:br/>
        <w:t xml:space="preserve">Episode 327: reward=9.0 coherence=264.604 energy=0.000 drift=0.001 gap=0.041 concepts=7 </w:t>
        <w:br/>
        <w:t xml:space="preserve">Episode 328: reward=17.0 coherence=264.605 energy=0.000 drift=0.001 gap=0.046 concepts=7 </w:t>
        <w:br/>
        <w:t xml:space="preserve">Episode 329: reward=13.0 coherence=264.605 energy=0.000 drift=0.001 gap=0.040 concepts=7 </w:t>
        <w:br/>
        <w:t xml:space="preserve">Episode 330: reward=11.0 coherence=264.605 energy=0.000 drift=0.001 gap=0.032 concepts=7 </w:t>
        <w:br/>
        <w:t xml:space="preserve">Episode 331: reward=12.0 coherence=264.605 energy=0.000 drift=0.001 gap=0.039 concepts=7 </w:t>
        <w:br/>
        <w:t xml:space="preserve">Episode 332: reward=9.0 coherence=264.605 energy=0.000 drift=0.001 gap=0.040 concepts=7 </w:t>
        <w:br/>
        <w:t xml:space="preserve">Episode 333: reward=10.0 coherence=264.605 energy=0.000 drift=0.001 gap=0.039 concepts=7 </w:t>
        <w:br/>
        <w:t xml:space="preserve">Episode 334: reward=11.0 coherence=264.606 energy=0.000 drift=0.001 gap=0.036 concepts=7 </w:t>
        <w:br/>
        <w:t xml:space="preserve">Episode 335: reward=17.0 coherence=264.606 energy=0.000 drift=0.001 gap=0.035 concepts=7 </w:t>
        <w:br/>
        <w:t xml:space="preserve">Episode 336: reward=9.0 coherence=264.606 energy=0.000 drift=0.001 gap=0.041 concepts=7 </w:t>
        <w:br/>
        <w:t xml:space="preserve">Episode 337: reward=14.0 coherence=264.606 energy=0.000 drift=0.001 gap=0.047 concepts=7 </w:t>
        <w:br/>
        <w:t xml:space="preserve">Episode 338: reward=13.0 coherence=264.606 energy=0.000 drift=0.001 gap=0.048 concepts=7 </w:t>
        <w:br/>
        <w:t xml:space="preserve">Episode 339: reward=10.0 coherence=264.606 energy=0.000 drift=0.001 gap=0.057 concepts=7 </w:t>
        <w:br/>
        <w:t xml:space="preserve">Episode 340: reward=11.0 coherence=264.607 energy=0.000 drift=0.001 gap=0.045 concepts=7 </w:t>
        <w:br/>
        <w:t xml:space="preserve">Episode 341: reward=13.0 coherence=264.607 energy=0.000 drift=0.001 gap=0.050 concepts=7 </w:t>
        <w:br/>
        <w:t xml:space="preserve">Episode 342: reward=12.0 coherence=264.607 energy=0.000 drift=0.001 gap=0.053 concepts=7 </w:t>
        <w:br/>
        <w:t xml:space="preserve">Episode 343: reward=14.0 coherence=264.607 energy=0.000 drift=0.001 gap=0.038 concepts=7 </w:t>
        <w:br/>
        <w:t xml:space="preserve">Episode 344: reward=26.0 coherence=264.607 energy=0.000 drift=0.001 gap=0.036 concepts=7 </w:t>
        <w:br/>
        <w:t xml:space="preserve">Episode 345: reward=24.0 coherence=264.608 energy=0.000 drift=0.001 gap=0.035 concepts=7 </w:t>
        <w:br/>
        <w:t xml:space="preserve">Episode 346: reward=26.0 coherence=264.608 energy=0.000 drift=0.001 gap=0.041 concepts=7 </w:t>
        <w:br/>
        <w:t xml:space="preserve">Episode 347: reward=10.0 coherence=264.608 energy=0.000 drift=0.001 gap=0.043 concepts=7 </w:t>
        <w:br/>
        <w:t xml:space="preserve">Episode 348: reward=11.0 coherence=264.608 energy=0.000 drift=0.001 gap=0.043 concepts=7 </w:t>
        <w:br/>
        <w:t xml:space="preserve">Episode 349: reward=11.0 coherence=264.609 energy=0.000 drift=0.001 gap=0.053 concepts=7 </w:t>
        <w:br/>
        <w:t xml:space="preserve">Episode 350: reward=11.0 coherence=264.609 energy=0.000 drift=0.002 gap=0.079 concepts=7 </w:t>
        <w:br/>
        <w:t xml:space="preserve">Episode 351: reward=22.0 coherence=264.609 energy=0.000 drift=0.002 gap=0.099 concepts=7 </w:t>
        <w:br/>
        <w:t xml:space="preserve">Episode 352: reward=11.0 coherence=264.609 energy=0.000 drift=0.002 gap=0.108 concepts=7 </w:t>
        <w:br/>
        <w:t xml:space="preserve">Episode 353: reward=10.0 coherence=264.609 energy=0.000 drift=0.003 gap=0.124 concepts=7 </w:t>
        <w:br/>
        <w:t xml:space="preserve">Episode 354: reward=17.0 coherence=264.610 energy=0.000 drift=0.003 gap=0.126 concepts=7 </w:t>
        <w:br/>
        <w:t xml:space="preserve">Episode 355: reward=14.0 coherence=264.610 energy=0.000 drift=0.002 gap=0.108 concepts=7 </w:t>
        <w:br/>
        <w:t xml:space="preserve">Episode 356: reward=12.0 coherence=264.610 energy=0.000 drift=0.002 gap=0.096 concepts=7 </w:t>
        <w:br/>
        <w:t xml:space="preserve">Episode 357: reward=18.0 coherence=264.610 energy=0.000 drift=0.002 gap=0.080 concepts=7 </w:t>
        <w:br/>
        <w:t xml:space="preserve">Episode 358: reward=19.0 coherence=264.610 energy=0.000 drift=0.001 gap=0.056 concepts=7 </w:t>
        <w:br/>
        <w:t xml:space="preserve">Episode 359: reward=14.0 coherence=264.611 energy=0.000 drift=0.001 gap=0.053 concepts=7 </w:t>
        <w:br/>
        <w:t xml:space="preserve">Episode 360: reward=10.0 coherence=264.611 energy=0.000 drift=0.001 gap=0.066 concepts=7 </w:t>
        <w:br/>
        <w:t xml:space="preserve">Episode 361: reward=12.0 coherence=264.611 energy=0.000 drift=0.001 gap=0.061 concepts=7 </w:t>
        <w:br/>
        <w:t xml:space="preserve">Episode 362: reward=8.0 coherence=264.611 energy=0.000 drift=0.001 gap=0.057 concepts=7 </w:t>
        <w:br/>
        <w:t xml:space="preserve">Episode 363: reward=12.0 coherence=264.611 energy=0.000 drift=0.001 gap=0.053 concepts=7 </w:t>
        <w:br/>
        <w:t xml:space="preserve">Episode 364: reward=9.0 coherence=264.611 energy=0.000 drift=0.001 gap=0.050 concepts=7 </w:t>
        <w:br/>
        <w:t xml:space="preserve">Episode 365: reward=21.0 coherence=264.612 energy=0.000 drift=0.001 gap=0.040 concepts=7 </w:t>
        <w:br/>
        <w:t xml:space="preserve">Episode 366: reward=9.0 coherence=264.612 energy=0.000 drift=0.001 gap=0.039 concepts=7 </w:t>
        <w:br/>
        <w:t xml:space="preserve">Episode 367: reward=10.0 coherence=264.612 energy=0.000 drift=0.001 gap=0.044 concepts=7 </w:t>
        <w:br/>
        <w:t xml:space="preserve">Episode 368: reward=11.0 coherence=264.612 energy=0.000 drift=0.001 gap=0.046 concepts=7 </w:t>
        <w:br/>
        <w:t xml:space="preserve">Episode 369: reward=16.0 coherence=264.612 energy=0.000 drift=0.001 gap=0.036 concepts=7 </w:t>
        <w:br/>
        <w:t xml:space="preserve">Episode 370: reward=14.0 coherence=264.613 energy=0.000 drift=0.001 gap=0.026 concepts=7 </w:t>
        <w:br/>
        <w:t xml:space="preserve">Episode 371: reward=14.0 coherence=264.613 energy=0.000 drift=0.001 gap=0.035 concepts=7 </w:t>
        <w:br/>
        <w:t xml:space="preserve">Episode 372: reward=11.0 coherence=264.613 energy=0.000 drift=0.001 gap=0.051 concepts=7 </w:t>
        <w:br/>
        <w:t xml:space="preserve">Episode 373: reward=28.0 coherence=264.613 energy=0.000 drift=0.001 gap=0.041 concepts=7 </w:t>
        <w:br/>
        <w:t xml:space="preserve">Episode 374: reward=11.0 coherence=264.613 energy=0.000 drift=0.001 gap=0.047 concepts=7 </w:t>
        <w:br/>
        <w:t xml:space="preserve">Episode 375: reward=11.0 coherence=264.614 energy=0.000 drift=0.001 gap=0.035 concepts=7 </w:t>
        <w:br/>
        <w:t xml:space="preserve">Episode 376: reward=13.0 coherence=264.614 energy=0.000 drift=0.000 gap=0.021 concepts=7 </w:t>
        <w:br/>
        <w:t xml:space="preserve">Episode 377: reward=11.0 coherence=264.614 energy=0.000 drift=0.001 gap=0.026 concepts=7 </w:t>
        <w:br/>
        <w:t xml:space="preserve">Episode 378: reward=14.0 coherence=264.614 energy=0.000 drift=0.000 gap=0.024 concepts=7 </w:t>
        <w:br/>
        <w:t xml:space="preserve">Episode 379: reward=14.0 coherence=264.614 energy=0.000 drift=0.000 gap=0.017 concepts=7 </w:t>
        <w:br/>
        <w:t xml:space="preserve">Episode 380: reward=8.0 coherence=264.614 energy=0.000 drift=0.000 gap=0.017 concepts=7 </w:t>
        <w:br/>
        <w:t xml:space="preserve">Episode 381: reward=15.0 coherence=264.615 energy=0.000 drift=0.001 gap=0.034 concepts=7 </w:t>
        <w:br/>
        <w:t xml:space="preserve">Episode 382: reward=27.0 coherence=264.615 energy=0.000 drift=0.001 gap=0.048 concepts=7 </w:t>
        <w:br/>
        <w:t xml:space="preserve">Episode 383: reward=10.0 coherence=264.615 energy=0.000 drift=0.001 gap=0.050 concepts=7 </w:t>
        <w:br/>
        <w:t xml:space="preserve">Episode 384: reward=18.0 coherence=264.615 energy=0.000 drift=0.001 gap=0.043 concepts=7 </w:t>
        <w:br/>
        <w:t xml:space="preserve">Episode 385: reward=18.0 coherence=264.616 energy=0.000 drift=0.000 gap=0.021 concepts=7 </w:t>
        <w:br/>
        <w:t xml:space="preserve">Episode 386: reward=11.0 coherence=264.616 energy=0.000 drift=0.001 gap=0.042 concepts=7 </w:t>
        <w:br/>
        <w:t xml:space="preserve">Episode 387: reward=12.0 coherence=264.616 energy=0.000 drift=0.001 gap=0.052 concepts=7 </w:t>
        <w:br/>
        <w:t xml:space="preserve">Episode 388: reward=21.0 coherence=264.616 energy=0.000 drift=0.001 gap=0.054 concepts=7 </w:t>
        <w:br/>
        <w:t xml:space="preserve">Episode 389: reward=14.0 coherence=264.616 energy=0.000 drift=0.001 gap=0.053 concepts=7 </w:t>
        <w:br/>
        <w:t xml:space="preserve">Episode 390: reward=22.0 coherence=264.617 energy=0.000 drift=0.001 gap=0.032 concepts=7 </w:t>
        <w:br/>
        <w:t xml:space="preserve">Episode 391: reward=12.0 coherence=264.617 energy=0.000 drift=0.001 gap=0.034 concepts=7 </w:t>
        <w:br/>
        <w:t xml:space="preserve">Episode 392: reward=12.0 coherence=264.617 energy=0.000 drift=0.001 gap=0.043 concepts=7 </w:t>
        <w:br/>
        <w:t xml:space="preserve">Episode 393: reward=9.0 coherence=264.617 energy=0.000 drift=0.001 gap=0.042 concepts=7 </w:t>
        <w:br/>
        <w:t xml:space="preserve">Episode 394: reward=15.0 coherence=264.617 energy=0.000 drift=0.001 gap=0.050 concepts=7 </w:t>
        <w:br/>
        <w:t xml:space="preserve">Episode 395: reward=10.0 coherence=264.618 energy=0.000 drift=0.001 gap=0.067 concepts=7 </w:t>
        <w:br/>
        <w:t xml:space="preserve">Episode 396: reward=16.0 coherence=264.618 energy=0.000 drift=0.001 gap=0.067 concepts=7 </w:t>
        <w:br/>
        <w:t xml:space="preserve">Episode 397: reward=10.0 coherence=264.618 energy=0.000 drift=0.001 gap=0.051 concepts=7 </w:t>
        <w:br/>
        <w:t xml:space="preserve">Episode 398: reward=19.0 coherence=264.618 energy=0.000 drift=0.001 gap=0.050 concepts=7 </w:t>
        <w:br/>
        <w:t xml:space="preserve">Episode 399: reward=15.0 coherence=264.618 energy=0.000 drift=0.001 gap=0.040 concepts=7 </w:t>
        <w:br/>
        <w:t xml:space="preserve">Episode 400: reward=10.0 coherence=264.619 energy=0.000 drift=0.001 gap=0.047 concepts=7 </w:t>
        <w:br/>
        <w:t xml:space="preserve">Episode 401: reward=10.0 coherence=264.619 energy=0.000 drift=0.001 gap=0.050 concepts=7 </w:t>
        <w:br/>
        <w:t xml:space="preserve">Episode 402: reward=12.0 coherence=264.619 energy=0.000 drift=0.001 gap=0.036 concepts=7 </w:t>
        <w:br/>
        <w:t xml:space="preserve">Episode 403: reward=16.0 coherence=264.619 energy=0.000 drift=0.001 gap=0.028 concepts=7 </w:t>
        <w:br/>
        <w:t xml:space="preserve">Episode 404: reward=11.0 coherence=264.619 energy=0.000 drift=0.001 gap=0.029 concepts=7 </w:t>
        <w:br/>
        <w:t xml:space="preserve">Episode 405: reward=9.0 coherence=264.619 energy=0.000 drift=0.001 gap=0.037 concepts=7 </w:t>
        <w:br/>
        <w:t xml:space="preserve">Episode 406: reward=12.0 coherence=264.620 energy=0.000 drift=0.001 gap=0.037 concepts=7 </w:t>
        <w:br/>
        <w:t xml:space="preserve">Episode 407: reward=13.0 coherence=264.620 energy=0.000 drift=0.001 gap=0.029 concepts=7 </w:t>
        <w:br/>
        <w:t xml:space="preserve">Episode 408: reward=10.0 coherence=264.620 energy=0.000 drift=0.001 gap=0.032 concepts=7 </w:t>
        <w:br/>
        <w:t xml:space="preserve">Episode 409: reward=13.0 coherence=264.620 energy=0.000 drift=0.001 gap=0.046 concepts=7 </w:t>
        <w:br/>
        <w:t xml:space="preserve">Episode 410: reward=11.0 coherence=264.620 energy=0.000 drift=0.001 gap=0.042 concepts=7 </w:t>
        <w:br/>
        <w:t xml:space="preserve">Episode 411: reward=19.0 coherence=264.620 energy=0.000 drift=0.001 gap=0.034 concepts=7 </w:t>
        <w:br/>
        <w:t xml:space="preserve">Episode 412: reward=10.0 coherence=264.621 energy=0.000 drift=0.001 gap=0.026 concepts=7 </w:t>
        <w:br/>
        <w:t xml:space="preserve">Episode 413: reward=8.0 coherence=264.621 energy=0.000 drift=0.001 gap=0.037 concepts=7 </w:t>
        <w:br/>
        <w:t xml:space="preserve">Episode 414: reward=12.0 coherence=264.621 energy=0.000 drift=0.001 gap=0.035 concepts=7 </w:t>
        <w:br/>
        <w:t xml:space="preserve">Episode 415: reward=10.0 coherence=264.621 energy=0.000 drift=0.001 gap=0.028 concepts=7 </w:t>
        <w:br/>
        <w:t xml:space="preserve">Episode 416: reward=10.0 coherence=264.621 energy=0.000 drift=0.000 gap=0.022 concepts=7 </w:t>
        <w:br/>
        <w:t xml:space="preserve">Episode 417: reward=11.0 coherence=264.621 energy=0.000 drift=0.001 gap=0.034 concepts=7 </w:t>
        <w:br/>
        <w:t xml:space="preserve">Episode 418: reward=21.0 coherence=264.622 energy=0.000 drift=0.001 gap=0.038 concepts=7 </w:t>
        <w:br/>
        <w:t xml:space="preserve">Episode 419: reward=14.0 coherence=264.622 energy=0.000 drift=0.001 gap=0.048 concepts=7 </w:t>
        <w:br/>
        <w:t xml:space="preserve">Episode 420: reward=10.0 coherence=264.622 energy=0.000 drift=0.001 gap=0.063 concepts=7 </w:t>
        <w:br/>
        <w:t xml:space="preserve">Episode 421: reward=10.0 coherence=264.622 energy=0.000 drift=0.001 gap=0.059 concepts=7 </w:t>
        <w:br/>
        <w:t xml:space="preserve">Episode 422: reward=8.0 coherence=264.622 energy=0.000 drift=0.001 gap=0.044 concepts=7 </w:t>
        <w:br/>
        <w:t xml:space="preserve">Episode 423: reward=32.0 coherence=264.623 energy=0.000 drift=0.001 gap=0.030 concepts=7 </w:t>
        <w:br/>
        <w:t xml:space="preserve">Episode 424: reward=10.0 coherence=264.623 energy=0.000 drift=0.001 gap=0.031 concepts=7 </w:t>
        <w:br/>
        <w:t xml:space="preserve">Episode 425: reward=14.0 coherence=264.623 energy=0.000 drift=0.001 gap=0.041 concepts=7 </w:t>
        <w:br/>
        <w:t xml:space="preserve">Episode 426: reward=21.0 coherence=264.623 energy=0.000 drift=0.001 gap=0.030 concepts=7 </w:t>
        <w:br/>
        <w:t xml:space="preserve">Episode 427: reward=26.0 coherence=264.624 energy=0.000 drift=0.000 gap=0.023 concepts=7 </w:t>
        <w:br/>
        <w:t xml:space="preserve">Episode 428: reward=11.0 coherence=264.624 energy=0.000 drift=0.001 gap=0.045 concepts=7 </w:t>
        <w:br/>
        <w:t xml:space="preserve">Episode 429: reward=12.0 coherence=264.624 energy=0.000 drift=0.001 gap=0.050 concepts=7 </w:t>
        <w:br/>
        <w:t xml:space="preserve">Episode 430: reward=18.0 coherence=264.624 energy=0.000 drift=0.001 gap=0.038 concepts=7 </w:t>
        <w:br/>
        <w:t xml:space="preserve">Episode 431: reward=14.0 coherence=264.624 energy=0.000 drift=0.001 gap=0.032 concepts=7 </w:t>
        <w:br/>
        <w:t xml:space="preserve">Episode 432: reward=13.0 coherence=264.625 energy=0.000 drift=0.001 gap=0.028 concepts=7 </w:t>
        <w:br/>
        <w:t xml:space="preserve">Episode 433: reward=14.0 coherence=264.625 energy=0.000 drift=0.001 gap=0.037 concepts=7 </w:t>
        <w:br/>
        <w:t xml:space="preserve">Episode 434: reward=28.0 coherence=264.625 energy=0.000 drift=0.001 gap=0.044 concepts=7 </w:t>
        <w:br/>
        <w:t xml:space="preserve">Episode 435: reward=14.0 coherence=264.625 energy=0.000 drift=0.001 gap=0.043 concepts=7 </w:t>
        <w:br/>
        <w:t xml:space="preserve">Episode 436: reward=32.0 coherence=264.626 energy=0.000 drift=0.001 gap=0.045 concepts=7 </w:t>
        <w:br/>
        <w:t xml:space="preserve">Episode 437: reward=13.0 coherence=264.626 energy=0.000 drift=0.001 gap=0.041 concepts=7 </w:t>
        <w:br/>
        <w:t xml:space="preserve">Episode 438: reward=11.0 coherence=264.626 energy=0.000 drift=0.001 gap=0.040 concepts=7 </w:t>
        <w:br/>
        <w:t xml:space="preserve">Episode 439: reward=12.0 coherence=264.626 energy=0.000 drift=0.001 gap=0.045 concepts=7 </w:t>
        <w:br/>
        <w:t xml:space="preserve">Episode 440: reward=18.0 coherence=264.627 energy=0.000 drift=0.001 gap=0.042 concepts=7 </w:t>
        <w:br/>
        <w:t xml:space="preserve">Episode 441: reward=8.0 coherence=264.627 energy=0.000 drift=0.001 gap=0.041 concepts=7 </w:t>
        <w:br/>
        <w:t xml:space="preserve">Episode 442: reward=10.0 coherence=264.627 energy=0.000 drift=0.001 gap=0.045 concepts=7 </w:t>
        <w:br/>
        <w:t xml:space="preserve">Episode 443: reward=17.0 coherence=264.627 energy=0.000 drift=0.001 gap=0.046 concepts=7 </w:t>
        <w:br/>
        <w:t xml:space="preserve">Episode 444: reward=20.0 coherence=264.627 energy=0.000 drift=0.001 gap=0.043 concepts=7 </w:t>
        <w:br/>
        <w:t xml:space="preserve">Episode 445: reward=13.0 coherence=264.628 energy=0.000 drift=0.001 gap=0.043 concepts=7 </w:t>
        <w:br/>
        <w:t xml:space="preserve">Episode 446: reward=15.0 coherence=264.628 energy=0.000 drift=0.001 gap=0.044 concepts=7 </w:t>
        <w:br/>
        <w:t xml:space="preserve">Episode 447: reward=10.0 coherence=264.628 energy=0.000 drift=0.001 gap=0.040 concepts=7 </w:t>
        <w:br/>
        <w:t xml:space="preserve">Episode 448: reward=15.0 coherence=264.628 energy=0.000 drift=0.001 gap=0.033 concepts=7 </w:t>
        <w:br/>
        <w:t xml:space="preserve">Episode 449: reward=12.0 coherence=264.628 energy=0.000 drift=0.001 gap=0.030 concepts=7 </w:t>
        <w:br/>
        <w:t xml:space="preserve">Episode 450: reward=14.0 coherence=264.629 energy=0.000 drift=0.001 gap=0.037 concepts=7 </w:t>
        <w:br/>
        <w:t xml:space="preserve">Episode 451: reward=10.0 coherence=264.629 energy=0.000 drift=0.001 gap=0.042 concepts=7 </w:t>
        <w:br/>
        <w:t xml:space="preserve">Episode 452: reward=10.0 coherence=264.629 energy=0.000 drift=0.001 gap=0.041 concepts=7 </w:t>
        <w:br/>
        <w:t xml:space="preserve">Episode 453: reward=9.0 coherence=264.629 energy=0.000 drift=0.001 gap=0.041 concepts=7 </w:t>
        <w:br/>
        <w:t xml:space="preserve">Episode 454: reward=17.0 coherence=264.629 energy=0.000 drift=0.001 gap=0.034 concepts=7 </w:t>
        <w:br/>
        <w:t xml:space="preserve">Episode 455: reward=9.0 coherence=264.630 energy=0.000 drift=0.001 gap=0.039 concepts=7 </w:t>
        <w:br/>
        <w:t xml:space="preserve">Episode 456: reward=12.0 coherence=264.630 energy=0.000 drift=0.001 gap=0.037 concepts=7 </w:t>
        <w:br/>
        <w:t xml:space="preserve">Episode 457: reward=13.0 coherence=264.630 energy=0.000 drift=0.001 gap=0.032 concepts=7 </w:t>
        <w:br/>
        <w:t xml:space="preserve">Episode 458: reward=10.0 coherence=264.630 energy=0.000 drift=0.001 gap=0.031 concepts=7 </w:t>
        <w:br/>
        <w:t xml:space="preserve">Episode 459: reward=11.0 coherence=264.630 energy=0.000 drift=0.001 gap=0.031 concepts=7 </w:t>
        <w:br/>
        <w:t xml:space="preserve">Episode 460: reward=10.0 coherence=264.630 energy=0.000 drift=0.001 gap=0.027 concepts=7 </w:t>
        <w:br/>
        <w:t xml:space="preserve">Episode 461: reward=11.0 coherence=264.630 energy=0.000 drift=0.001 gap=0.031 concepts=7 </w:t>
        <w:br/>
        <w:t xml:space="preserve">Episode 462: reward=10.0 coherence=264.631 energy=0.000 drift=0.001 gap=0.039 concepts=7 </w:t>
        <w:br/>
        <w:t xml:space="preserve">Episode 463: reward=9.0 coherence=264.631 energy=0.000 drift=0.001 gap=0.036 concepts=7 </w:t>
        <w:br/>
        <w:t xml:space="preserve">Episode 464: reward=12.0 coherence=264.631 energy=0.000 drift=0.001 gap=0.037 concepts=7 </w:t>
        <w:br/>
        <w:t xml:space="preserve">Episode 465: reward=14.0 coherence=264.631 energy=0.000 drift=0.001 gap=0.044 concepts=7 </w:t>
        <w:br/>
        <w:t xml:space="preserve">Episode 466: reward=9.0 coherence=264.631 energy=0.000 drift=0.001 gap=0.039 concepts=7 </w:t>
        <w:br/>
        <w:t xml:space="preserve">Episode 467: reward=16.0 coherence=264.631 energy=0.000 drift=0.001 gap=0.030 concepts=7 </w:t>
        <w:br/>
        <w:t xml:space="preserve">Episode 468: reward=10.0 coherence=264.632 energy=0.000 drift=0.001 gap=0.043 concepts=7 </w:t>
        <w:br/>
        <w:t xml:space="preserve">Episode 469: reward=11.0 coherence=264.632 energy=0.000 drift=0.001 gap=0.045 concepts=7 </w:t>
        <w:br/>
        <w:t xml:space="preserve">Episode 470: reward=11.0 coherence=264.632 energy=0.000 drift=0.001 gap=0.039 concepts=7 </w:t>
        <w:br/>
        <w:t xml:space="preserve">Episode 471: reward=13.0 coherence=264.632 energy=0.000 drift=0.001 gap=0.030 concepts=7 </w:t>
        <w:br/>
        <w:t xml:space="preserve">Episode 472: reward=14.0 coherence=264.632 energy=0.000 drift=0.001 gap=0.027 concepts=7 </w:t>
        <w:br/>
        <w:t xml:space="preserve">Episode 473: reward=9.0 coherence=264.633 energy=0.000 drift=0.001 gap=0.029 concepts=7 </w:t>
        <w:br/>
        <w:t xml:space="preserve">Episode 474: reward=10.0 coherence=264.633 energy=0.000 drift=0.001 gap=0.034 concepts=7 </w:t>
        <w:br/>
        <w:t xml:space="preserve">Episode 475: reward=13.0 coherence=264.633 energy=0.000 drift=0.001 gap=0.026 concepts=7 </w:t>
        <w:br/>
        <w:t xml:space="preserve">Episode 476: reward=10.0 coherence=264.633 energy=0.000 drift=0.000 gap=0.020 concepts=7 </w:t>
        <w:br/>
        <w:t xml:space="preserve">Episode 477: reward=9.0 coherence=264.633 energy=0.000 drift=0.001 gap=0.035 concepts=7 </w:t>
        <w:br/>
        <w:t xml:space="preserve">Episode 478: reward=15.0 coherence=264.633 energy=0.000 drift=0.001 gap=0.051 concepts=7 </w:t>
        <w:br/>
        <w:t xml:space="preserve">Episode 479: reward=11.0 coherence=264.634 energy=0.000 drift=0.001 gap=0.036 concepts=7 </w:t>
        <w:br/>
        <w:t xml:space="preserve">Episode 480: reward=12.0 coherence=264.634 energy=0.000 drift=0.001 gap=0.027 concepts=7 </w:t>
        <w:br/>
        <w:t xml:space="preserve">Episode 481: reward=9.0 coherence=264.634 energy=0.000 drift=0.001 gap=0.027 concepts=7 </w:t>
        <w:br/>
        <w:t xml:space="preserve">Episode 482: reward=15.0 coherence=264.634 energy=0.000 drift=0.001 gap=0.029 concepts=7 </w:t>
        <w:br/>
        <w:t xml:space="preserve">Episode 483: reward=14.0 coherence=264.634 energy=0.000 drift=0.001 gap=0.034 concepts=7 </w:t>
        <w:br/>
        <w:t xml:space="preserve">Episode 484: reward=22.0 coherence=264.635 energy=0.000 drift=0.001 gap=0.037 concepts=7 </w:t>
        <w:br/>
        <w:t xml:space="preserve">Episode 485: reward=11.0 coherence=264.635 energy=0.000 drift=0.001 gap=0.049 concepts=7 </w:t>
        <w:br/>
        <w:t xml:space="preserve">Episode 486: reward=15.0 coherence=264.635 energy=0.000 drift=0.001 gap=0.058 concepts=7 </w:t>
        <w:br/>
        <w:t xml:space="preserve">Episode 487: reward=14.0 coherence=264.635 energy=0.000 drift=0.001 gap=0.065 concepts=7 </w:t>
        <w:br/>
        <w:t xml:space="preserve">Episode 488: reward=13.0 coherence=264.635 energy=0.000 drift=0.001 gap=0.050 concepts=7 </w:t>
        <w:br/>
        <w:t xml:space="preserve">Episode 489: reward=19.0 coherence=264.636 energy=0.000 drift=0.001 gap=0.037 concepts=7 </w:t>
        <w:br/>
        <w:t xml:space="preserve">Episode 490: reward=28.0 coherence=264.636 energy=0.000 drift=0.001 gap=0.037 concepts=7 </w:t>
        <w:br/>
        <w:t xml:space="preserve">Episode 491: reward=10.0 coherence=264.636 energy=0.000 drift=0.001 gap=0.040 concepts=7 </w:t>
        <w:br/>
        <w:t xml:space="preserve">Episode 492: reward=13.0 coherence=264.637 energy=0.000 drift=0.001 gap=0.038 concepts=7 </w:t>
        <w:br/>
        <w:t xml:space="preserve">Episode 493: reward=15.0 coherence=264.637 energy=0.000 drift=0.001 gap=0.028 concepts=7 </w:t>
        <w:br/>
        <w:t xml:space="preserve">Episode 494: reward=10.0 coherence=264.637 energy=0.000 drift=0.001 gap=0.027 concepts=7 </w:t>
        <w:br/>
        <w:t xml:space="preserve">Episode 495: reward=15.0 coherence=264.637 energy=0.000 drift=0.001 gap=0.038 concepts=7 </w:t>
        <w:br/>
        <w:t xml:space="preserve">Episode 496: reward=17.0 coherence=264.637 energy=0.000 drift=0.001 gap=0.041 concepts=7 </w:t>
        <w:br/>
        <w:t xml:space="preserve">Episode 497: reward=11.0 coherence=264.638 energy=0.000 drift=0.001 gap=0.039 concepts=7 </w:t>
        <w:br/>
        <w:t xml:space="preserve">Episode 498: reward=10.0 coherence=264.638 energy=0.000 drift=0.001 gap=0.047 concepts=7 </w:t>
        <w:br/>
        <w:t xml:space="preserve">Episode 499: reward=11.0 coherence=264.638 energy=0.000 drift=0.001 gap=0.059 concepts=7 </w:t>
        <w:br/>
        <w:t xml:space="preserve">Episode 500: reward=9.0 coherence=264.638 energy=0.000 drift=0.001 gap=0.073 concepts=7 </w:t>
        <w:br/>
        <w:br/>
        <w:br/>
        <w:t>================================================================================</w:t>
        <w:br/>
        <w:t>TIMESTAMP (ctime): 1765991513.4593365</w:t>
        <w:br/>
        <w:t>FILE: Test3b_baseline_perturb_seed0.txt</w:t>
        <w:br/>
        <w:t>TYPE: TEXT</w:t>
        <w:br/>
        <w:t>================================================================================</w:t>
        <w:br/>
        <w:br/>
        <w:t xml:space="preserve">Episode 1: reward=11.0 coherence=0.133 energy=0.929 drift=0.030 gap=1.457 concepts=2 </w:t>
        <w:br/>
        <w:t xml:space="preserve">Episode 2: reward=38.0 coherence=4.599 energy=0.000 drift=0.020 gap=0.976 concepts=4 </w:t>
        <w:br/>
        <w:t xml:space="preserve">Episode 3: reward=16.0 coherence=14.286 energy=0.000 drift=0.015 gap=0.724 concepts=4 </w:t>
        <w:br/>
        <w:t xml:space="preserve">Episode 4: reward=12.0 coherence=21.578 energy=0.000 drift=0.016 gap=0.771 concepts=4 </w:t>
        <w:br/>
        <w:t xml:space="preserve">Episode 5: reward=14.0 coherence=28.943 energy=0.000 drift=0.014 gap=0.676 concepts=4 </w:t>
        <w:br/>
        <w:t xml:space="preserve">Episode 6: reward=26.0 coherence=39.005 energy=0.000 drift=0.010 gap=0.496 concepts=5 </w:t>
        <w:br/>
        <w:t xml:space="preserve">Episode 7: reward=41.0 coherence=50.820 energy=0.000 drift=0.007 gap=0.337 concepts=5 </w:t>
        <w:br/>
        <w:t xml:space="preserve">Episode 8: reward=13.0 coherence=57.502 energy=0.000 drift=0.008 gap=0.392 concepts=5 </w:t>
        <w:br/>
        <w:t xml:space="preserve">Episode 9: reward=11.0 coherence=59.236 energy=0.000 drift=0.011 gap=0.542 concepts=5 </w:t>
        <w:br/>
        <w:t xml:space="preserve">Episode 10: reward=18.0 coherence=60.617 energy=0.000 drift=0.013 gap=0.613 concepts=5 </w:t>
        <w:br/>
        <w:t xml:space="preserve">Episode 11: reward=12.0 coherence=61.717 energy=0.000 drift=0.013 gap=0.622 concepts=5 </w:t>
        <w:br/>
        <w:t xml:space="preserve">Episode 12: reward=15.0 coherence=62.421 energy=0.000 drift=0.013 gap=0.619 concepts=5 </w:t>
        <w:br/>
        <w:t xml:space="preserve">Episode 13: reward=20.0 coherence=63.123 energy=0.000 drift=0.011 gap=0.543 concepts=5 </w:t>
        <w:br/>
        <w:t xml:space="preserve">Episode 14: reward=10.0 coherence=63.618 energy=0.000 drift=0.010 gap=0.471 concepts=5 </w:t>
        <w:br/>
        <w:t xml:space="preserve">Episode 15: reward=16.0 coherence=63.942 energy=0.000 drift=0.008 gap=0.372 concepts=5 </w:t>
        <w:br/>
        <w:t xml:space="preserve">Episode 16: reward=15.0 coherence=64.272 energy=0.000 drift=0.006 gap=0.299 concepts=5 </w:t>
        <w:br/>
        <w:t xml:space="preserve">Episode 17: reward=18.0 coherence=64.570 energy=0.000 drift=0.006 gap=0.289 concepts=5 </w:t>
        <w:br/>
        <w:t xml:space="preserve">Episode 18: reward=14.0 coherence=64.813 energy=0.000 drift=0.007 gap=0.329 concepts=5 </w:t>
        <w:br/>
        <w:t xml:space="preserve">Episode 19: reward=48.0 coherence=65.184 energy=0.000 drift=0.005 gap=0.238 concepts=5 </w:t>
        <w:br/>
        <w:t xml:space="preserve">Episode 20: reward=12.0 coherence=65.517 energy=0.000 drift=0.004 gap=0.195 concepts=5 </w:t>
        <w:br/>
        <w:t xml:space="preserve">Episode 21: reward=43.0 coherence=65.768 energy=0.000 drift=0.003 gap=0.153 concepts=5 </w:t>
        <w:br/>
        <w:t xml:space="preserve">Episode 22: reward=16.0 coherence=66.022 energy=0.000 drift=0.003 gap=0.150 concepts=5 </w:t>
        <w:br/>
        <w:t xml:space="preserve">Episode 23: reward=18.0 coherence=66.146 energy=0.000 drift=0.003 gap=0.162 concepts=5 </w:t>
        <w:br/>
        <w:t xml:space="preserve">Episode 24: reward=33.0 coherence=66.315 energy=0.000 drift=0.003 gap=0.148 concepts=5 </w:t>
        <w:br/>
        <w:t xml:space="preserve">Episode 25: reward=16.0 coherence=66.463 energy=0.000 drift=0.003 gap=0.151 concepts=5 </w:t>
        <w:br/>
        <w:t xml:space="preserve">Episode 26: reward=16.0 coherence=66.552 energy=0.000 drift=0.004 gap=0.172 concepts=5 </w:t>
        <w:br/>
        <w:t xml:space="preserve">Episode 27: reward=11.0 coherence=66.621 energy=0.000 drift=0.004 gap=0.204 concepts=5 </w:t>
        <w:br/>
        <w:t xml:space="preserve">Episode 28: reward=14.0 coherence=66.679 energy=0.000 drift=0.005 gap=0.247 concepts=5 </w:t>
        <w:br/>
        <w:t xml:space="preserve">Episode 29: reward=13.0 coherence=66.740 energy=0.000 drift=0.005 gap=0.257 concepts=5 </w:t>
        <w:br/>
        <w:t xml:space="preserve">Episode 30: reward=34.0 coherence=66.841 energy=0.000 drift=0.004 gap=0.203 concepts=5 </w:t>
        <w:br/>
        <w:t xml:space="preserve">Episode 31: reward=13.0 coherence=66.941 energy=0.000 drift=0.003 gap=0.155 concepts=5 </w:t>
        <w:br/>
        <w:t xml:space="preserve">Episode 32: reward=16.0 coherence=66.997 energy=0.000 drift=0.003 gap=0.124 concepts=5 </w:t>
        <w:br/>
        <w:t xml:space="preserve">Episode 33: reward=22.0 coherence=67.069 energy=0.000 drift=0.002 gap=0.115 concepts=5 </w:t>
        <w:br/>
        <w:t xml:space="preserve">Episode 34: reward=15.0 coherence=67.137 energy=0.000 drift=0.003 gap=0.157 concepts=5 </w:t>
        <w:br/>
        <w:t xml:space="preserve">Episode 35: reward=15.0 coherence=67.191 energy=0.000 drift=0.005 gap=0.226 concepts=5 </w:t>
        <w:br/>
        <w:t xml:space="preserve">Episode 36: reward=11.0 coherence=67.235 energy=0.000 drift=0.005 gap=0.251 concepts=5 </w:t>
        <w:br/>
        <w:t xml:space="preserve">Episode 37: reward=14.0 coherence=67.275 energy=0.000 drift=0.004 gap=0.211 concepts=5 </w:t>
        <w:br/>
        <w:t xml:space="preserve">Episode 38: reward=12.0 coherence=67.316 energy=0.000 drift=0.003 gap=0.152 concepts=5 </w:t>
        <w:br/>
        <w:t xml:space="preserve">Episode 39: reward=10.0 coherence=67.350 energy=0.000 drift=0.003 gap=0.125 concepts=5 </w:t>
        <w:br/>
        <w:t xml:space="preserve">Episode 40: reward=11.0 coherence=67.381 energy=0.000 drift=0.003 gap=0.160 concepts=5 </w:t>
        <w:br/>
        <w:t xml:space="preserve">Episode 41: reward=11.0 coherence=67.414 energy=0.000 drift=0.004 gap=0.210 concepts=5 </w:t>
        <w:br/>
        <w:t xml:space="preserve">Episode 42: reward=16.0 coherence=67.454 energy=0.000 drift=0.005 gap=0.226 concepts=5 </w:t>
        <w:br/>
        <w:t xml:space="preserve">Episode 43: reward=43.0 coherence=67.545 energy=0.000 drift=0.003 gap=0.155 concepts=5 </w:t>
        <w:br/>
        <w:t xml:space="preserve">Episode 44: reward=16.0 coherence=67.631 energy=0.000 drift=0.002 gap=0.099 concepts=5 </w:t>
        <w:br/>
        <w:t xml:space="preserve">Episode 45: reward=13.0 coherence=67.673 energy=0.000 drift=0.002 gap=0.099 concepts=5 </w:t>
        <w:br/>
        <w:t xml:space="preserve">Episode 46: reward=10.0 coherence=67.706 energy=0.000 drift=0.003 gap=0.136 concepts=5 </w:t>
        <w:br/>
        <w:t xml:space="preserve">Episode 47: reward=13.0 coherence=67.740 energy=0.000 drift=0.003 gap=0.161 concepts=5 </w:t>
        <w:br/>
        <w:t xml:space="preserve">Episode 48: reward=18.0 coherence=67.784 energy=0.000 drift=0.003 gap=0.127 concepts=5 </w:t>
        <w:br/>
        <w:t xml:space="preserve">Episode 49: reward=18.0 coherence=67.837 energy=0.000 drift=0.002 gap=0.097 concepts=5 </w:t>
        <w:br/>
        <w:t xml:space="preserve">Episode 50: reward=38.0 coherence=67.919 energy=0.000 drift=0.002 gap=0.091 concepts=5 </w:t>
        <w:br/>
        <w:t xml:space="preserve">Episode 51: reward=16.0 coherence=67.999 energy=0.000 drift=0.002 gap=0.116 concepts=5 </w:t>
        <w:br/>
        <w:t xml:space="preserve">Episode 52: reward=18.0 coherence=68.051 energy=0.000 drift=0.003 gap=0.153 concepts=5 </w:t>
        <w:br/>
        <w:t xml:space="preserve">Episode 53: reward=10.0 coherence=68.091 energy=0.000 drift=0.003 gap=0.141 concepts=5 </w:t>
        <w:br/>
        <w:t xml:space="preserve">Episode 54: reward=21.0 coherence=68.137 energy=0.000 drift=0.002 gap=0.097 concepts=5 </w:t>
        <w:br/>
        <w:t xml:space="preserve">Episode 55: reward=9.0 coherence=68.181 energy=0.000 drift=0.002 gap=0.100 concepts=5 </w:t>
        <w:br/>
        <w:t xml:space="preserve">Episode 56: reward=13.0 coherence=68.214 energy=0.000 drift=0.003 gap=0.150 concepts=5 </w:t>
        <w:br/>
        <w:t xml:space="preserve">Episode 57: reward=13.0 coherence=68.253 energy=0.000 drift=0.004 gap=0.176 concepts=5 </w:t>
        <w:br/>
        <w:t xml:space="preserve">Episode 58: reward=12.0 coherence=68.290 energy=0.000 drift=0.004 gap=0.176 concepts=5 </w:t>
        <w:br/>
        <w:t xml:space="preserve">Episode 59: reward=11.0 coherence=68.325 energy=0.000 drift=0.003 gap=0.154 concepts=5 </w:t>
        <w:br/>
        <w:t xml:space="preserve">Episode 60: reward=21.0 coherence=68.375 energy=0.000 drift=0.003 gap=0.131 concepts=5 </w:t>
        <w:br/>
        <w:t xml:space="preserve">Episode 61: reward=17.0 coherence=68.435 energy=0.000 drift=0.002 gap=0.105 concepts=5 </w:t>
        <w:br/>
        <w:t xml:space="preserve">Episode 62: reward=13.0 coherence=68.482 energy=0.000 drift=0.002 gap=0.095 concepts=5 </w:t>
        <w:br/>
        <w:t xml:space="preserve">Episode 63: reward=34.0 coherence=68.557 energy=0.000 drift=0.002 gap=0.088 concepts=5 </w:t>
        <w:br/>
        <w:t xml:space="preserve">Episode 64: reward=14.0 coherence=68.633 energy=0.000 drift=0.002 gap=0.101 concepts=5 </w:t>
        <w:br/>
        <w:t xml:space="preserve">Episode 65: reward=16.0 coherence=68.680 energy=0.000 drift=0.002 gap=0.100 concepts=5 </w:t>
        <w:br/>
        <w:t xml:space="preserve">Episode 66: reward=21.0 coherence=68.740 energy=0.000 drift=0.002 gap=0.091 concepts=5 </w:t>
        <w:br/>
        <w:t xml:space="preserve">Episode 67: reward=17.0 coherence=68.801 energy=0.000 drift=0.002 gap=0.110 concepts=5 </w:t>
        <w:br/>
        <w:t xml:space="preserve">Episode 68: reward=15.0 coherence=68.852 energy=0.000 drift=0.002 gap=0.098 concepts=5 </w:t>
        <w:br/>
        <w:t xml:space="preserve">Episode 69: reward=17.0 coherence=68.906 energy=0.000 drift=0.001 gap=0.069 concepts=5 </w:t>
        <w:br/>
        <w:t xml:space="preserve">Episode 70: reward=30.0 coherence=68.986 energy=0.000 drift=0.001 gap=0.066 concepts=5 </w:t>
        <w:br/>
        <w:t xml:space="preserve">Episode 71: reward=10.0 coherence=69.055 energy=0.000 drift=0.002 gap=0.084 concepts=5 </w:t>
        <w:br/>
        <w:t xml:space="preserve">Episode 72: reward=16.0 coherence=69.101 energy=0.000 drift=0.002 gap=0.115 concepts=5 </w:t>
        <w:br/>
        <w:t xml:space="preserve">Episode 73: reward=12.0 coherence=69.152 energy=0.000 drift=0.002 gap=0.117 concepts=5 </w:t>
        <w:br/>
        <w:t xml:space="preserve">Episode 74: reward=13.0 coherence=69.199 energy=0.000 drift=0.002 gap=0.114 concepts=5 </w:t>
        <w:br/>
        <w:t xml:space="preserve">Episode 75: reward=15.0 coherence=69.255 energy=0.000 drift=0.002 gap=0.108 concepts=5 </w:t>
        <w:br/>
        <w:t xml:space="preserve">Episode 76: reward=19.0 coherence=69.322 energy=0.000 drift=0.002 gap=0.097 concepts=5 </w:t>
        <w:br/>
        <w:t xml:space="preserve">Episode 77: reward=9.0 coherence=69.377 energy=0.000 drift=0.002 gap=0.095 concepts=5 </w:t>
        <w:br/>
        <w:t xml:space="preserve">Episode 78: reward=15.0 coherence=69.426 energy=0.000 drift=0.002 gap=0.079 concepts=5 </w:t>
        <w:br/>
        <w:t xml:space="preserve">Episode 79: reward=12.0 coherence=69.483 energy=0.000 drift=0.001 gap=0.063 concepts=5 </w:t>
        <w:br/>
        <w:t xml:space="preserve">Episode 80: reward=24.0 coherence=69.561 energy=0.000 drift=0.002 gap=0.083 concepts=5 </w:t>
        <w:br/>
        <w:t xml:space="preserve">Episode 81: reward=29.0 coherence=69.680 energy=0.000 drift=0.002 gap=0.080 concepts=5 </w:t>
        <w:br/>
        <w:t xml:space="preserve">Episode 82: reward=41.0 coherence=69.840 energy=0.000 drift=0.001 gap=0.060 concepts=5 </w:t>
        <w:br/>
        <w:t xml:space="preserve">Episode 83: reward=12.0 coherence=69.961 energy=0.000 drift=0.002 gap=0.075 concepts=5 </w:t>
        <w:br/>
        <w:t xml:space="preserve">Episode 84: reward=23.0 coherence=70.044 energy=0.000 drift=0.001 gap=0.054 concepts=5 </w:t>
        <w:br/>
        <w:t xml:space="preserve">Episode 85: reward=27.0 coherence=70.165 energy=0.000 drift=0.001 gap=0.056 concepts=5 </w:t>
        <w:br/>
        <w:t xml:space="preserve">Episode 86: reward=12.0 coherence=70.261 energy=0.000 drift=0.001 gap=0.072 concepts=5 </w:t>
        <w:br/>
        <w:t xml:space="preserve">Episode 87: reward=23.0 coherence=70.352 energy=0.000 drift=0.002 gap=0.076 concepts=5 </w:t>
        <w:br/>
        <w:t xml:space="preserve">Episode 88: reward=14.0 coherence=70.451 energy=0.000 drift=0.001 gap=0.055 concepts=5 </w:t>
        <w:br/>
        <w:t xml:space="preserve">Episode 89: reward=12.0 coherence=70.523 energy=0.000 drift=0.001 gap=0.063 concepts=5 </w:t>
        <w:br/>
        <w:t xml:space="preserve">Episode 90: reward=21.0 coherence=70.623 energy=0.000 drift=0.002 gap=0.089 concepts=5 </w:t>
        <w:br/>
        <w:t xml:space="preserve">Episode 91: reward=19.0 coherence=70.751 energy=0.000 drift=0.002 gap=0.085 concepts=5 </w:t>
        <w:br/>
        <w:t xml:space="preserve">Episode 92: reward=40.0 coherence=70.942 energy=0.000 drift=0.001 gap=0.047 concepts=5 </w:t>
        <w:br/>
        <w:t xml:space="preserve">Episode 93: reward=10.0 coherence=71.104 energy=0.000 drift=0.001 gap=0.046 concepts=5 </w:t>
        <w:br/>
        <w:t xml:space="preserve">Episode 94: reward=10.0 coherence=71.170 energy=0.000 drift=0.001 gap=0.050 concepts=5 </w:t>
        <w:br/>
        <w:t xml:space="preserve">Episode 95: reward=22.0 coherence=71.282 energy=0.000 drift=0.001 gap=0.049 concepts=5 </w:t>
        <w:br/>
        <w:t xml:space="preserve">Episode 96: reward=28.0 coherence=71.465 energy=0.000 drift=0.001 gap=0.046 concepts=5 </w:t>
        <w:br/>
        <w:t xml:space="preserve">Episode 97: reward=23.0 coherence=71.650 energy=0.000 drift=0.001 gap=0.041 concepts=5 </w:t>
        <w:br/>
        <w:t xml:space="preserve">Episode 98: reward=14.0 coherence=71.783 energy=0.000 drift=0.001 gap=0.030 concepts=5 </w:t>
        <w:br/>
        <w:t xml:space="preserve">Episode 99: reward=15.0 coherence=71.891 energy=0.000 drift=0.001 gap=0.047 concepts=5 </w:t>
        <w:br/>
        <w:t xml:space="preserve">Episode 100: reward=14.0 coherence=71.997 energy=0.000 drift=0.001 gap=0.044 concepts=5 </w:t>
        <w:br/>
        <w:t xml:space="preserve">Episode 101: reward=14.0 coherence=72.103 energy=0.000 drift=0.001 gap=0.043 concepts=5 </w:t>
        <w:br/>
        <w:t xml:space="preserve">Episode 102: reward=14.0 coherence=72.213 energy=0.000 drift=0.001 gap=0.061 concepts=5 </w:t>
        <w:br/>
        <w:t xml:space="preserve">Episode 103: reward=13.0 coherence=72.323 energy=0.000 drift=0.001 gap=0.058 concepts=5 </w:t>
        <w:br/>
        <w:t xml:space="preserve">Episode 104: reward=17.0 coherence=72.446 energy=0.000 drift=0.001 gap=0.068 concepts=5 </w:t>
        <w:br/>
        <w:t xml:space="preserve">Episode 105: reward=22.0 coherence=72.612 energy=0.000 drift=0.001 gap=0.064 concepts=5 </w:t>
        <w:br/>
        <w:t xml:space="preserve">Episode 106: reward=10.0 coherence=72.750 energy=0.000 drift=0.001 gap=0.065 concepts=5 </w:t>
        <w:br/>
        <w:t xml:space="preserve">Episode 107: reward=10.0 coherence=72.840 energy=0.000 drift=0.001 gap=0.068 concepts=5 </w:t>
        <w:br/>
        <w:t xml:space="preserve">Episode 108: reward=15.0 coherence=72.959 energy=0.000 drift=0.002 gap=0.074 concepts=5 </w:t>
        <w:br/>
        <w:t xml:space="preserve">Episode 109: reward=12.0 coherence=73.093 energy=0.000 drift=0.002 gap=0.101 concepts=5 </w:t>
        <w:br/>
        <w:t xml:space="preserve">Episode 110: reward=13.0 coherence=73.225 energy=0.000 drift=0.002 gap=0.113 concepts=5 </w:t>
        <w:br/>
        <w:t xml:space="preserve">Episode 111: reward=20.0 coherence=73.412 energy=0.000 drift=0.002 gap=0.111 concepts=5 </w:t>
        <w:br/>
        <w:t xml:space="preserve">Episode 112: reward=78.0 coherence=74.003 energy=0.000 drift=0.001 gap=0.047 concepts=5 </w:t>
        <w:br/>
        <w:t xml:space="preserve">Episode 113: reward=10.0 coherence=74.527 energy=0.000 drift=0.001 gap=0.035 concepts=5 </w:t>
        <w:br/>
        <w:t xml:space="preserve">Episode 114: reward=11.0 coherence=74.649 energy=0.000 drift=0.001 gap=0.052 concepts=5 </w:t>
        <w:br/>
        <w:t xml:space="preserve">Episode 115: reward=15.0 coherence=74.806 energy=0.000 drift=0.002 gap=0.076 concepts=5 </w:t>
        <w:br/>
        <w:t xml:space="preserve">Episode 116: reward=10.0 coherence=74.958 energy=0.000 drift=0.002 gap=0.103 concepts=5 </w:t>
        <w:br/>
        <w:t xml:space="preserve">Episode 117: reward=11.0 coherence=75.087 energy=0.000 drift=0.002 gap=0.096 concepts=5 </w:t>
        <w:br/>
        <w:t xml:space="preserve">Episode 118: reward=10.0 coherence=75.218 energy=0.000 drift=0.002 gap=0.083 concepts=5 </w:t>
        <w:br/>
        <w:t xml:space="preserve">Episode 119: reward=9.0 coherence=75.338 energy=0.000 drift=0.002 gap=0.081 concepts=5 </w:t>
        <w:br/>
        <w:t xml:space="preserve">Episode 120: reward=11.0 coherence=75.467 energy=0.000 drift=0.002 gap=0.094 concepts=5 </w:t>
        <w:br/>
        <w:t xml:space="preserve">Episode 121: reward=22.0 coherence=75.692 energy=0.000 drift=0.002 gap=0.080 concepts=5 </w:t>
        <w:br/>
        <w:t xml:space="preserve">Episode 122: reward=22.0 coherence=75.997 energy=0.000 drift=0.001 gap=0.056 concepts=5 </w:t>
        <w:br/>
        <w:t xml:space="preserve">Episode 123: reward=13.0 coherence=76.242 energy=0.000 drift=0.001 gap=0.048 concepts=5 </w:t>
        <w:br/>
        <w:t xml:space="preserve">Episode 124: reward=9.0 coherence=76.396 energy=0.000 drift=0.001 gap=0.065 concepts=5 </w:t>
        <w:br/>
        <w:t xml:space="preserve">Episode 125: reward=16.0 coherence=76.582 energy=0.000 drift=0.001 gap=0.069 concepts=5 </w:t>
        <w:br/>
        <w:t xml:space="preserve">Episode 126: reward=19.0 coherence=76.855 energy=0.000 drift=0.001 gap=0.049 concepts=5 </w:t>
        <w:br/>
        <w:t xml:space="preserve">Episode 127: reward=18.0 coherence=77.159 energy=0.000 drift=0.001 gap=0.041 concepts=5 </w:t>
        <w:br/>
        <w:t xml:space="preserve">Episode 128: reward=11.0 coherence=77.403 energy=0.000 drift=0.001 gap=0.053 concepts=5 </w:t>
        <w:br/>
        <w:t xml:space="preserve">Episode 129: reward=26.0 coherence=77.743 energy=0.000 drift=0.001 gap=0.053 concepts=5 </w:t>
        <w:br/>
        <w:t xml:space="preserve">Episode 130: reward=36.0 coherence=78.338 energy=0.000 drift=0.001 gap=0.051 concepts=5 </w:t>
        <w:br/>
        <w:t xml:space="preserve">Episode 131: reward=14.0 coherence=78.820 energy=0.000 drift=0.001 gap=0.066 concepts=5 </w:t>
        <w:br/>
        <w:t xml:space="preserve">Episode 132: reward=17.0 coherence=79.109 energy=0.000 drift=0.001 gap=0.057 concepts=5 </w:t>
        <w:br/>
        <w:t xml:space="preserve">Episode 133: reward=31.0 coherence=79.576 energy=0.000 drift=0.001 gap=0.036 concepts=5 </w:t>
        <w:br/>
        <w:t xml:space="preserve">Episode 134: reward=14.0 coherence=80.020 energy=0.000 drift=0.001 gap=0.050 concepts=5 </w:t>
        <w:br/>
        <w:t xml:space="preserve">Episode 135: reward=13.0 coherence=80.296 energy=0.000 drift=0.001 gap=0.057 concepts=5 </w:t>
        <w:br/>
        <w:t xml:space="preserve">Episode 136: reward=16.0 coherence=80.615 energy=0.000 drift=0.001 gap=0.054 concepts=5 </w:t>
        <w:br/>
        <w:t xml:space="preserve">Episode 137: reward=19.0 coherence=81.021 energy=0.000 drift=0.001 gap=0.049 concepts=5 </w:t>
        <w:br/>
        <w:t xml:space="preserve">Episode 138: reward=12.0 coherence=81.385 energy=0.000 drift=0.001 gap=0.036 concepts=5 </w:t>
        <w:br/>
        <w:t xml:space="preserve">Episode 139: reward=14.0 coherence=81.715 energy=0.000 drift=0.001 gap=0.042 concepts=5 </w:t>
        <w:br/>
        <w:t xml:space="preserve">Episode 140: reward=10.0 coherence=82.045 energy=0.000 drift=0.001 gap=0.062 concepts=5 </w:t>
        <w:br/>
        <w:t xml:space="preserve">Episode 141: reward=34.0 coherence=82.760 energy=0.000 drift=0.001 gap=0.069 concepts=5 </w:t>
        <w:br/>
        <w:t xml:space="preserve">Episode 142: reward=14.0 coherence=83.564 energy=0.000 drift=0.001 gap=0.058 concepts=5 </w:t>
        <w:br/>
        <w:t xml:space="preserve">Episode 143: reward=12.0 coherence=84.049 energy=0.000 drift=0.001 gap=0.070 concepts=5 </w:t>
        <w:br/>
        <w:t xml:space="preserve">Episode 144: reward=23.0 coherence=84.798 energy=0.000 drift=0.001 gap=0.072 concepts=5 </w:t>
        <w:br/>
        <w:t xml:space="preserve">Episode 145: reward=12.0 coherence=85.615 energy=0.000 drift=0.001 gap=0.066 concepts=5 </w:t>
        <w:br/>
        <w:t xml:space="preserve">Episode 146: reward=23.0 coherence=86.680 energy=0.000 drift=0.001 gap=0.048 concepts=5 </w:t>
        <w:br/>
        <w:t xml:space="preserve">Episode 147: reward=18.0 coherence=88.107 energy=0.000 drift=0.001 gap=0.044 concepts=5 </w:t>
        <w:br/>
        <w:t xml:space="preserve">Episode 148: reward=16.0 coherence=89.616 energy=0.000 drift=0.001 gap=0.049 concepts=5 </w:t>
        <w:br/>
        <w:t xml:space="preserve">Episode 149: reward=15.0 coherence=91.515 energy=0.000 drift=0.001 gap=0.042 concepts=5 </w:t>
        <w:br/>
        <w:t xml:space="preserve">Episode 150: reward=20.0 coherence=94.781 energy=0.000 drift=0.001 gap=0.046 concepts=5 </w:t>
        <w:br/>
        <w:t xml:space="preserve">Episode 151: reward=16.0 coherence=99.741 energy=0.000 drift=0.001 gap=0.062 concepts=5 </w:t>
        <w:br/>
        <w:t xml:space="preserve">Episode 152: reward=19.0 coherence=106.064 energy=0.000 drift=0.002 gap=0.095 concepts=6 </w:t>
        <w:br/>
        <w:t xml:space="preserve">Episode 153: reward=20.0 coherence=113.627 energy=0.000 drift=0.002 gap=0.114 concepts=6 </w:t>
        <w:br/>
        <w:t xml:space="preserve">Episode 154: reward=14.0 coherence=120.363 energy=0.000 drift=0.002 gap=0.097 concepts=6 </w:t>
        <w:br/>
        <w:t xml:space="preserve">Episode 155: reward=18.0 coherence=127.816 energy=0.000 drift=0.002 gap=0.094 concepts=6 </w:t>
        <w:br/>
        <w:t xml:space="preserve">Episode 156: reward=26.0 coherence=146.217 energy=0.000 drift=0.002 gap=0.115 concepts=6 </w:t>
        <w:br/>
        <w:t xml:space="preserve">Episode 157: reward=10.0 coherence=165.831 energy=0.000 drift=0.003 gap=0.134 concepts=6 </w:t>
        <w:br/>
        <w:t xml:space="preserve">Episode 158: reward=16.0 coherence=187.976 energy=0.000 drift=0.003 gap=0.137 concepts=6 </w:t>
        <w:br/>
        <w:t xml:space="preserve">Episode 159: reward=11.0 coherence=223.522 energy=0.000 drift=0.003 gap=0.143 concepts=6 </w:t>
        <w:br/>
        <w:t xml:space="preserve">Episode 160: reward=17.0 coherence=294.831 energy=0.000 drift=0.004 gap=0.172 concepts=7 </w:t>
        <w:br/>
        <w:t xml:space="preserve">Episode 161: reward=16.0 coherence=420.444 energy=0.000 drift=0.004 gap=0.203 concepts=7 </w:t>
        <w:br/>
        <w:t xml:space="preserve">Episode 162: reward=10.0 coherence=545.016 energy=0.000 drift=0.004 gap=0.200 concepts=7 </w:t>
        <w:br/>
        <w:t xml:space="preserve">Episode 163: reward=12.0 coherence=668.168 energy=0.000 drift=0.004 gap=0.190 concepts=7 </w:t>
        <w:br/>
        <w:t xml:space="preserve">Episode 164: reward=13.0 coherence=829.526 energy=0.000 drift=0.004 gap=0.180 concepts=7 </w:t>
        <w:br/>
        <w:t xml:space="preserve">Episode 165: reward=13.0 coherence=1018.007 energy=0.000 drift=0.004 gap=0.178 concepts=8 </w:t>
        <w:br/>
        <w:t xml:space="preserve">Episode 166: reward=10.0 coherence=1211.012 energy=0.000 drift=0.004 gap=0.182 concepts=8 </w:t>
        <w:br/>
        <w:t xml:space="preserve">Episode 167: reward=16.0 coherence=1448.774 energy=0.000 drift=0.003 gap=0.148 concepts=8 </w:t>
        <w:br/>
        <w:t xml:space="preserve">Episode 168: reward=8.0 coherence=1699.565 energy=0.000 drift=0.003 gap=0.130 concepts=8 </w:t>
        <w:br/>
        <w:t xml:space="preserve">Episode 169: reward=14.0 coherence=1944.772 energy=0.000 drift=0.003 gap=0.134 concepts=8 </w:t>
        <w:br/>
        <w:t xml:space="preserve">Episode 170: reward=13.0 coherence=2275.806 energy=0.000 drift=0.003 gap=0.132 concepts=8 </w:t>
        <w:br/>
        <w:t xml:space="preserve">Episode 171: reward=10.0 coherence=2591.358 energy=0.000 drift=0.003 gap=0.124 concepts=8 </w:t>
        <w:br/>
        <w:t xml:space="preserve">Episode 172: reward=10.0 coherence=2887.143 energy=0.000 drift=0.002 gap=0.113 concepts=8 </w:t>
        <w:br/>
        <w:t xml:space="preserve">Episode 173: reward=10.0 coherence=3201.351 energy=0.000 drift=0.002 gap=0.109 concepts=8 </w:t>
        <w:br/>
        <w:t xml:space="preserve">Episode 174: reward=10.0 coherence=3552.705 energy=0.000 drift=0.002 gap=0.100 concepts=8 </w:t>
        <w:br/>
        <w:t xml:space="preserve">Episode 175: reward=10.0 coherence=3928.111 energy=0.000 drift=0.002 gap=0.087 concepts=8 </w:t>
        <w:br/>
        <w:t xml:space="preserve">Episode 176: reward=11.0 coherence=4353.994 energy=0.000 drift=0.002 gap=0.076 concepts=8 </w:t>
        <w:br/>
        <w:t xml:space="preserve">Episode 177: reward=10.0 coherence=4809.284 energy=0.000 drift=0.002 gap=0.097 concepts=9 </w:t>
        <w:br/>
        <w:t xml:space="preserve">Episode 178: reward=11.0 coherence=5298.408 energy=0.000 drift=0.002 gap=0.092 concepts=9 </w:t>
        <w:br/>
        <w:t xml:space="preserve">Episode 179: reward=12.0 coherence=5861.461 energy=0.000 drift=0.002 gap=0.083 concepts=9 </w:t>
        <w:br/>
        <w:t xml:space="preserve">Episode 180: reward=9.0 coherence=6402.563 energy=0.000 drift=0.002 gap=0.075 concepts=9 </w:t>
        <w:br/>
        <w:t xml:space="preserve">Episode 181: reward=10.0 coherence=6934.676 energy=0.000 drift=0.001 gap=0.070 concepts=9 </w:t>
        <w:br/>
        <w:t xml:space="preserve">Episode 182: reward=12.0 coherence=7578.480 energy=0.000 drift=0.001 gap=0.068 concepts=9 </w:t>
        <w:br/>
        <w:t xml:space="preserve">Episode 183: reward=10.0 coherence=8275.633 energy=0.000 drift=0.001 gap=0.070 concepts=9 </w:t>
        <w:br/>
        <w:t xml:space="preserve">Episode 184: reward=9.0 coherence=8917.559 energy=0.000 drift=0.001 gap=0.071 concepts=9 </w:t>
        <w:br/>
        <w:t xml:space="preserve">Episode 185: reward=10.0 coherence=9584.481 energy=0.000 drift=0.002 gap=0.074 concepts=9 </w:t>
        <w:br/>
        <w:t xml:space="preserve">Episode 186: reward=10.0 coherence=10340.090 energy=0.000 drift=0.002 gap=0.075 concepts=9 </w:t>
        <w:br/>
        <w:t xml:space="preserve">Episode 187: reward=9.0 coherence=11090.460 energy=0.000 drift=0.001 gap=0.069 concepts=9 </w:t>
        <w:br/>
        <w:t xml:space="preserve">Episode 188: reward=9.0 coherence=11814.569 energy=0.000 drift=0.001 gap=0.067 concepts=9 </w:t>
        <w:br/>
        <w:t xml:space="preserve">Episode 189: reward=10.0 coherence=12594.205 energy=0.000 drift=0.001 gap=0.063 concepts=9 </w:t>
        <w:br/>
        <w:t xml:space="preserve">Episode 190: reward=11.0 coherence=13538.645 energy=0.000 drift=0.001 gap=0.061 concepts=9 </w:t>
        <w:br/>
        <w:t xml:space="preserve">Episode 191: reward=9.0 coherence=14499.037 energy=0.000 drift=0.001 gap=0.057 concepts=9 </w:t>
        <w:br/>
        <w:t xml:space="preserve">Episode 192: reward=9.0 coherence=15369.828 energy=0.000 drift=0.001 gap=0.060 concepts=10 </w:t>
        <w:br/>
        <w:t xml:space="preserve">Episode 193: reward=10.0 coherence=16333.231 energy=0.000 drift=0.002 gap=0.084 concepts=10 </w:t>
        <w:br/>
        <w:t xml:space="preserve">Episode 194: reward=8.0 coherence=17304.178 energy=0.000 drift=0.002 gap=0.076 concepts=10 </w:t>
        <w:br/>
        <w:t xml:space="preserve">Episode 195: reward=10.0 coherence=18270.070 energy=0.000 drift=0.001 gap=0.070 concepts=10 </w:t>
        <w:br/>
        <w:t xml:space="preserve">Episode 196: reward=10.0 coherence=19428.674 energy=0.000 drift=0.001 gap=0.063 concepts=10 </w:t>
        <w:br/>
        <w:t xml:space="preserve">Episode 197: reward=10.0 coherence=20635.320 energy=0.000 drift=0.001 gap=0.059 concepts=10 </w:t>
        <w:br/>
        <w:t xml:space="preserve">Episode 198: reward=10.0 coherence=21891.193 energy=0.000 drift=0.001 gap=0.059 concepts=10 </w:t>
        <w:br/>
        <w:t xml:space="preserve">Episode 199: reward=9.0 coherence=23127.969 energy=0.000 drift=0.001 gap=0.057 concepts=10 </w:t>
        <w:br/>
        <w:t xml:space="preserve">Episode 200: reward=9.0 coherence=24311.154 energy=0.000 drift=0.001 gap=0.054 concepts=10 </w:t>
        <w:br/>
        <w:t xml:space="preserve">Episode 201: reward=9.0 coherence=25540.410 energy=0.000 drift=0.001 gap=0.050 concepts=10 </w:t>
        <w:br/>
        <w:t xml:space="preserve">Episode 202: reward=9.0 coherence=26808.070 energy=0.000 drift=0.001 gap=0.051 concepts=10 </w:t>
        <w:br/>
        <w:t xml:space="preserve">Episode 203: reward=9.0 coherence=28117.035 energy=0.000 drift=0.001 gap=0.051 concepts=10 </w:t>
        <w:br/>
        <w:t xml:space="preserve">Episode 204: reward=9.0 coherence=29459.402 energy=0.000 drift=0.001 gap=0.050 concepts=10 </w:t>
        <w:br/>
        <w:t xml:space="preserve">Episode 205: reward=9.0 coherence=30837.947 energy=0.000 drift=0.001 gap=0.049 concepts=10 </w:t>
        <w:br/>
        <w:t xml:space="preserve">Episode 206: reward=8.0 coherence=32176.924 energy=0.000 drift=0.001 gap=0.050 concepts=10 </w:t>
        <w:br/>
        <w:t xml:space="preserve">Episode 207: reward=10.0 coherence=33607.871 energy=0.000 drift=0.001 gap=0.050 concepts=10 </w:t>
        <w:br/>
        <w:t xml:space="preserve">Episode 208: reward=9.0 coherence=35211.855 energy=0.000 drift=0.001 gap=0.049 concepts=10 </w:t>
        <w:br/>
        <w:t xml:space="preserve">Episode 209: reward=9.0 coherence=36743.055 energy=0.000 drift=0.001 gap=0.048 concepts=10 </w:t>
        <w:br/>
        <w:t xml:space="preserve">Episode 210: reward=9.0 coherence=38317.266 energy=0.000 drift=0.001 gap=0.048 concepts=10 </w:t>
        <w:br/>
        <w:t xml:space="preserve">Episode 211: reward=10.0 coherence=40022.895 energy=0.000 drift=0.001 gap=0.048 concepts=10 </w:t>
        <w:br/>
        <w:t xml:space="preserve">Episode 212: reward=8.0 coherence=41702.117 energy=0.000 drift=0.001 gap=0.049 concepts=10 </w:t>
        <w:br/>
        <w:t xml:space="preserve">Episode 213: reward=10.0 coherence=43363.180 energy=0.000 drift=0.001 gap=0.049 concepts=10 </w:t>
        <w:br/>
        <w:t xml:space="preserve">Episode 214: reward=10.0 coherence=45326.781 energy=0.000 drift=0.001 gap=0.049 concepts=10 </w:t>
        <w:br/>
        <w:t xml:space="preserve">Episode 215: reward=9.0 coherence=47233.434 energy=0.000 drift=0.001 gap=0.050 concepts=10 </w:t>
        <w:br/>
        <w:t xml:space="preserve">Episode 216: reward=10.0 coherence=49141.117 energy=0.000 drift=0.001 gap=0.049 concepts=10 </w:t>
        <w:br/>
        <w:t xml:space="preserve">Episode 217: reward=10.0 coherence=51231.426 energy=0.000 drift=0.001 gap=0.048 concepts=11 </w:t>
        <w:br/>
        <w:t xml:space="preserve">Episode 218: reward=10.0 coherence=53354.363 energy=0.000 drift=0.001 gap=0.071 concepts=11 </w:t>
        <w:br/>
        <w:t xml:space="preserve">Episode 219: reward=9.0 coherence=55415.438 energy=0.000 drift=0.001 gap=0.064 concepts=11 </w:t>
        <w:br/>
        <w:t xml:space="preserve">Episode 220: reward=10.0 coherence=57475.250 energy=0.000 drift=0.001 gap=0.058 concepts=11 </w:t>
        <w:br/>
        <w:t xml:space="preserve">Episode 221: reward=10.0 coherence=59723.012 energy=0.000 drift=0.001 gap=0.052 concepts=11 </w:t>
        <w:br/>
        <w:t xml:space="preserve">Episode 222: reward=9.0 coherence=61903.562 energy=0.000 drift=0.001 gap=0.047 concepts=11 </w:t>
        <w:br/>
        <w:t xml:space="preserve">Episode 223: reward=10.0 coherence=64076.906 energy=0.000 drift=0.001 gap=0.043 concepts=11 </w:t>
        <w:br/>
        <w:t xml:space="preserve">Episode 224: reward=10.0 coherence=66442.859 energy=0.000 drift=0.001 gap=0.040 concepts=11 </w:t>
        <w:br/>
        <w:t xml:space="preserve">Episode 225: reward=10.0 coherence=68853.625 energy=0.000 drift=0.001 gap=0.040 concepts=11 </w:t>
        <w:br/>
        <w:t xml:space="preserve">Episode 226: reward=9.0 coherence=71181.031 energy=0.000 drift=0.001 gap=0.042 concepts=11 </w:t>
        <w:br/>
        <w:t xml:space="preserve">Episode 227: reward=11.0 coherence=73627.906 energy=0.000 drift=0.001 gap=0.042 concepts=11 </w:t>
        <w:br/>
        <w:t xml:space="preserve">Episode 228: reward=9.0 coherence=76202.219 energy=0.000 drift=0.001 gap=0.041 concepts=11 </w:t>
        <w:br/>
        <w:t xml:space="preserve">Episode 229: reward=9.0 coherence=78456.320 energy=0.000 drift=0.001 gap=0.039 concepts=11 </w:t>
        <w:br/>
        <w:t xml:space="preserve">Episode 230: reward=9.0 coherence=80736.398 energy=0.000 drift=0.001 gap=0.038 concepts=11 </w:t>
        <w:br/>
        <w:t xml:space="preserve">Episode 231: reward=10.0 coherence=83166.477 energy=0.000 drift=0.001 gap=0.036 concepts=11 </w:t>
        <w:br/>
        <w:t xml:space="preserve">Episode 232: reward=9.0 coherence=85682.969 energy=0.000 drift=0.001 gap=0.035 concepts=11 </w:t>
        <w:br/>
        <w:t xml:space="preserve">Episode 233: reward=10.0 coherence=88205.336 energy=0.000 drift=0.001 gap=0.035 concepts=11 </w:t>
        <w:br/>
        <w:t xml:space="preserve">Episode 234: reward=10.0 coherence=90948.922 energy=0.000 drift=0.001 gap=0.034 concepts=11 </w:t>
        <w:br/>
        <w:t xml:space="preserve">Episode 235: reward=8.0 coherence=93440.336 energy=0.000 drift=0.001 gap=0.035 concepts=11 </w:t>
        <w:br/>
        <w:t xml:space="preserve">Episode 236: reward=10.0 coherence=95871.477 energy=0.000 drift=0.001 gap=0.035 concepts=11 </w:t>
        <w:br/>
        <w:t xml:space="preserve">Episode 237: reward=10.0 coherence=98715.297 energy=0.000 drift=0.001 gap=0.034 concepts=11 </w:t>
        <w:br/>
        <w:t xml:space="preserve">Episode 238: reward=9.0 coherence=101438.430 energy=0.000 drift=0.001 gap=0.033 concepts=11 </w:t>
        <w:br/>
        <w:t xml:space="preserve">Episode 239: reward=10.0 coherence=104126.078 energy=0.000 drift=0.001 gap=0.031 concepts=11 </w:t>
        <w:br/>
        <w:t xml:space="preserve">Episode 240: reward=10.0 coherence=107047.414 energy=0.000 drift=0.001 gap=0.029 concepts=11 </w:t>
        <w:br/>
        <w:t xml:space="preserve">Episode 241: reward=9.0 coherence=109863.664 energy=0.000 drift=0.001 gap=0.029 concepts=11 </w:t>
        <w:br/>
        <w:t xml:space="preserve">Episode 242: reward=10.0 coherence=112671.797 energy=0.000 drift=0.001 gap=0.029 concepts=11 </w:t>
        <w:br/>
        <w:t xml:space="preserve">Episode 243: reward=10.0 coherence=115735.164 energy=0.000 drift=0.001 gap=0.030 concepts=11 </w:t>
        <w:br/>
        <w:t xml:space="preserve">Episode 244: reward=10.0 coherence=118826.266 energy=0.000 drift=0.001 gap=0.029 concepts=11 </w:t>
        <w:br/>
        <w:t xml:space="preserve">Episode 245: reward=10.0 coherence=121957.578 energy=0.000 drift=0.001 gap=0.028 concepts=11 </w:t>
        <w:br/>
        <w:t xml:space="preserve">Episode 246: reward=9.0 coherence=124961.805 energy=0.000 drift=0.001 gap=0.026 concepts=11 </w:t>
        <w:br/>
        <w:t xml:space="preserve">Episode 247: reward=10.0 coherence=127940.398 energy=0.000 drift=0.001 gap=0.026 concepts=11 </w:t>
        <w:br/>
        <w:t xml:space="preserve">Episode 248: reward=10.0 coherence=131154.094 energy=0.000 drift=0.001 gap=0.027 concepts=11 </w:t>
        <w:br/>
        <w:t xml:space="preserve">Episode 249: reward=9.0 coherence=134224.109 energy=0.000 drift=0.001 gap=0.027 concepts=11 </w:t>
        <w:br/>
        <w:t xml:space="preserve">Episode 250: reward=9.0 coherence=137111.188 energy=0.000 drift=0.001 gap=0.026 concepts=11 </w:t>
        <w:br/>
        <w:t xml:space="preserve">Episode 251: reward=9.0 coherence=140021.859 energy=0.000 drift=0.001 gap=0.025 concepts=11 </w:t>
        <w:br/>
        <w:t xml:space="preserve">Episode 252: reward=8.0 coherence=142794.188 energy=0.000 drift=0.000 gap=0.024 concepts=11 </w:t>
        <w:br/>
        <w:t xml:space="preserve">Episode 253: reward=9.0 coherence=145520.609 energy=0.000 drift=0.000 gap=0.024 concepts=11 </w:t>
        <w:br/>
        <w:t xml:space="preserve">Episode 254: reward=11.0 coherence=148834.562 energy=0.000 drift=0.000 gap=0.023 concepts=11 </w:t>
        <w:br/>
        <w:t xml:space="preserve">Episode 255: reward=8.0 coherence=152142.094 energy=0.000 drift=0.000 gap=0.024 concepts=11 </w:t>
        <w:br/>
        <w:t xml:space="preserve">Episode 256: reward=8.0 coherence=154766.078 energy=0.000 drift=0.000 gap=0.024 concepts=11 </w:t>
        <w:br/>
        <w:t xml:space="preserve">Episode 257: reward=9.0 coherence=157581.312 energy=0.000 drift=0.000 gap=0.023 concepts=11 </w:t>
        <w:br/>
        <w:t xml:space="preserve">Episode 258: reward=9.0 coherence=160656.875 energy=0.000 drift=0.000 gap=0.023 concepts=11 </w:t>
        <w:br/>
        <w:t xml:space="preserve">Episode 259: reward=10.0 coherence=163950.625 energy=0.000 drift=0.000 gap=0.023 concepts=11 </w:t>
        <w:br/>
        <w:t xml:space="preserve">Episode 260: reward=8.0 coherence=167155.422 energy=0.000 drift=0.000 gap=0.022 concepts=11 </w:t>
        <w:br/>
        <w:t xml:space="preserve">Episode 261: reward=10.0 coherence=170254.672 energy=0.000 drift=0.000 gap=0.022 concepts=11 </w:t>
        <w:br/>
        <w:t xml:space="preserve">Episode 262: reward=9.0 coherence=173699.328 energy=0.000 drift=0.000 gap=0.021 concepts=11 </w:t>
        <w:br/>
        <w:t xml:space="preserve">Episode 263: reward=9.0 coherence=176897.875 energy=0.000 drift=0.000 gap=0.022 concepts=11 </w:t>
        <w:br/>
        <w:t xml:space="preserve">Episode 264: reward=9.0 coherence=180127.750 energy=0.000 drift=0.000 gap=0.023 concepts=11 </w:t>
        <w:br/>
        <w:t xml:space="preserve">Episode 265: reward=10.0 coherence=183585.844 energy=0.000 drift=0.000 gap=0.022 concepts=11 </w:t>
        <w:br/>
        <w:t xml:space="preserve">Episode 266: reward=10.0 coherence=187323.469 energy=0.000 drift=0.000 gap=0.021 concepts=11 </w:t>
        <w:br/>
        <w:t xml:space="preserve">Episode 267: reward=9.0 coherence=190920.328 energy=0.000 drift=0.000 gap=0.020 concepts=11 </w:t>
        <w:br/>
        <w:t xml:space="preserve">Episode 268: reward=10.0 coherence=194451.656 energy=0.000 drift=0.000 gap=0.020 concepts=11 </w:t>
        <w:br/>
        <w:t xml:space="preserve">Episode 269: reward=9.0 coherence=198076.062 energy=0.000 drift=0.000 gap=0.020 concepts=11 </w:t>
        <w:br/>
        <w:t xml:space="preserve">Episode 270: reward=9.0 coherence=201473.328 energy=0.000 drift=0.000 gap=0.021 concepts=11 </w:t>
        <w:br/>
        <w:t xml:space="preserve">Episode 271: reward=9.0 coherence=204879.938 energy=0.000 drift=0.000 gap=0.021 concepts=11 </w:t>
        <w:br/>
        <w:t xml:space="preserve">Episode 272: reward=9.0 coherence=208313.688 energy=0.000 drift=0.000 gap=0.020 concepts=11 </w:t>
        <w:br/>
        <w:t xml:space="preserve">Episode 273: reward=8.0 coherence=211607.891 energy=0.000 drift=0.000 gap=0.019 concepts=11 </w:t>
        <w:br/>
        <w:t xml:space="preserve">Episode 274: reward=9.0 coherence=214860.828 energy=0.000 drift=0.000 gap=0.019 concepts=11 </w:t>
        <w:br/>
        <w:t xml:space="preserve">Episode 275: reward=8.0 coherence=218197.391 energy=0.000 drift=0.000 gap=0.019 concepts=11 </w:t>
        <w:br/>
        <w:t xml:space="preserve">Episode 276: reward=8.0 coherence=221275.344 energy=0.000 drift=0.000 gap=0.020 concepts=11 </w:t>
        <w:br/>
        <w:t xml:space="preserve">Episode 277: reward=10.0 coherence=224767.656 energy=0.000 drift=0.000 gap=0.020 concepts=11 </w:t>
        <w:br/>
        <w:t xml:space="preserve">Episode 278: reward=9.0 coherence=228649.125 energy=0.000 drift=0.000 gap=0.019 concepts=11 </w:t>
        <w:br/>
        <w:t xml:space="preserve">Episode 279: reward=9.0 coherence=232284.250 energy=0.000 drift=0.000 gap=0.018 concepts=11 </w:t>
        <w:br/>
        <w:t xml:space="preserve">Episode 280: reward=9.0 coherence=235924.562 energy=0.000 drift=0.000 gap=0.019 concepts=11 </w:t>
        <w:br/>
        <w:t xml:space="preserve">Episode 281: reward=10.0 coherence=239802.469 energy=0.000 drift=0.000 gap=0.019 concepts=11 </w:t>
        <w:br/>
        <w:t xml:space="preserve">Episode 282: reward=9.0 coherence=243808.609 energy=0.000 drift=0.000 gap=0.018 concepts=11 </w:t>
        <w:br/>
        <w:t xml:space="preserve">Episode 283: reward=10.0 coherence=247754.719 energy=0.000 drift=0.000 gap=0.018 concepts=11 </w:t>
        <w:br/>
        <w:t xml:space="preserve">Episode 284: reward=10.0 coherence=252021.875 energy=0.000 drift=0.000 gap=0.018 concepts=11 </w:t>
        <w:br/>
        <w:t xml:space="preserve">Episode 285: reward=10.0 coherence=256282.750 energy=0.000 drift=0.000 gap=0.017 concepts=11 </w:t>
        <w:br/>
        <w:t xml:space="preserve">Episode 286: reward=10.0 coherence=260605.422 energy=0.000 drift=0.000 gap=0.017 concepts=11 </w:t>
        <w:br/>
        <w:t xml:space="preserve">Episode 287: reward=9.0 coherence=264771.750 energy=0.000 drift=0.000 gap=0.017 concepts=11 </w:t>
        <w:br/>
        <w:t xml:space="preserve">Episode 288: reward=9.0 coherence=268645.094 energy=0.000 drift=0.000 gap=0.017 concepts=11 </w:t>
        <w:br/>
        <w:t xml:space="preserve">Episode 289: reward=9.0 coherence=272535.656 energy=0.000 drift=0.000 gap=0.017 concepts=11 </w:t>
        <w:br/>
        <w:t xml:space="preserve">Episode 290: reward=9.0 coherence=276448.500 energy=0.000 drift=0.000 gap=0.016 concepts=11 </w:t>
        <w:br/>
        <w:t xml:space="preserve">Episode 291: reward=9.0 coherence=280397.125 energy=0.000 drift=0.000 gap=0.016 concepts=11 </w:t>
        <w:br/>
        <w:t xml:space="preserve">Episode 292: reward=9.0 coherence=284361.625 energy=0.000 drift=0.000 gap=0.016 concepts=11 </w:t>
        <w:br/>
        <w:t xml:space="preserve">Episode 293: reward=10.0 coherence=288577.438 energy=0.000 drift=0.000 gap=0.017 concepts=11 </w:t>
        <w:br/>
        <w:t xml:space="preserve">Episode 294: reward=9.0 coherence=292923.594 energy=0.000 drift=0.001 gap=0.044 concepts=12 </w:t>
        <w:br/>
        <w:t xml:space="preserve">Episode 295: reward=9.0 coherence=296965.562 energy=0.000 drift=0.001 gap=0.058 concepts=12 </w:t>
        <w:br/>
        <w:t xml:space="preserve">Episode 296: reward=10.0 coherence=301278.750 energy=0.000 drift=0.001 gap=0.049 concepts=12 </w:t>
        <w:br/>
        <w:t xml:space="preserve">Episode 297: reward=8.0 coherence=305461.938 energy=0.000 drift=0.001 gap=0.041 concepts=12 </w:t>
        <w:br/>
        <w:t xml:space="preserve">Episode 298: reward=10.0 coherence=309507.812 energy=0.000 drift=0.001 gap=0.034 concepts=12 </w:t>
        <w:br/>
        <w:t xml:space="preserve">Episode 299: reward=9.0 coherence=313982.094 energy=0.000 drift=0.001 gap=0.028 concepts=12 </w:t>
        <w:br/>
        <w:t xml:space="preserve">Episode 300: reward=10.0 coherence=318403.938 energy=0.000 drift=0.001 gap=0.026 concepts=12 </w:t>
        <w:br/>
        <w:t xml:space="preserve">Episode 301: reward=10.0 coherence=323187.688 energy=0.000 drift=0.000 gap=0.022 concepts=12 </w:t>
        <w:br/>
        <w:t xml:space="preserve">Episode 302: reward=10.0 coherence=327991.312 energy=0.000 drift=0.000 gap=0.018 concepts=12 </w:t>
        <w:br/>
        <w:t xml:space="preserve">Episode 303: reward=8.0 coherence=332336.000 energy=0.000 drift=0.000 gap=0.016 concepts=12 </w:t>
        <w:br/>
        <w:t xml:space="preserve">Episode 304: reward=10.0 coherence=336527.188 energy=0.000 drift=0.000 gap=0.017 concepts=12 </w:t>
        <w:br/>
        <w:t xml:space="preserve">Episode 305: reward=10.0 coherence=341415.875 energy=0.000 drift=0.000 gap=0.015 concepts=12 </w:t>
        <w:br/>
        <w:t xml:space="preserve">Episode 306: reward=9.0 coherence=346094.531 energy=0.000 drift=0.000 gap=0.014 concepts=12 </w:t>
        <w:br/>
        <w:t xml:space="preserve">Episode 307: reward=9.0 coherence=350455.812 energy=0.000 drift=0.000 gap=0.014 concepts=12 </w:t>
        <w:br/>
        <w:t xml:space="preserve">Episode 308: reward=11.0 coherence=355347.906 energy=0.000 drift=0.000 gap=0.015 concepts=12 </w:t>
        <w:br/>
        <w:t xml:space="preserve">Episode 309: reward=9.0 coherence=360479.000 energy=0.000 drift=0.000 gap=0.014 concepts=12 </w:t>
        <w:br/>
        <w:t xml:space="preserve">Episode 310: reward=10.0 coherence=365194.531 energy=0.000 drift=0.000 gap=0.014 concepts=12 </w:t>
        <w:br/>
        <w:t xml:space="preserve">Episode 311: reward=8.0 coherence=369751.312 energy=0.000 drift=0.000 gap=0.014 concepts=12 </w:t>
        <w:br/>
        <w:t xml:space="preserve">Episode 312: reward=9.0 coherence=373896.281 energy=0.000 drift=0.000 gap=0.014 concepts=12 </w:t>
        <w:br/>
        <w:t xml:space="preserve">Episode 313: reward=9.0 coherence=378442.406 energy=0.000 drift=0.000 gap=0.014 concepts=12 </w:t>
        <w:br/>
        <w:t xml:space="preserve">Episode 314: reward=10.0 coherence=383241.750 energy=0.000 drift=0.000 gap=0.013 concepts=12 </w:t>
        <w:br/>
        <w:t xml:space="preserve">Episode 315: reward=9.0 coherence=388141.656 energy=0.000 drift=0.000 gap=0.014 concepts=12 </w:t>
        <w:br/>
        <w:t xml:space="preserve">Episode 316: reward=10.0 coherence=392994.938 energy=0.000 drift=0.000 gap=0.014 concepts=12 </w:t>
        <w:br/>
        <w:t xml:space="preserve">Episode 317: reward=10.0 coherence=398285.656 energy=0.000 drift=0.000 gap=0.014 concepts=12 </w:t>
        <w:br/>
        <w:t xml:space="preserve">Episode 318: reward=10.0 coherence=403573.812 energy=0.000 drift=0.000 gap=0.013 concepts=12 </w:t>
        <w:br/>
        <w:t xml:space="preserve">Episode 319: reward=10.0 coherence=408879.500 energy=0.000 drift=0.000 gap=0.013 concepts=12 </w:t>
        <w:br/>
        <w:t xml:space="preserve">Episode 320: reward=9.0 coherence=413952.344 energy=0.000 drift=0.000 gap=0.014 concepts=12 </w:t>
        <w:br/>
        <w:t xml:space="preserve">Episode 321: reward=9.0 coherence=418684.625 energy=0.000 drift=0.000 gap=0.013 concepts=12 </w:t>
        <w:br/>
        <w:t xml:space="preserve">Episode 322: reward=9.0 coherence=423430.594 energy=0.000 drift=0.000 gap=0.013 concepts=12 </w:t>
        <w:br/>
        <w:t xml:space="preserve">Episode 323: reward=8.0 coherence=427943.656 energy=0.000 drift=0.000 gap=0.013 concepts=12 </w:t>
        <w:br/>
        <w:t xml:space="preserve">Episode 324: reward=10.0 coherence=432653.812 energy=0.000 drift=0.000 gap=0.014 concepts=12 </w:t>
        <w:br/>
        <w:t xml:space="preserve">Episode 325: reward=10.0 coherence=438096.344 energy=0.000 drift=0.000 gap=0.013 concepts=12 </w:t>
        <w:br/>
        <w:t xml:space="preserve">Episode 326: reward=9.0 coherence=443322.906 energy=0.000 drift=0.000 gap=0.012 concepts=12 </w:t>
        <w:br/>
        <w:t xml:space="preserve">Episode 327: reward=9.0 coherence=448190.844 energy=0.000 drift=0.000 gap=0.012 concepts=12 </w:t>
        <w:br/>
        <w:t xml:space="preserve">Episode 328: reward=9.0 coherence=453093.375 energy=0.000 drift=0.000 gap=0.013 concepts=12 </w:t>
        <w:br/>
        <w:t xml:space="preserve">Episode 329: reward=9.0 coherence=458042.406 energy=0.000 drift=0.000 gap=0.013 concepts=12 </w:t>
        <w:br/>
        <w:t xml:space="preserve">Episode 330: reward=8.0 coherence=462749.375 energy=0.000 drift=0.000 gap=0.012 concepts=12 </w:t>
        <w:br/>
        <w:t xml:space="preserve">Episode 331: reward=9.0 coherence=467351.000 energy=0.000 drift=0.000 gap=0.012 concepts=12 </w:t>
        <w:br/>
        <w:t xml:space="preserve">Episode 332: reward=9.0 coherence=472387.000 energy=0.000 drift=0.000 gap=0.013 concepts=12 </w:t>
        <w:br/>
        <w:t xml:space="preserve">Episode 333: reward=9.0 coherence=477432.062 energy=0.000 drift=0.000 gap=0.012 concepts=12 </w:t>
        <w:br/>
        <w:t xml:space="preserve">Episode 334: reward=9.0 coherence=482459.438 energy=0.000 drift=0.000 gap=0.012 concepts=12 </w:t>
        <w:br/>
        <w:t xml:space="preserve">Episode 335: reward=9.0 coherence=487517.375 energy=0.000 drift=0.000 gap=0.012 concepts=12 </w:t>
        <w:br/>
        <w:t xml:space="preserve">Episode 336: reward=10.0 coherence=492858.906 energy=0.000 drift=0.000 gap=0.012 concepts=12 </w:t>
        <w:br/>
        <w:t xml:space="preserve">Episode 337: reward=9.0 coherence=498378.156 energy=0.000 drift=0.000 gap=0.012 concepts=12 </w:t>
        <w:br/>
        <w:t xml:space="preserve">Episode 338: reward=9.0 coherence=503525.781 energy=0.000 drift=0.000 gap=0.012 concepts=12 </w:t>
        <w:br/>
        <w:t xml:space="preserve">Episode 339: reward=10.0 coherence=509017.062 energy=0.000 drift=0.000 gap=0.012 concepts=12 </w:t>
        <w:br/>
        <w:t xml:space="preserve">Episode 340: reward=9.0 coherence=514657.062 energy=0.000 drift=0.000 gap=0.012 concepts=12 </w:t>
        <w:br/>
        <w:t xml:space="preserve">Episode 341: reward=10.0 coherence=520238.188 energy=0.000 drift=0.000 gap=0.012 concepts=12 </w:t>
        <w:br/>
        <w:t xml:space="preserve">Episode 342: reward=10.0 coherence=526217.438 energy=0.000 drift=0.000 gap=0.011 concepts=12 </w:t>
        <w:br/>
        <w:t xml:space="preserve">Episode 343: reward=9.0 coherence=531909.812 energy=0.000 drift=0.000 gap=0.011 concepts=12 </w:t>
        <w:br/>
        <w:t xml:space="preserve">Episode 344: reward=10.0 coherence=537532.125 energy=0.000 drift=0.000 gap=0.012 concepts=12 </w:t>
        <w:br/>
        <w:t xml:space="preserve">Episode 345: reward=10.0 coherence=543572.375 energy=0.000 drift=0.000 gap=0.012 concepts=12 </w:t>
        <w:br/>
        <w:t xml:space="preserve">Episode 346: reward=9.0 coherence=549364.438 energy=0.000 drift=0.000 gap=0.011 concepts=12 </w:t>
        <w:br/>
        <w:t xml:space="preserve">Episode 347: reward=10.0 coherence=555099.500 energy=0.000 drift=0.000 gap=0.011 concepts=12 </w:t>
        <w:br/>
        <w:t xml:space="preserve">Episode 348: reward=10.0 coherence=561239.562 energy=0.000 drift=0.000 gap=0.012 concepts=12 </w:t>
        <w:br/>
        <w:t xml:space="preserve">Episode 349: reward=10.0 coherence=567359.562 energy=0.000 drift=0.000 gap=0.012 concepts=12 </w:t>
        <w:br/>
        <w:t xml:space="preserve">Episode 350: reward=9.0 coherence=573228.188 energy=0.000 drift=0.000 gap=0.011 concepts=12 </w:t>
        <w:br/>
        <w:t xml:space="preserve">Episode 351: reward=10.0 coherence=579005.188 energy=0.000 drift=0.000 gap=0.011 concepts=12 </w:t>
        <w:br/>
        <w:t xml:space="preserve">Episode 352: reward=10.0 coherence=585258.188 energy=0.000 drift=0.000 gap=0.011 concepts=12 </w:t>
        <w:br/>
        <w:t xml:space="preserve">Episode 353: reward=9.0 coherence=591254.812 energy=0.000 drift=0.000 gap=0.011 concepts=12 </w:t>
        <w:br/>
        <w:t xml:space="preserve">Episode 354: reward=10.0 coherence=597177.625 energy=0.000 drift=0.000 gap=0.010 concepts=12 </w:t>
        <w:br/>
        <w:t xml:space="preserve">Episode 355: reward=11.0 coherence=603897.938 energy=0.000 drift=0.000 gap=0.010 concepts=12 </w:t>
        <w:br/>
        <w:t xml:space="preserve">Episode 356: reward=10.0 coherence=610771.750 energy=0.000 drift=0.000 gap=0.011 concepts=12 </w:t>
        <w:br/>
        <w:t xml:space="preserve">Episode 357: reward=9.0 coherence=616915.000 energy=0.000 drift=0.000 gap=0.011 concepts=12 </w:t>
        <w:br/>
        <w:t xml:space="preserve">Episode 358: reward=8.0 coherence=622279.062 energy=0.000 drift=0.000 gap=0.010 concepts=12 </w:t>
        <w:br/>
        <w:t xml:space="preserve">Episode 359: reward=10.0 coherence=627860.625 energy=0.000 drift=0.000 gap=0.010 concepts=12 </w:t>
        <w:br/>
        <w:t xml:space="preserve">Episode 360: reward=9.0 coherence=634052.000 energy=0.000 drift=0.000 gap=0.011 concepts=12 </w:t>
        <w:br/>
        <w:t xml:space="preserve">Episode 361: reward=8.0 coherence=639460.438 energy=0.000 drift=0.000 gap=0.011 concepts=12 </w:t>
        <w:br/>
        <w:t xml:space="preserve">Episode 362: reward=10.0 coherence=645122.312 energy=0.000 drift=0.000 gap=0.010 concepts=12 </w:t>
        <w:br/>
        <w:t xml:space="preserve">Episode 363: reward=11.0 coherence=652063.750 energy=0.000 drift=0.000 gap=0.010 concepts=12 </w:t>
        <w:br/>
        <w:t xml:space="preserve">Episode 364: reward=8.0 coherence=658521.188 energy=0.000 drift=0.000 gap=0.011 concepts=12 </w:t>
        <w:br/>
        <w:t xml:space="preserve">Episode 365: reward=10.0 coherence=664270.438 energy=0.000 drift=0.000 gap=0.011 concepts=12 </w:t>
        <w:br/>
        <w:t xml:space="preserve">Episode 366: reward=10.0 coherence=670946.375 energy=0.000 drift=0.000 gap=0.011 concepts=12 </w:t>
        <w:br/>
        <w:t xml:space="preserve">Episode 367: reward=9.0 coherence=677313.438 energy=0.000 drift=0.000 gap=0.011 concepts=12 </w:t>
        <w:br/>
        <w:t xml:space="preserve">Episode 368: reward=10.0 coherence=683561.125 energy=0.000 drift=0.000 gap=0.011 concepts=12 </w:t>
        <w:br/>
        <w:t xml:space="preserve">Episode 369: reward=10.0 coherence=690305.000 energy=0.000 drift=0.000 gap=0.011 concepts=12 </w:t>
        <w:br/>
        <w:t xml:space="preserve">Episode 370: reward=9.0 coherence=696770.312 energy=0.000 drift=0.000 gap=0.011 concepts=12 </w:t>
        <w:br/>
        <w:t xml:space="preserve">Episode 371: reward=9.0 coherence=702816.938 energy=0.000 drift=0.000 gap=0.011 concepts=12 </w:t>
        <w:br/>
        <w:t xml:space="preserve">Episode 372: reward=10.0 coherence=709214.062 energy=0.000 drift=0.000 gap=0.011 concepts=12 </w:t>
        <w:br/>
        <w:t xml:space="preserve">Episode 373: reward=9.0 coherence=715763.312 energy=0.000 drift=0.000 gap=0.011 concepts=12 </w:t>
        <w:br/>
        <w:t xml:space="preserve">Episode 374: reward=10.0 coherence=722240.562 energy=0.000 drift=0.000 gap=0.010 concepts=12 </w:t>
        <w:br/>
        <w:t xml:space="preserve">Episode 375: reward=8.0 coherence=728536.938 energy=0.000 drift=0.000 gap=0.011 concepts=12 </w:t>
        <w:br/>
        <w:t xml:space="preserve">Episode 376: reward=10.0 coherence=734617.375 energy=0.000 drift=0.000 gap=0.011 concepts=12 </w:t>
        <w:br/>
        <w:t xml:space="preserve">Episode 377: reward=10.0 coherence=741684.312 energy=0.000 drift=0.000 gap=0.010 concepts=12 </w:t>
        <w:br/>
        <w:t xml:space="preserve">Episode 378: reward=10.0 coherence=748720.375 energy=0.000 drift=0.000 gap=0.010 concepts=12 </w:t>
        <w:br/>
        <w:t xml:space="preserve">Episode 379: reward=9.0 coherence=755435.375 energy=0.000 drift=0.000 gap=0.010 concepts=12 </w:t>
        <w:br/>
        <w:t xml:space="preserve">Episode 380: reward=8.0 coherence=761297.125 energy=0.000 drift=0.000 gap=0.010 concepts=12 </w:t>
        <w:br/>
        <w:t xml:space="preserve">Episode 381: reward=8.0 coherence=766736.625 energy=0.000 drift=0.000 gap=0.011 concepts=12 </w:t>
        <w:br/>
        <w:t xml:space="preserve">Episode 382: reward=10.0 coherence=772957.000 energy=0.000 drift=0.000 gap=0.012 concepts=12 </w:t>
        <w:br/>
        <w:t xml:space="preserve">Episode 383: reward=9.0 coherence=779784.625 energy=0.000 drift=0.000 gap=0.011 concepts=12 </w:t>
        <w:br/>
        <w:t xml:space="preserve">Episode 384: reward=9.0 coherence=786099.562 energy=0.000 drift=0.000 gap=0.009 concepts=12 </w:t>
        <w:br/>
        <w:t xml:space="preserve">Episode 385: reward=10.0 coherence=792840.125 energy=0.000 drift=0.000 gap=0.010 concepts=12 </w:t>
        <w:br/>
        <w:t xml:space="preserve">Episode 386: reward=10.0 coherence=800076.312 energy=0.000 drift=0.000 gap=0.010 concepts=12 </w:t>
        <w:br/>
        <w:t xml:space="preserve">Episode 387: reward=9.0 coherence=806986.000 energy=0.000 drift=0.000 gap=0.010 concepts=12 </w:t>
        <w:br/>
        <w:t xml:space="preserve">Episode 388: reward=10.0 coherence=813783.625 energy=0.000 drift=0.000 gap=0.010 concepts=12 </w:t>
        <w:br/>
        <w:t xml:space="preserve">Episode 389: reward=9.0 coherence=820787.562 energy=0.000 drift=0.000 gap=0.010 concepts=12 </w:t>
        <w:br/>
        <w:t xml:space="preserve">Episode 390: reward=8.0 coherence=826918.562 energy=0.000 drift=0.000 gap=0.010 concepts=12 </w:t>
        <w:br/>
        <w:t xml:space="preserve">Episode 391: reward=9.0 coherence=832928.875 energy=0.000 drift=0.000 gap=0.010 concepts=12 </w:t>
        <w:br/>
        <w:t xml:space="preserve">Episode 392: reward=10.0 coherence=839806.188 energy=0.000 drift=0.000 gap=0.010 concepts=12 </w:t>
        <w:br/>
        <w:t xml:space="preserve">Episode 393: reward=9.0 coherence=846842.062 energy=0.000 drift=0.000 gap=0.009 concepts=12 </w:t>
        <w:br/>
        <w:t xml:space="preserve">Episode 394: reward=9.0 coherence=853430.562 energy=0.000 drift=0.000 gap=0.009 concepts=12 </w:t>
        <w:br/>
        <w:t xml:space="preserve">Episode 395: reward=10.0 coherence=860443.000 energy=0.000 drift=0.000 gap=0.011 concepts=12 </w:t>
        <w:br/>
        <w:t xml:space="preserve">Episode 396: reward=10.0 coherence=868055.000 energy=0.000 drift=0.000 gap=0.010 concepts=12 </w:t>
        <w:br/>
        <w:t xml:space="preserve">Episode 397: reward=10.0 coherence=875647.688 energy=0.000 drift=0.000 gap=0.009 concepts=12 </w:t>
        <w:br/>
        <w:t xml:space="preserve">Episode 398: reward=10.0 coherence=883238.375 energy=0.000 drift=0.000 gap=0.010 concepts=12 </w:t>
        <w:br/>
        <w:t xml:space="preserve">Episode 399: reward=10.0 coherence=890935.625 energy=0.000 drift=0.000 gap=0.010 concepts=12 </w:t>
        <w:br/>
        <w:t xml:space="preserve">Episode 400: reward=9.0 coherence=898290.812 energy=0.000 drift=0.000 gap=0.009 concepts=12 </w:t>
        <w:br/>
        <w:t xml:space="preserve">Episode 401: reward=10.0 coherence=905489.812 energy=0.000 drift=0.000 gap=0.009 concepts=12 </w:t>
        <w:br/>
        <w:t xml:space="preserve">Episode 402: reward=10.0 coherence=913284.500 energy=0.000 drift=0.000 gap=0.010 concepts=12 </w:t>
        <w:br/>
        <w:t xml:space="preserve">Episode 403: reward=9.0 coherence=920648.938 energy=0.000 drift=0.000 gap=0.010 concepts=12 </w:t>
        <w:br/>
        <w:t xml:space="preserve">Episode 404: reward=10.0 coherence=927934.000 energy=0.000 drift=0.000 gap=0.009 concepts=12 </w:t>
        <w:br/>
        <w:t xml:space="preserve">Episode 405: reward=9.0 coherence=935333.000 energy=0.000 drift=0.000 gap=0.009 concepts=12 </w:t>
        <w:br/>
        <w:t xml:space="preserve">Episode 406: reward=9.0 coherence=942215.438 energy=0.000 drift=0.000 gap=0.009 concepts=12 </w:t>
        <w:br/>
        <w:t xml:space="preserve">Episode 407: reward=9.0 coherence=949159.688 energy=0.000 drift=0.000 gap=0.009 concepts=12 </w:t>
        <w:br/>
        <w:t xml:space="preserve">Episode 408: reward=8.0 coherence=955751.875 energy=0.000 drift=0.000 gap=0.009 concepts=12 </w:t>
        <w:br/>
        <w:t xml:space="preserve">Episode 409: reward=9.0 coherence=962236.312 energy=0.000 drift=0.000 gap=0.009 concepts=12 </w:t>
        <w:br/>
        <w:t xml:space="preserve">Episode 410: reward=9.0 coherence=969255.562 energy=0.000 drift=0.000 gap=0.010 concepts=12 </w:t>
        <w:br/>
        <w:t xml:space="preserve">Episode 411: reward=10.0 coherence=976642.625 energy=0.000 drift=0.000 gap=0.009 concepts=12 </w:t>
        <w:br/>
        <w:t xml:space="preserve">Episode 412: reward=9.0 coherence=984215.125 energy=0.000 drift=0.000 gap=0.008 concepts=12 </w:t>
        <w:br/>
        <w:t xml:space="preserve">Episode 413: reward=9.0 coherence=991297.000 energy=0.000 drift=0.000 gap=0.009 concepts=12 </w:t>
        <w:br/>
        <w:t xml:space="preserve">Episode 414: reward=10.0 coherence=998815.125 energy=0.000 drift=0.000 gap=0.009 concepts=12 </w:t>
        <w:br/>
        <w:t xml:space="preserve">Episode 415: reward=8.0 coherence=1006049.562 energy=0.000 drift=0.000 gap=0.009 concepts=12 </w:t>
        <w:br/>
        <w:t xml:space="preserve">Episode 416: reward=10.0 coherence=1013014.812 energy=0.000 drift=0.000 gap=0.009 concepts=12 </w:t>
        <w:br/>
        <w:t xml:space="preserve">Episode 417: reward=10.0 coherence=1021151.688 energy=0.000 drift=0.000 gap=0.008 concepts=12 </w:t>
        <w:br/>
        <w:t xml:space="preserve">Episode 418: reward=10.0 coherence=1029338.375 energy=0.000 drift=0.000 gap=0.009 concepts=12 </w:t>
        <w:br/>
        <w:t xml:space="preserve">Episode 419: reward=8.0 coherence=1036710.625 energy=0.000 drift=0.000 gap=0.009 concepts=12 </w:t>
        <w:br/>
        <w:t xml:space="preserve">Episode 420: reward=9.0 coherence=1043426.250 energy=0.000 drift=0.000 gap=0.008 concepts=12 </w:t>
        <w:br/>
        <w:t xml:space="preserve">Episode 421: reward=8.0 coherence=1050280.750 energy=0.000 drift=0.000 gap=0.008 concepts=12 </w:t>
        <w:br/>
        <w:t xml:space="preserve">Episode 422: reward=10.0 coherence=1057424.375 energy=0.000 drift=0.000 gap=0.009 concepts=12 </w:t>
        <w:br/>
        <w:t xml:space="preserve">Episode 423: reward=9.0 coherence=1065287.625 energy=0.000 drift=0.000 gap=0.009 concepts=12 </w:t>
        <w:br/>
        <w:t xml:space="preserve">Episode 424: reward=10.0 coherence=1073079.125 energy=0.000 drift=0.000 gap=0.008 concepts=12 </w:t>
        <w:br/>
        <w:t xml:space="preserve">Episode 425: reward=9.0 coherence=1081039.125 energy=0.000 drift=0.000 gap=0.008 concepts=12 </w:t>
        <w:br/>
        <w:t xml:space="preserve">Episode 426: reward=8.0 coherence=1088037.000 energy=0.000 drift=0.000 gap=0.009 concepts=12 </w:t>
        <w:br/>
        <w:t xml:space="preserve">Episode 427: reward=10.0 coherence=1095313.375 energy=0.000 drift=0.000 gap=0.009 concepts=12 </w:t>
        <w:br/>
        <w:t xml:space="preserve">Episode 428: reward=10.0 coherence=1103766.000 energy=0.000 drift=0.000 gap=0.008 concepts=12 </w:t>
        <w:br/>
        <w:t xml:space="preserve">Episode 429: reward=10.0 coherence=1112234.250 energy=0.000 drift=0.000 gap=0.008 concepts=12 </w:t>
        <w:br/>
        <w:t xml:space="preserve">Episode 430: reward=10.0 coherence=1120696.250 energy=0.000 drift=0.000 gap=0.009 concepts=12 </w:t>
        <w:br/>
        <w:t xml:space="preserve">Episode 431: reward=9.0 coherence=1128772.500 energy=0.000 drift=0.000 gap=0.009 concepts=12 </w:t>
        <w:br/>
        <w:t xml:space="preserve">Episode 432: reward=10.0 coherence=1136777.000 energy=0.000 drift=0.000 gap=0.008 concepts=12 </w:t>
        <w:br/>
        <w:t xml:space="preserve">Episode 433: reward=9.0 coherence=1144928.125 energy=0.000 drift=0.000 gap=0.008 concepts=12 </w:t>
        <w:br/>
        <w:t xml:space="preserve">Episode 434: reward=9.0 coherence=1152514.875 energy=0.000 drift=0.000 gap=0.009 concepts=12 </w:t>
        <w:br/>
        <w:t xml:space="preserve">Episode 435: reward=9.0 coherence=1160163.500 energy=0.000 drift=0.000 gap=0.009 concepts=12 </w:t>
        <w:br/>
        <w:t xml:space="preserve">Episode 436: reward=9.0 coherence=1167838.625 energy=0.000 drift=0.000 gap=0.008 concepts=12 </w:t>
        <w:br/>
        <w:t xml:space="preserve">Episode 437: reward=9.0 coherence=1175519.500 energy=0.000 drift=0.000 gap=0.008 concepts=12 </w:t>
        <w:br/>
        <w:t xml:space="preserve">Episode 438: reward=10.0 coherence=1183657.750 energy=0.000 drift=0.000 gap=0.008 concepts=12 </w:t>
        <w:br/>
        <w:t xml:space="preserve">Episode 439: reward=9.0 coherence=1192036.625 energy=0.000 drift=0.000 gap=0.008 concepts=12 </w:t>
        <w:br/>
        <w:t xml:space="preserve">Episode 440: reward=10.0 coherence=1200214.750 energy=0.000 drift=0.000 gap=0.008 concepts=12 </w:t>
        <w:br/>
        <w:t xml:space="preserve">Episode 441: reward=9.0 coherence=1208550.500 energy=0.000 drift=0.000 gap=0.008 concepts=12 </w:t>
        <w:br/>
        <w:t xml:space="preserve">Episode 442: reward=9.0 coherence=1216348.625 energy=0.000 drift=0.000 gap=0.008 concepts=12 </w:t>
        <w:br/>
        <w:t xml:space="preserve">Episode 443: reward=10.0 coherence=1224599.500 energy=0.000 drift=0.000 gap=0.008 concepts=12 </w:t>
        <w:br/>
        <w:t xml:space="preserve">Episode 444: reward=10.0 coherence=1233470.250 energy=0.000 drift=0.000 gap=0.008 concepts=12 </w:t>
        <w:br/>
        <w:t xml:space="preserve">Episode 445: reward=8.0 coherence=1241480.125 energy=0.000 drift=0.000 gap=0.007 concepts=12 </w:t>
        <w:br/>
        <w:t xml:space="preserve">Episode 446: reward=9.0 coherence=1248738.750 energy=0.000 drift=0.000 gap=0.008 concepts=12 </w:t>
        <w:br/>
        <w:t xml:space="preserve">Episode 447: reward=9.0 coherence=1256648.125 energy=0.000 drift=0.000 gap=0.008 concepts=12 </w:t>
        <w:br/>
        <w:t xml:space="preserve">Episode 448: reward=9.0 coherence=1264615.500 energy=0.000 drift=0.000 gap=0.007 concepts=12 </w:t>
        <w:br/>
        <w:t xml:space="preserve">Episode 449: reward=9.0 coherence=1272614.500 energy=0.000 drift=0.000 gap=0.007 concepts=12 </w:t>
        <w:br/>
        <w:t xml:space="preserve">Episode 450: reward=8.0 coherence=1280167.000 energy=0.000 drift=0.000 gap=0.008 concepts=12 </w:t>
        <w:br/>
        <w:t xml:space="preserve">Episode 451: reward=8.0 coherence=1287088.750 energy=0.000 drift=0.000 gap=0.008 concepts=12 </w:t>
        <w:br/>
        <w:t xml:space="preserve">Episode 452: reward=9.0 coherence=1294480.875 energy=0.000 drift=0.000 gap=0.007 concepts=12 </w:t>
        <w:br/>
        <w:t xml:space="preserve">Episode 453: reward=10.0 coherence=1303020.750 energy=0.000 drift=0.000 gap=0.007 concepts=12 </w:t>
        <w:br/>
        <w:t xml:space="preserve">Episode 454: reward=8.0 coherence=1311288.375 energy=0.000 drift=0.000 gap=0.008 concepts=12 </w:t>
        <w:br/>
        <w:t xml:space="preserve">Episode 455: reward=10.0 coherence=1319216.875 energy=0.000 drift=0.000 gap=0.009 concepts=12 </w:t>
        <w:br/>
        <w:t xml:space="preserve">Episode 456: reward=9.0 coherence=1327971.250 energy=0.000 drift=0.000 gap=0.007 concepts=12 </w:t>
        <w:br/>
        <w:t xml:space="preserve">Episode 457: reward=9.0 coherence=1336129.500 energy=0.000 drift=0.000 gap=0.007 concepts=12 </w:t>
        <w:br/>
        <w:t xml:space="preserve">Episode 458: reward=8.0 coherence=1343900.375 energy=0.000 drift=0.000 gap=0.008 concepts=12 </w:t>
        <w:br/>
        <w:t xml:space="preserve">Episode 459: reward=9.0 coherence=1351501.375 energy=0.000 drift=0.000 gap=0.008 concepts=12 </w:t>
        <w:br/>
        <w:t xml:space="preserve">Episode 460: reward=8.0 coherence=1359268.750 energy=0.000 drift=0.000 gap=0.007 concepts=12 </w:t>
        <w:br/>
        <w:t xml:space="preserve">Episode 461: reward=9.0 coherence=1366917.500 energy=0.000 drift=0.000 gap=0.007 concepts=12 </w:t>
        <w:br/>
        <w:t xml:space="preserve">Episode 462: reward=9.0 coherence=1375255.250 energy=0.000 drift=0.000 gap=0.008 concepts=12 </w:t>
        <w:br/>
        <w:t xml:space="preserve">Episode 463: reward=10.0 coherence=1384002.875 energy=0.000 drift=0.000 gap=0.008 concepts=12 </w:t>
        <w:br/>
        <w:t xml:space="preserve">Episode 464: reward=10.0 coherence=1393490.125 energy=0.000 drift=0.000 gap=0.007 concepts=12 </w:t>
        <w:br/>
        <w:t xml:space="preserve">Episode 465: reward=9.0 coherence=1402517.875 energy=0.000 drift=0.000 gap=0.007 concepts=12 </w:t>
        <w:br/>
        <w:t xml:space="preserve">Episode 466: reward=9.0 coherence=1410882.625 energy=0.000 drift=0.000 gap=0.008 concepts=12 </w:t>
        <w:br/>
        <w:t xml:space="preserve">Episode 467: reward=8.0 coherence=1418782.000 energy=0.000 drift=0.000 gap=0.008 concepts=12 </w:t>
        <w:br/>
        <w:t xml:space="preserve">Episode 468: reward=9.0 coherence=1426606.375 energy=0.000 drift=0.000 gap=0.007 concepts=12 </w:t>
        <w:br/>
        <w:t xml:space="preserve">Episode 469: reward=11.0 coherence=1436019.500 energy=0.000 drift=0.000 gap=0.007 concepts=12 </w:t>
        <w:br/>
        <w:t xml:space="preserve">Episode 470: reward=9.0 coherence=1445863.875 energy=0.000 drift=0.000 gap=0.008 concepts=12 </w:t>
        <w:br/>
        <w:t xml:space="preserve">Episode 471: reward=9.0 coherence=1454360.500 energy=0.000 drift=0.000 gap=0.008 concepts=12 </w:t>
        <w:br/>
        <w:t xml:space="preserve">Episode 472: reward=9.0 coherence=1462877.375 energy=0.000 drift=0.000 gap=0.007 concepts=12 </w:t>
        <w:br/>
        <w:t xml:space="preserve">Episode 473: reward=9.0 coherence=1471478.250 energy=0.000 drift=0.000 gap=0.007 concepts=12 </w:t>
        <w:br/>
        <w:t xml:space="preserve">Episode 474: reward=9.0 coherence=1480130.500 energy=0.000 drift=0.000 gap=0.008 concepts=12 </w:t>
        <w:br/>
        <w:t xml:space="preserve">Episode 475: reward=9.0 coherence=1488811.875 energy=0.000 drift=0.000 gap=0.008 concepts=12 </w:t>
        <w:br/>
        <w:t xml:space="preserve">Episode 476: reward=10.0 coherence=1497919.125 energy=0.000 drift=0.000 gap=0.007 concepts=12 </w:t>
        <w:br/>
        <w:t xml:space="preserve">Episode 477: reward=9.0 coherence=1507203.625 energy=0.000 drift=0.000 gap=0.007 concepts=12 </w:t>
        <w:br/>
        <w:t xml:space="preserve">Episode 478: reward=9.0 coherence=1515881.000 energy=0.000 drift=0.000 gap=0.008 concepts=12 </w:t>
        <w:br/>
        <w:t xml:space="preserve">Episode 479: reward=9.0 coherence=1524591.000 energy=0.000 drift=0.000 gap=0.008 concepts=12 </w:t>
        <w:br/>
        <w:t xml:space="preserve">Episode 480: reward=9.0 coherence=1533354.375 energy=0.000 drift=0.000 gap=0.007 concepts=12 </w:t>
        <w:br/>
        <w:t xml:space="preserve">Episode 481: reward=9.0 coherence=1542138.625 energy=0.000 drift=0.000 gap=0.007 concepts=12 </w:t>
        <w:br/>
        <w:t xml:space="preserve">Episode 482: reward=9.0 coherence=1550941.500 energy=0.000 drift=0.000 gap=0.008 concepts=12 </w:t>
        <w:br/>
        <w:t xml:space="preserve">Episode 483: reward=9.0 coherence=1559801.625 energy=0.000 drift=0.000 gap=0.007 concepts=12 </w:t>
        <w:br/>
        <w:t xml:space="preserve">Episode 484: reward=10.0 coherence=1569225.750 energy=0.000 drift=0.000 gap=0.006 concepts=12 </w:t>
        <w:br/>
        <w:t xml:space="preserve">Episode 485: reward=10.0 coherence=1579325.625 energy=0.000 drift=0.000 gap=0.006 concepts=12 </w:t>
        <w:br/>
        <w:t xml:space="preserve">Episode 486: reward=8.0 coherence=1588347.250 energy=0.000 drift=0.000 gap=0.008 concepts=12 </w:t>
        <w:br/>
        <w:t xml:space="preserve">Episode 487: reward=9.0 coherence=1596486.875 energy=0.000 drift=0.000 gap=0.008 concepts=12 </w:t>
        <w:br/>
        <w:t xml:space="preserve">Episode 488: reward=10.0 coherence=1605974.125 energy=0.000 drift=0.000 gap=0.006 concepts=12 </w:t>
        <w:br/>
        <w:t xml:space="preserve">Episode 489: reward=8.0 coherence=1615211.750 energy=0.000 drift=0.000 gap=0.006 concepts=12 </w:t>
        <w:br/>
        <w:t xml:space="preserve">Episode 490: reward=8.0 coherence=1623008.500 energy=0.000 drift=0.000 gap=0.008 concepts=12 </w:t>
        <w:br/>
        <w:t xml:space="preserve">Episode 491: reward=8.0 coherence=1630789.625 energy=0.000 drift=0.000 gap=0.007 concepts=12 </w:t>
        <w:br/>
        <w:t xml:space="preserve">Episode 492: reward=10.0 coherence=1639624.000 energy=0.000 drift=0.000 gap=0.006 concepts=12 </w:t>
        <w:br/>
        <w:t xml:space="preserve">Episode 493: reward=10.0 coherence=1649834.500 energy=0.000 drift=0.000 gap=0.006 concepts=12 </w:t>
        <w:br/>
        <w:t xml:space="preserve">Episode 494: reward=9.0 coherence=1659607.000 energy=0.000 drift=0.000 gap=0.008 concepts=12 </w:t>
        <w:br/>
        <w:t xml:space="preserve">Episode 495: reward=10.0 coherence=1669230.125 energy=0.000 drift=0.000 gap=0.008 concepts=12 </w:t>
        <w:br/>
        <w:t xml:space="preserve">Episode 496: reward=9.0 coherence=1679102.500 energy=0.000 drift=0.000 gap=0.006 concepts=12 </w:t>
        <w:br/>
        <w:t xml:space="preserve">Episode 497: reward=10.0 coherence=1688801.625 energy=0.000 drift=0.000 gap=0.006 concepts=12 </w:t>
        <w:br/>
        <w:t xml:space="preserve">Episode 498: reward=9.0 coherence=1698711.375 energy=0.000 drift=0.000 gap=0.008 concepts=12 </w:t>
        <w:br/>
        <w:t xml:space="preserve">Episode 499: reward=8.0 coherence=1707442.750 energy=0.000 drift=0.000 gap=0.008 concepts=12 </w:t>
        <w:br/>
        <w:t xml:space="preserve">Episode 500: reward=10.0 coherence=1716485.000 energy=0.000 drift=0.000 gap=0.007 concepts=12 </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