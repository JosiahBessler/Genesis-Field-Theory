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GenesisFT Test 4a — Environment Switch and Transfer Stability</w:t>
      </w:r>
    </w:p>
    <w:p>
      <w:r>
        <w:t>Test 4a evaluates whether internal stability mechanisms in the GenesisFT architecture support transfer and adaptation when environmental dynamics change mid-training. This test introduces a controlled domain shift without resetting agent parameters or internal state.</w:t>
      </w:r>
    </w:p>
    <w:p>
      <w:pPr>
        <w:pStyle w:val="Heading2"/>
      </w:pPr>
      <w:r>
        <w:t>1. Motivation</w:t>
      </w:r>
    </w:p>
    <w:p>
      <w:r>
        <w:t>If adaptive intelligence is grounded in stability rather than memorized policy, then an internally stable agent should tolerate changes in environment physics without catastrophic collapse.</w:t>
      </w:r>
    </w:p>
    <w:p>
      <w:pPr>
        <w:pStyle w:val="Heading2"/>
      </w:pPr>
      <w:r>
        <w:t>2. Experimental Design</w:t>
      </w:r>
    </w:p>
    <w:p>
      <w:r>
        <w:t>Environment: CartPole-v1</w:t>
        <w:br/>
        <w:t>Transfer Variant: Modified physics (increased gravity, reduced force magnitude, increased pole length)</w:t>
        <w:br/>
        <w:t>Total Episodes: 500</w:t>
        <w:br/>
        <w:t>Switch Episode: 250</w:t>
        <w:br/>
        <w:t>Random Seed: 0</w:t>
        <w:br/>
        <w:br/>
        <w:t>Configurations tested:</w:t>
        <w:br/>
        <w:t>1. Baseline (CCM ablated)</w:t>
        <w:br/>
        <w:t>2. CCM-enabled</w:t>
      </w:r>
    </w:p>
    <w:p>
      <w:pPr>
        <w:pStyle w:val="Heading2"/>
      </w:pPr>
      <w:r>
        <w:t>3. Results Summary</w:t>
      </w:r>
    </w:p>
    <w:p>
      <w:r>
        <w:t>The CCM-enabled configuration demonstrated smooth adaptation to the new environment dynamics, maintaining coherence and bounded identity drift. The baseline configuration adapted behaviorally but lacked comparable structural continuity.</w:t>
      </w:r>
    </w:p>
    <w:p>
      <w:pPr>
        <w:pStyle w:val="Heading2"/>
      </w:pPr>
      <w:r>
        <w:t>4. Interpretation</w:t>
      </w:r>
    </w:p>
    <w:p>
      <w:r>
        <w:t>These results support the hypothesis that coherence-constrained stability enables transfer across environmental regime shifts without loss of internal organization.</w:t>
      </w:r>
    </w:p>
    <w:p>
      <w:pPr>
        <w:pStyle w:val="Heading2"/>
      </w:pPr>
      <w:r>
        <w:t>5. Raw Logs — Baseline Transfer</w:t>
      </w:r>
    </w:p>
    <w:p>
      <w:r>
        <w:t xml:space="preserve">Episode 1: reward=11.0 coherence=0.131 energy=0.936 drift=0.030 gap=1.453 concepts=0 </w:t>
        <w:br/>
        <w:t xml:space="preserve">Episode 2: reward=32.0 coherence=3.507 energy=0.000 drift=0.019 gap=0.936 concepts=0 </w:t>
        <w:br/>
        <w:t xml:space="preserve">Episode 3: reward=10.0 coherence=9.760 energy=0.000 drift=0.016 gap=0.763 concepts=0 </w:t>
        <w:br/>
        <w:t xml:space="preserve">Episode 4: reward=24.0 coherence=17.901 energy=0.000 drift=0.015 gap=0.758 concepts=0 </w:t>
        <w:br/>
        <w:t xml:space="preserve">Episode 5: reward=26.0 coherence=32.034 energy=0.000 drift=0.012 gap=0.609 concepts=0 </w:t>
        <w:br/>
        <w:t xml:space="preserve">Episode 6: reward=17.0 coherence=43.720 energy=0.000 drift=0.010 gap=0.506 concepts=0 </w:t>
        <w:br/>
        <w:t xml:space="preserve">Episode 7: reward=19.0 coherence=51.109 energy=0.000 drift=0.010 gap=0.490 concepts=0 </w:t>
        <w:br/>
        <w:t xml:space="preserve">Episode 8: reward=19.0 coherence=56.644 energy=0.000 drift=0.011 gap=0.523 concepts=0 </w:t>
        <w:br/>
        <w:t xml:space="preserve">Episode 9: reward=9.0 coherence=59.602 energy=0.000 drift=0.012 gap=0.606 concepts=0 </w:t>
        <w:br/>
        <w:t xml:space="preserve">Episode 10: reward=18.0 coherence=61.402 energy=0.000 drift=0.013 gap=0.659 concepts=0 </w:t>
        <w:br/>
        <w:t xml:space="preserve">Episode 11: reward=17.0 coherence=63.175 energy=0.000 drift=0.012 gap=0.597 concepts=0 </w:t>
        <w:br/>
        <w:t xml:space="preserve">Episode 12: reward=11.0 coherence=64.250 energy=0.000 drift=0.011 gap=0.549 concepts=0 </w:t>
        <w:br/>
        <w:t xml:space="preserve">Episode 13: reward=16.0 coherence=64.994 energy=0.000 drift=0.010 gap=0.503 concepts=0 </w:t>
        <w:br/>
        <w:t xml:space="preserve">Episode 14: reward=17.0 coherence=65.710 energy=0.000 drift=0.009 gap=0.438 concepts=0 </w:t>
        <w:br/>
        <w:t xml:space="preserve">Episode 15: reward=30.0 coherence=66.479 energy=0.000 drift=0.007 gap=0.352 concepts=0 </w:t>
        <w:br/>
        <w:t xml:space="preserve">Episode 16: reward=32.0 coherence=67.295 energy=0.000 drift=0.006 gap=0.271 concepts=0 </w:t>
        <w:br/>
        <w:t xml:space="preserve">Episode 17: reward=27.0 coherence=67.926 energy=0.000 drift=0.005 gap=0.257 concepts=0 </w:t>
        <w:br/>
        <w:t xml:space="preserve">Episode 18: reward=15.0 coherence=68.301 energy=0.000 drift=0.006 gap=0.317 concepts=0 </w:t>
        <w:br/>
        <w:t xml:space="preserve">Episode 19: reward=42.0 coherence=68.705 energy=0.000 drift=0.007 gap=0.321 concepts=0 </w:t>
        <w:br/>
        <w:t xml:space="preserve">Episode 20: reward=18.0 coherence=69.090 energy=0.000 drift=0.007 gap=0.356 concepts=0 </w:t>
        <w:br/>
        <w:t xml:space="preserve">Episode 21: reward=47.0 coherence=69.424 energy=0.000 drift=0.007 gap=0.329 concepts=0 </w:t>
        <w:br/>
        <w:t xml:space="preserve">Episode 22: reward=33.0 coherence=69.798 energy=0.000 drift=0.006 gap=0.310 concepts=0 </w:t>
        <w:br/>
        <w:t xml:space="preserve">Episode 23: reward=28.0 coherence=70.046 energy=0.000 drift=0.007 gap=0.352 concepts=0 </w:t>
        <w:br/>
        <w:t xml:space="preserve">Episode 24: reward=24.0 coherence=70.233 energy=0.000 drift=0.008 gap=0.408 concepts=0 </w:t>
        <w:br/>
        <w:t xml:space="preserve">Episode 25: reward=10.0 coherence=70.345 energy=0.000 drift=0.009 gap=0.422 concepts=0 </w:t>
        <w:br/>
        <w:t xml:space="preserve">Episode 26: reward=17.0 coherence=70.423 energy=0.000 drift=0.008 gap=0.406 concepts=0 </w:t>
        <w:br/>
        <w:t xml:space="preserve">Episode 27: reward=12.0 coherence=70.501 energy=0.000 drift=0.007 gap=0.356 concepts=0 </w:t>
        <w:br/>
        <w:t xml:space="preserve">Episode 28: reward=12.0 coherence=70.560 energy=0.000 drift=0.007 gap=0.332 concepts=0 </w:t>
        <w:br/>
        <w:t xml:space="preserve">Episode 29: reward=19.0 coherence=70.629 energy=0.000 drift=0.006 gap=0.314 concepts=0 </w:t>
        <w:br/>
        <w:t xml:space="preserve">Episode 30: reward=10.0 coherence=70.690 energy=0.000 drift=0.006 gap=0.312 concepts=0 </w:t>
        <w:br/>
        <w:t xml:space="preserve">Episode 31: reward=15.0 coherence=70.739 energy=0.000 drift=0.007 gap=0.342 concepts=0 </w:t>
        <w:br/>
        <w:t xml:space="preserve">Episode 32: reward=13.0 coherence=70.789 energy=0.000 drift=0.007 gap=0.359 concepts=0 </w:t>
        <w:br/>
        <w:t xml:space="preserve">Episode 33: reward=17.0 coherence=70.840 energy=0.000 drift=0.008 gap=0.370 concepts=0 </w:t>
        <w:br/>
        <w:t xml:space="preserve">Episode 34: reward=12.0 coherence=70.887 energy=0.000 drift=0.008 gap=0.388 concepts=0 </w:t>
        <w:br/>
        <w:t xml:space="preserve">Episode 35: reward=58.0 coherence=70.992 energy=0.000 drift=0.005 gap=0.256 concepts=0 </w:t>
        <w:br/>
        <w:t xml:space="preserve">Episode 36: reward=8.0 coherence=71.089 energy=0.000 drift=0.004 gap=0.219 concepts=0 </w:t>
        <w:br/>
        <w:t xml:space="preserve">Episode 37: reward=17.0 coherence=71.123 energy=0.000 drift=0.005 gap=0.263 concepts=0 </w:t>
        <w:br/>
        <w:t xml:space="preserve">Episode 38: reward=23.0 coherence=71.176 energy=0.000 drift=0.005 gap=0.227 concepts=0 </w:t>
        <w:br/>
        <w:t xml:space="preserve">Episode 39: reward=25.0 coherence=71.237 energy=0.000 drift=0.004 gap=0.197 concepts=0 </w:t>
        <w:br/>
        <w:t xml:space="preserve">Episode 40: reward=17.0 coherence=71.288 energy=0.000 drift=0.004 gap=0.211 concepts=0 </w:t>
        <w:br/>
        <w:t xml:space="preserve">Episode 41: reward=11.0 coherence=71.321 energy=0.000 drift=0.006 gap=0.272 concepts=0 </w:t>
        <w:br/>
        <w:t xml:space="preserve">Episode 42: reward=24.0 coherence=71.361 energy=0.000 drift=0.006 gap=0.316 concepts=0 </w:t>
        <w:br/>
        <w:t xml:space="preserve">Episode 43: reward=11.0 coherence=71.400 energy=0.000 drift=0.008 gap=0.381 concepts=0 </w:t>
        <w:br/>
        <w:t xml:space="preserve">Episode 44: reward=15.0 coherence=71.427 energy=0.000 drift=0.010 gap=0.477 concepts=0 </w:t>
        <w:br/>
        <w:t xml:space="preserve">Episode 45: reward=9.0 coherence=71.453 energy=0.000 drift=0.012 gap=0.572 concepts=0 </w:t>
        <w:br/>
        <w:t xml:space="preserve">Episode 46: reward=20.0 coherence=71.482 energy=0.000 drift=0.012 gap=0.602 concepts=0 </w:t>
        <w:br/>
        <w:t xml:space="preserve">Episode 47: reward=10.0 coherence=71.512 energy=0.000 drift=0.013 gap=0.617 concepts=0 </w:t>
        <w:br/>
        <w:t xml:space="preserve">Episode 48: reward=16.0 coherence=71.538 energy=0.000 drift=0.013 gap=0.620 concepts=0 </w:t>
        <w:br/>
        <w:t xml:space="preserve">Episode 49: reward=18.0 coherence=71.570 energy=0.000 drift=0.011 gap=0.547 concepts=0 </w:t>
        <w:br/>
        <w:t xml:space="preserve">Episode 50: reward=11.0 coherence=71.598 energy=0.000 drift=0.010 gap=0.512 concepts=0 </w:t>
        <w:br/>
        <w:t xml:space="preserve">Episode 51: reward=18.0 coherence=71.625 energy=0.000 drift=0.008 gap=0.411 concepts=0 </w:t>
        <w:br/>
        <w:t xml:space="preserve">Episode 52: reward=9.0 coherence=71.650 energy=0.000 drift=0.007 gap=0.329 concepts=0 </w:t>
        <w:br/>
        <w:t xml:space="preserve">Episode 53: reward=21.0 coherence=71.677 energy=0.000 drift=0.005 gap=0.235 concepts=0 </w:t>
        <w:br/>
        <w:t xml:space="preserve">Episode 54: reward=26.0 coherence=71.718 energy=0.000 drift=0.004 gap=0.177 concepts=0 </w:t>
        <w:br/>
        <w:t xml:space="preserve">Episode 55: reward=11.0 coherence=71.751 energy=0.000 drift=0.004 gap=0.181 concepts=0 </w:t>
        <w:br/>
        <w:t xml:space="preserve">Episode 56: reward=18.0 coherence=71.776 energy=0.000 drift=0.004 gap=0.189 concepts=0 </w:t>
        <w:br/>
        <w:t xml:space="preserve">Episode 57: reward=15.0 coherence=71.805 energy=0.000 drift=0.004 gap=0.205 concepts=0 </w:t>
        <w:br/>
        <w:t xml:space="preserve">Episode 58: reward=13.0 coherence=71.829 energy=0.000 drift=0.004 gap=0.212 concepts=0 </w:t>
        <w:br/>
        <w:t xml:space="preserve">Episode 59: reward=43.0 coherence=71.876 energy=0.000 drift=0.004 gap=0.172 concepts=0 </w:t>
        <w:br/>
        <w:t xml:space="preserve">Episode 60: reward=14.0 coherence=71.924 energy=0.000 drift=0.003 gap=0.152 concepts=0 </w:t>
        <w:br/>
        <w:t xml:space="preserve">Episode 61: reward=13.0 coherence=71.946 energy=0.000 drift=0.004 gap=0.181 concepts=0 </w:t>
        <w:br/>
        <w:t xml:space="preserve">Episode 62: reward=9.0 coherence=71.965 energy=0.000 drift=0.005 gap=0.234 concepts=0 </w:t>
        <w:br/>
        <w:t xml:space="preserve">Episode 63: reward=10.0 coherence=71.980 energy=0.000 drift=0.006 gap=0.308 concepts=0 </w:t>
        <w:br/>
        <w:t xml:space="preserve">Episode 64: reward=12.0 coherence=71.998 energy=0.000 drift=0.008 gap=0.382 concepts=0 </w:t>
        <w:br/>
        <w:t xml:space="preserve">Episode 65: reward=10.0 coherence=72.016 energy=0.000 drift=0.008 gap=0.379 concepts=0 </w:t>
        <w:br/>
        <w:t xml:space="preserve">Episode 66: reward=9.0 coherence=72.032 energy=0.000 drift=0.008 gap=0.410 concepts=0 </w:t>
        <w:br/>
        <w:t xml:space="preserve">Episode 67: reward=10.0 coherence=72.047 energy=0.000 drift=0.009 gap=0.417 concepts=0 </w:t>
        <w:br/>
        <w:t xml:space="preserve">Episode 68: reward=10.0 coherence=72.063 energy=0.000 drift=0.008 gap=0.408 concepts=0 </w:t>
        <w:br/>
        <w:t xml:space="preserve">Episode 69: reward=11.0 coherence=72.080 energy=0.000 drift=0.008 gap=0.389 concepts=0 </w:t>
        <w:br/>
        <w:t xml:space="preserve">Episode 70: reward=10.0 coherence=72.096 energy=0.000 drift=0.008 gap=0.376 concepts=0 </w:t>
        <w:br/>
        <w:t xml:space="preserve">Episode 71: reward=9.0 coherence=72.111 energy=0.000 drift=0.007 gap=0.355 concepts=0 </w:t>
        <w:br/>
        <w:t xml:space="preserve">Episode 72: reward=9.0 coherence=72.125 energy=0.000 drift=0.006 gap=0.307 concepts=0 </w:t>
        <w:br/>
        <w:t xml:space="preserve">Episode 73: reward=9.0 coherence=72.139 energy=0.000 drift=0.005 gap=0.262 concepts=0 </w:t>
        <w:br/>
        <w:t xml:space="preserve">Episode 74: reward=10.0 coherence=72.153 energy=0.000 drift=0.005 gap=0.250 concepts=0 </w:t>
        <w:br/>
        <w:t xml:space="preserve">Episode 75: reward=10.0 coherence=72.168 energy=0.000 drift=0.006 gap=0.270 concepts=0 </w:t>
        <w:br/>
        <w:t xml:space="preserve">Episode 76: reward=10.0 coherence=72.183 energy=0.000 drift=0.007 gap=0.333 concepts=0 </w:t>
        <w:br/>
        <w:t xml:space="preserve">Episode 77: reward=9.0 coherence=72.197 energy=0.000 drift=0.007 gap=0.358 concepts=0 </w:t>
        <w:br/>
        <w:t xml:space="preserve">Episode 78: reward=11.0 coherence=72.212 energy=0.000 drift=0.007 gap=0.344 concepts=0 </w:t>
        <w:br/>
        <w:t xml:space="preserve">Episode 79: reward=9.0 coherence=72.227 energy=0.000 drift=0.007 gap=0.345 concepts=0 </w:t>
        <w:br/>
        <w:t xml:space="preserve">Episode 80: reward=10.0 coherence=72.241 energy=0.000 drift=0.006 gap=0.272 concepts=0 </w:t>
        <w:br/>
        <w:t xml:space="preserve">Episode 81: reward=9.0 coherence=72.255 energy=0.000 drift=0.004 gap=0.216 concepts=0 </w:t>
        <w:br/>
        <w:t xml:space="preserve">Episode 82: reward=10.0 coherence=72.269 energy=0.000 drift=0.004 gap=0.194 concepts=0 </w:t>
        <w:br/>
        <w:t xml:space="preserve">Episode 83: reward=11.0 coherence=72.285 energy=0.000 drift=0.004 gap=0.206 concepts=0 </w:t>
        <w:br/>
        <w:t xml:space="preserve">Episode 84: reward=10.0 coherence=72.301 energy=0.000 drift=0.004 gap=0.202 concepts=0 </w:t>
        <w:br/>
        <w:t xml:space="preserve">Episode 85: reward=11.0 coherence=72.316 energy=0.000 drift=0.003 gap=0.169 concepts=0 </w:t>
        <w:br/>
        <w:t xml:space="preserve">Episode 86: reward=9.0 coherence=72.331 energy=0.000 drift=0.003 gap=0.162 concepts=0 </w:t>
        <w:br/>
        <w:t xml:space="preserve">Episode 87: reward=10.0 coherence=72.345 energy=0.000 drift=0.003 gap=0.149 concepts=0 </w:t>
        <w:br/>
        <w:t xml:space="preserve">Episode 88: reward=12.0 coherence=72.361 energy=0.000 drift=0.003 gap=0.152 concepts=0 </w:t>
        <w:br/>
        <w:t xml:space="preserve">Episode 89: reward=9.0 coherence=72.377 energy=0.000 drift=0.003 gap=0.143 concepts=0 </w:t>
        <w:br/>
        <w:t xml:space="preserve">Episode 90: reward=11.0 coherence=72.391 energy=0.000 drift=0.003 gap=0.127 concepts=0 </w:t>
        <w:br/>
        <w:t xml:space="preserve">Episode 91: reward=14.0 coherence=72.410 energy=0.000 drift=0.002 gap=0.099 concepts=0 </w:t>
        <w:br/>
        <w:t xml:space="preserve">Episode 92: reward=12.0 coherence=72.429 energy=0.000 drift=0.002 gap=0.105 concepts=0 </w:t>
        <w:br/>
        <w:t xml:space="preserve">Episode 93: reward=12.0 coherence=72.446 energy=0.000 drift=0.002 gap=0.121 concepts=0 </w:t>
        <w:br/>
        <w:t xml:space="preserve">Episode 94: reward=10.0 coherence=72.462 energy=0.000 drift=0.003 gap=0.162 concepts=0 </w:t>
        <w:br/>
        <w:t xml:space="preserve">Episode 95: reward=11.0 coherence=72.478 energy=0.000 drift=0.003 gap=0.159 concepts=0 </w:t>
        <w:br/>
        <w:t xml:space="preserve">Episode 96: reward=10.0 coherence=72.493 energy=0.000 drift=0.003 gap=0.125 concepts=0 </w:t>
        <w:br/>
        <w:t xml:space="preserve">Episode 97: reward=14.0 coherence=72.511 energy=0.000 drift=0.002 gap=0.118 concepts=0 </w:t>
        <w:br/>
        <w:t xml:space="preserve">Episode 98: reward=11.0 coherence=72.529 energy=0.000 drift=0.003 gap=0.127 concepts=0 </w:t>
        <w:br/>
        <w:t xml:space="preserve">Episode 99: reward=10.0 coherence=72.545 energy=0.000 drift=0.003 gap=0.141 concepts=0 </w:t>
        <w:br/>
        <w:t xml:space="preserve">Episode 100: reward=10.0 coherence=72.560 energy=0.000 drift=0.003 gap=0.136 concepts=0 </w:t>
        <w:br/>
        <w:t xml:space="preserve">Episode 101: reward=11.0 coherence=72.575 energy=0.000 drift=0.003 gap=0.134 concepts=0 </w:t>
        <w:br/>
        <w:t xml:space="preserve">Episode 102: reward=13.0 coherence=72.593 energy=0.000 drift=0.002 gap=0.103 concepts=0 </w:t>
        <w:br/>
        <w:t xml:space="preserve">Episode 103: reward=25.0 coherence=72.621 energy=0.000 drift=0.002 gap=0.086 concepts=0 </w:t>
        <w:br/>
        <w:t xml:space="preserve">Episode 104: reward=12.0 coherence=72.649 energy=0.000 drift=0.002 gap=0.117 concepts=0 </w:t>
        <w:br/>
        <w:t xml:space="preserve">Episode 105: reward=14.0 coherence=72.668 energy=0.000 drift=0.003 gap=0.155 concepts=0 </w:t>
        <w:br/>
        <w:t xml:space="preserve">Episode 106: reward=38.0 coherence=72.706 energy=0.000 drift=0.003 gap=0.161 concepts=0 </w:t>
        <w:br/>
        <w:t xml:space="preserve">Episode 107: reward=11.0 coherence=72.742 energy=0.000 drift=0.003 gap=0.147 concepts=0 </w:t>
        <w:br/>
        <w:t xml:space="preserve">Episode 108: reward=15.0 coherence=72.761 energy=0.000 drift=0.003 gap=0.131 concepts=0 </w:t>
        <w:br/>
        <w:t xml:space="preserve">Episode 109: reward=9.0 coherence=72.779 energy=0.000 drift=0.003 gap=0.127 concepts=0 </w:t>
        <w:br/>
        <w:t xml:space="preserve">Episode 110: reward=13.0 coherence=72.795 energy=0.000 drift=0.003 gap=0.143 concepts=0 </w:t>
        <w:br/>
        <w:t xml:space="preserve">Episode 111: reward=19.0 coherence=72.818 energy=0.000 drift=0.002 gap=0.118 concepts=0 </w:t>
        <w:br/>
        <w:t xml:space="preserve">Episode 112: reward=10.0 coherence=72.839 energy=0.000 drift=0.002 gap=0.087 concepts=0 </w:t>
        <w:br/>
        <w:t xml:space="preserve">Episode 113: reward=19.0 coherence=72.860 energy=0.000 drift=0.002 gap=0.090 concepts=0 </w:t>
        <w:br/>
        <w:t xml:space="preserve">Episode 114: reward=18.0 coherence=72.886 energy=0.000 drift=0.002 gap=0.075 concepts=0 </w:t>
        <w:br/>
        <w:t xml:space="preserve">Episode 115: reward=14.0 coherence=72.909 energy=0.000 drift=0.002 gap=0.089 concepts=0 </w:t>
        <w:br/>
        <w:t xml:space="preserve">Episode 116: reward=12.0 coherence=72.928 energy=0.000 drift=0.003 gap=0.137 concepts=0 </w:t>
        <w:br/>
        <w:t xml:space="preserve">Episode 117: reward=9.0 coherence=72.943 energy=0.000 drift=0.003 gap=0.143 concepts=0 </w:t>
        <w:br/>
        <w:t xml:space="preserve">Episode 118: reward=9.0 coherence=72.956 energy=0.000 drift=0.002 gap=0.111 concepts=0 </w:t>
        <w:br/>
        <w:t xml:space="preserve">Episode 119: reward=13.0 coherence=72.972 energy=0.000 drift=0.001 gap=0.069 concepts=0 </w:t>
        <w:br/>
        <w:t xml:space="preserve">Episode 120: reward=12.0 coherence=72.989 energy=0.000 drift=0.002 gap=0.075 concepts=0 </w:t>
        <w:br/>
        <w:t xml:space="preserve">Episode 121: reward=13.0 coherence=73.007 energy=0.000 drift=0.002 gap=0.082 concepts=0 </w:t>
        <w:br/>
        <w:t xml:space="preserve">Episode 122: reward=10.0 coherence=73.024 energy=0.000 drift=0.002 gap=0.109 concepts=0 </w:t>
        <w:br/>
        <w:t xml:space="preserve">Episode 123: reward=10.0 coherence=73.038 energy=0.000 drift=0.003 gap=0.144 concepts=0 </w:t>
        <w:br/>
        <w:t xml:space="preserve">Episode 124: reward=12.0 coherence=73.054 energy=0.000 drift=0.004 gap=0.174 concepts=0 </w:t>
        <w:br/>
        <w:t xml:space="preserve">Episode 125: reward=15.0 coherence=73.073 energy=0.000 drift=0.003 gap=0.154 concepts=0 </w:t>
        <w:br/>
        <w:t xml:space="preserve">Episode 126: reward=11.0 coherence=73.092 energy=0.000 drift=0.002 gap=0.111 concepts=0 </w:t>
        <w:br/>
        <w:t xml:space="preserve">Episode 127: reward=14.0 coherence=73.110 energy=0.000 drift=0.002 gap=0.104 concepts=0 </w:t>
        <w:br/>
        <w:t xml:space="preserve">Episode 128: reward=9.0 coherence=73.126 energy=0.000 drift=0.002 gap=0.080 concepts=0 </w:t>
        <w:br/>
        <w:t xml:space="preserve">Episode 129: reward=9.0 coherence=73.139 energy=0.000 drift=0.002 gap=0.077 concepts=0 </w:t>
        <w:br/>
        <w:t xml:space="preserve">Episode 130: reward=10.0 coherence=73.153 energy=0.000 drift=0.002 gap=0.082 concepts=0 </w:t>
        <w:br/>
        <w:t xml:space="preserve">Episode 131: reward=10.0 coherence=73.167 energy=0.000 drift=0.002 gap=0.104 concepts=0 </w:t>
        <w:br/>
        <w:t xml:space="preserve">Episode 132: reward=15.0 coherence=73.185 energy=0.000 drift=0.003 gap=0.144 concepts=0 </w:t>
        <w:br/>
        <w:t xml:space="preserve">Episode 133: reward=14.0 coherence=73.206 energy=0.000 drift=0.003 gap=0.139 concepts=0 </w:t>
        <w:br/>
        <w:t xml:space="preserve">Episode 134: reward=11.0 coherence=73.224 energy=0.000 drift=0.002 gap=0.112 concepts=0 </w:t>
        <w:br/>
        <w:t xml:space="preserve">Episode 135: reward=12.0 coherence=73.241 energy=0.000 drift=0.002 gap=0.079 concepts=0 </w:t>
        <w:br/>
        <w:t xml:space="preserve">Episode 136: reward=12.0 coherence=73.258 energy=0.000 drift=0.002 gap=0.077 concepts=0 </w:t>
        <w:br/>
        <w:t xml:space="preserve">Episode 137: reward=9.0 coherence=73.273 energy=0.000 drift=0.003 gap=0.129 concepts=0 </w:t>
        <w:br/>
        <w:t xml:space="preserve">Episode 138: reward=11.0 coherence=73.287 energy=0.000 drift=0.003 gap=0.129 concepts=0 </w:t>
        <w:br/>
        <w:t xml:space="preserve">Episode 139: reward=11.0 coherence=73.303 energy=0.000 drift=0.002 gap=0.102 concepts=0 </w:t>
        <w:br/>
        <w:t xml:space="preserve">Episode 140: reward=8.0 coherence=73.317 energy=0.000 drift=0.002 gap=0.084 concepts=0 </w:t>
        <w:br/>
        <w:t xml:space="preserve">Episode 141: reward=9.0 coherence=73.329 energy=0.000 drift=0.001 gap=0.067 concepts=0 </w:t>
        <w:br/>
        <w:t xml:space="preserve">Episode 142: reward=10.0 coherence=73.343 energy=0.000 drift=0.002 gap=0.089 concepts=0 </w:t>
        <w:br/>
        <w:t xml:space="preserve">Episode 143: reward=11.0 coherence=73.358 energy=0.000 drift=0.002 gap=0.090 concepts=0 </w:t>
        <w:br/>
        <w:t xml:space="preserve">Episode 144: reward=9.0 coherence=73.373 energy=0.000 drift=0.002 gap=0.085 concepts=0 </w:t>
        <w:br/>
        <w:t xml:space="preserve">Episode 145: reward=11.0 coherence=73.387 energy=0.000 drift=0.001 gap=0.064 concepts=0 </w:t>
        <w:br/>
        <w:t xml:space="preserve">Episode 146: reward=14.0 coherence=73.405 energy=0.000 drift=0.002 gap=0.075 concepts=0 </w:t>
        <w:br/>
        <w:t xml:space="preserve">Episode 147: reward=13.0 coherence=73.425 energy=0.000 drift=0.002 gap=0.109 concepts=0 </w:t>
        <w:br/>
        <w:t xml:space="preserve">Episode 148: reward=15.0 coherence=73.445 energy=0.000 drift=0.003 gap=0.146 concepts=0 </w:t>
        <w:br/>
        <w:t xml:space="preserve">Episode 149: reward=13.0 coherence=73.466 energy=0.000 drift=0.004 gap=0.184 concepts=0 </w:t>
        <w:br/>
        <w:t xml:space="preserve">Episode 150: reward=10.0 coherence=73.482 energy=0.000 drift=0.005 gap=0.224 concepts=0 </w:t>
        <w:br/>
        <w:t xml:space="preserve">Episode 151: reward=15.0 coherence=73.501 energy=0.000 drift=0.004 gap=0.216 concepts=0 </w:t>
        <w:br/>
        <w:t xml:space="preserve">Episode 152: reward=20.0 coherence=73.526 energy=0.000 drift=0.004 gap=0.202 concepts=0 </w:t>
        <w:br/>
        <w:t xml:space="preserve">Episode 153: reward=19.0 coherence=73.555 energy=0.000 drift=0.004 gap=0.178 concepts=0 </w:t>
        <w:br/>
        <w:t xml:space="preserve">Episode 154: reward=36.0 coherence=73.594 energy=0.000 drift=0.003 gap=0.149 concepts=0 </w:t>
        <w:br/>
        <w:t xml:space="preserve">Episode 155: reward=21.0 coherence=73.636 energy=0.000 drift=0.003 gap=0.147 concepts=0 </w:t>
        <w:br/>
        <w:t xml:space="preserve">Episode 156: reward=19.0 coherence=73.665 energy=0.000 drift=0.004 gap=0.182 concepts=0 </w:t>
        <w:br/>
        <w:t xml:space="preserve">Episode 157: reward=19.0 coherence=73.692 energy=0.000 drift=0.005 gap=0.227 concepts=0 </w:t>
        <w:br/>
        <w:t xml:space="preserve">Episode 158: reward=24.0 coherence=73.722 energy=0.000 drift=0.005 gap=0.226 concepts=0 </w:t>
        <w:br/>
        <w:t xml:space="preserve">Episode 159: reward=13.0 coherence=73.749 energy=0.000 drift=0.005 gap=0.262 concepts=0 </w:t>
        <w:br/>
        <w:t xml:space="preserve">Episode 160: reward=24.0 coherence=73.775 energy=0.000 drift=0.004 gap=0.196 concepts=0 </w:t>
        <w:br/>
        <w:t xml:space="preserve">Episode 161: reward=15.0 coherence=73.803 energy=0.000 drift=0.004 gap=0.180 concepts=0 </w:t>
        <w:br/>
        <w:t xml:space="preserve">Episode 162: reward=29.0 coherence=73.833 energy=0.000 drift=0.004 gap=0.186 concepts=0 </w:t>
        <w:br/>
        <w:t xml:space="preserve">Episode 163: reward=14.0 coherence=73.863 energy=0.000 drift=0.003 gap=0.165 concepts=0 </w:t>
        <w:br/>
        <w:t xml:space="preserve">Episode 164: reward=11.0 coherence=73.880 energy=0.000 drift=0.003 gap=0.170 concepts=0 </w:t>
        <w:br/>
        <w:t xml:space="preserve">Episode 165: reward=10.0 coherence=73.895 energy=0.000 drift=0.004 gap=0.182 concepts=0 </w:t>
        <w:br/>
        <w:t xml:space="preserve">Episode 166: reward=24.0 coherence=73.918 energy=0.000 drift=0.003 gap=0.170 concepts=0 </w:t>
        <w:br/>
        <w:t xml:space="preserve">Episode 167: reward=13.0 coherence=73.944 energy=0.000 drift=0.003 gap=0.170 concepts=0 </w:t>
        <w:br/>
        <w:t xml:space="preserve">Episode 168: reward=33.0 coherence=73.976 energy=0.000 drift=0.002 gap=0.122 concepts=0 </w:t>
        <w:br/>
        <w:t xml:space="preserve">Episode 169: reward=30.0 coherence=74.019 energy=0.000 drift=0.002 gap=0.118 concepts=0 </w:t>
        <w:br/>
        <w:t xml:space="preserve">Episode 170: reward=13.0 coherence=74.049 energy=0.000 drift=0.004 gap=0.192 concepts=0 </w:t>
        <w:br/>
        <w:t xml:space="preserve">Episode 171: reward=11.0 coherence=74.065 energy=0.000 drift=0.006 gap=0.280 concepts=0 </w:t>
        <w:br/>
        <w:t xml:space="preserve">Episode 172: reward=12.0 coherence=74.081 energy=0.000 drift=0.007 gap=0.352 concepts=0 </w:t>
        <w:br/>
        <w:t xml:space="preserve">Episode 173: reward=12.0 coherence=74.097 energy=0.000 drift=0.008 gap=0.411 concepts=0 </w:t>
        <w:br/>
        <w:t xml:space="preserve">Episode 174: reward=20.0 coherence=74.119 energy=0.000 drift=0.008 gap=0.411 concepts=0 </w:t>
        <w:br/>
        <w:t xml:space="preserve">Episode 175: reward=14.0 coherence=74.141 energy=0.000 drift=0.007 gap=0.344 concepts=0 </w:t>
        <w:br/>
        <w:t xml:space="preserve">Episode 176: reward=12.0 coherence=74.159 energy=0.000 drift=0.005 gap=0.255 concepts=0 </w:t>
        <w:br/>
        <w:t xml:space="preserve">Episode 177: reward=15.0 coherence=74.177 energy=0.000 drift=0.004 gap=0.204 concepts=0 </w:t>
        <w:br/>
        <w:t xml:space="preserve">Episode 178: reward=11.0 coherence=74.195 energy=0.000 drift=0.004 gap=0.174 concepts=0 </w:t>
        <w:br/>
        <w:t xml:space="preserve">Episode 179: reward=14.0 coherence=74.211 energy=0.000 drift=0.003 gap=0.165 concepts=0 </w:t>
        <w:br/>
        <w:t xml:space="preserve">Episode 180: reward=18.0 coherence=74.233 energy=0.000 drift=0.004 gap=0.174 concepts=0 </w:t>
        <w:br/>
        <w:t xml:space="preserve">Episode 181: reward=13.0 coherence=74.254 energy=0.000 drift=0.005 gap=0.233 concepts=0 </w:t>
        <w:br/>
        <w:t xml:space="preserve">Episode 182: reward=15.0 coherence=74.272 energy=0.000 drift=0.005 gap=0.265 concepts=0 </w:t>
        <w:br/>
        <w:t xml:space="preserve">Episode 183: reward=10.0 coherence=74.290 energy=0.000 drift=0.006 gap=0.276 concepts=0 </w:t>
        <w:br/>
        <w:t xml:space="preserve">Episode 184: reward=14.0 coherence=74.306 energy=0.000 drift=0.004 gap=0.220 concepts=0 </w:t>
        <w:br/>
        <w:t xml:space="preserve">Episode 185: reward=12.0 coherence=74.323 energy=0.000 drift=0.004 gap=0.206 concepts=0 </w:t>
        <w:br/>
        <w:t xml:space="preserve">Episode 186: reward=29.0 coherence=74.350 energy=0.000 drift=0.003 gap=0.167 concepts=0 </w:t>
        <w:br/>
        <w:t xml:space="preserve">Episode 187: reward=15.0 coherence=74.380 energy=0.000 drift=0.003 gap=0.152 concepts=0 </w:t>
        <w:br/>
        <w:t xml:space="preserve">Episode 188: reward=24.0 coherence=74.406 energy=0.000 drift=0.002 gap=0.121 concepts=0 </w:t>
        <w:br/>
        <w:t xml:space="preserve">Episode 189: reward=22.0 coherence=74.437 energy=0.000 drift=0.002 gap=0.099 concepts=0 </w:t>
        <w:br/>
        <w:t xml:space="preserve">Episode 190: reward=15.0 coherence=74.461 energy=0.000 drift=0.003 gap=0.126 concepts=0 </w:t>
        <w:br/>
        <w:t xml:space="preserve">Episode 191: reward=34.0 coherence=74.494 energy=0.000 drift=0.003 gap=0.138 concepts=0 </w:t>
        <w:br/>
        <w:t xml:space="preserve">Episode 192: reward=14.0 coherence=74.525 energy=0.000 drift=0.003 gap=0.164 concepts=0 </w:t>
        <w:br/>
        <w:t xml:space="preserve">Episode 193: reward=59.0 coherence=74.573 energy=0.000 drift=0.002 gap=0.097 concepts=0 </w:t>
        <w:br/>
        <w:t xml:space="preserve">Episode 194: reward=37.0 coherence=74.636 energy=0.000 drift=0.001 gap=0.047 concepts=0 </w:t>
        <w:br/>
        <w:t xml:space="preserve">Episode 195: reward=22.0 coherence=74.675 energy=0.000 drift=0.001 gap=0.062 concepts=0 </w:t>
        <w:br/>
        <w:t xml:space="preserve">Episode 196: reward=27.0 coherence=74.706 energy=0.000 drift=0.002 gap=0.089 concepts=0 </w:t>
        <w:br/>
        <w:t xml:space="preserve">Episode 197: reward=30.0 coherence=74.743 energy=0.000 drift=0.001 gap=0.070 concepts=0 </w:t>
        <w:br/>
        <w:t xml:space="preserve">Episode 198: reward=13.0 coherence=74.771 energy=0.000 drift=0.002 gap=0.095 concepts=0 </w:t>
        <w:br/>
        <w:t xml:space="preserve">Episode 199: reward=10.0 coherence=74.785 energy=0.000 drift=0.004 gap=0.172 concepts=0 </w:t>
        <w:br/>
        <w:t xml:space="preserve">Episode 200: reward=9.0 coherence=74.798 energy=0.000 drift=0.006 gap=0.297 concepts=0 </w:t>
        <w:br/>
        <w:t xml:space="preserve">Episode 201: reward=10.0 coherence=74.810 energy=0.000 drift=0.009 gap=0.444 concepts=0 </w:t>
        <w:br/>
        <w:t xml:space="preserve">Episode 202: reward=9.0 coherence=74.822 energy=0.000 drift=0.011 gap=0.548 concepts=0 </w:t>
        <w:br/>
        <w:t xml:space="preserve">Episode 203: reward=13.0 coherence=74.836 energy=0.000 drift=0.013 gap=0.639 concepts=0 </w:t>
        <w:br/>
        <w:t xml:space="preserve">Episode 204: reward=13.0 coherence=74.853 energy=0.000 drift=0.012 gap=0.567 concepts=0 </w:t>
        <w:br/>
        <w:t xml:space="preserve">Episode 205: reward=9.0 coherence=74.868 energy=0.000 drift=0.009 gap=0.444 concepts=0 </w:t>
        <w:br/>
        <w:t xml:space="preserve">Episode 206: reward=12.0 coherence=74.882 energy=0.000 drift=0.007 gap=0.329 concepts=0 </w:t>
        <w:br/>
        <w:t xml:space="preserve">Episode 207: reward=11.0 coherence=74.897 energy=0.000 drift=0.005 gap=0.228 concepts=0 </w:t>
        <w:br/>
        <w:t xml:space="preserve">Episode 208: reward=9.0 coherence=74.910 energy=0.000 drift=0.006 gap=0.283 concepts=0 </w:t>
        <w:br/>
        <w:t xml:space="preserve">Episode 209: reward=9.0 coherence=74.922 energy=0.000 drift=0.009 gap=0.424 concepts=0 </w:t>
        <w:br/>
        <w:t xml:space="preserve">Episode 210: reward=9.0 coherence=74.935 energy=0.000 drift=0.011 gap=0.542 concepts=0 </w:t>
        <w:br/>
        <w:t xml:space="preserve">Episode 211: reward=12.0 coherence=74.949 energy=0.000 drift=0.011 gap=0.547 concepts=0 </w:t>
        <w:br/>
        <w:t xml:space="preserve">Episode 212: reward=10.0 coherence=74.964 energy=0.000 drift=0.011 gap=0.548 concepts=0 </w:t>
        <w:br/>
        <w:t xml:space="preserve">Episode 213: reward=16.0 coherence=74.981 energy=0.000 drift=0.011 gap=0.540 concepts=0 </w:t>
        <w:br/>
        <w:t xml:space="preserve">Episode 214: reward=10.0 coherence=74.999 energy=0.000 drift=0.011 gap=0.526 concepts=0 </w:t>
        <w:br/>
        <w:t xml:space="preserve">Episode 215: reward=9.0 coherence=75.012 energy=0.000 drift=0.009 gap=0.456 concepts=0 </w:t>
        <w:br/>
        <w:t xml:space="preserve">Episode 216: reward=10.0 coherence=75.025 energy=0.000 drift=0.007 gap=0.355 concepts=0 </w:t>
        <w:br/>
        <w:t xml:space="preserve">Episode 217: reward=13.0 coherence=75.040 energy=0.000 drift=0.005 gap=0.269 concepts=0 </w:t>
        <w:br/>
        <w:t xml:space="preserve">Episode 218: reward=18.0 coherence=75.061 energy=0.000 drift=0.005 gap=0.222 concepts=0 </w:t>
        <w:br/>
        <w:t xml:space="preserve">Episode 219: reward=9.0 coherence=75.079 energy=0.000 drift=0.004 gap=0.210 concepts=0 </w:t>
        <w:br/>
        <w:t xml:space="preserve">Episode 220: reward=10.0 coherence=75.092 energy=0.000 drift=0.004 gap=0.212 concepts=0 </w:t>
        <w:br/>
        <w:t xml:space="preserve">Episode 221: reward=11.0 coherence=75.106 energy=0.000 drift=0.005 gap=0.223 concepts=0 </w:t>
        <w:br/>
        <w:t xml:space="preserve">Episode 222: reward=10.0 coherence=75.120 energy=0.000 drift=0.005 gap=0.257 concepts=0 </w:t>
        <w:br/>
        <w:t xml:space="preserve">Episode 223: reward=10.0 coherence=75.133 energy=0.000 drift=0.007 gap=0.321 concepts=0 </w:t>
        <w:br/>
        <w:t xml:space="preserve">Episode 224: reward=10.0 coherence=75.147 energy=0.000 drift=0.008 gap=0.386 concepts=0 </w:t>
        <w:br/>
        <w:t xml:space="preserve">Episode 225: reward=10.0 coherence=75.161 energy=0.000 drift=0.007 gap=0.353 concepts=0 </w:t>
        <w:br/>
        <w:t xml:space="preserve">Episode 226: reward=9.0 coherence=75.174 energy=0.000 drift=0.005 gap=0.263 concepts=0 </w:t>
        <w:br/>
        <w:t xml:space="preserve">Episode 227: reward=11.0 coherence=75.188 energy=0.000 drift=0.004 gap=0.213 concepts=0 </w:t>
        <w:br/>
        <w:t xml:space="preserve">Episode 228: reward=9.0 coherence=75.202 energy=0.000 drift=0.005 gap=0.240 concepts=0 </w:t>
        <w:br/>
        <w:t xml:space="preserve">Episode 229: reward=9.0 coherence=75.215 energy=0.000 drift=0.006 gap=0.300 concepts=0 </w:t>
        <w:br/>
        <w:t xml:space="preserve">Episode 230: reward=9.0 coherence=75.229 energy=0.000 drift=0.007 gap=0.367 concepts=0 </w:t>
        <w:br/>
        <w:t xml:space="preserve">Episode 231: reward=10.0 coherence=75.243 energy=0.000 drift=0.009 gap=0.421 concepts=0 </w:t>
        <w:br/>
        <w:t xml:space="preserve">Episode 232: reward=9.0 coherence=75.257 energy=0.000 drift=0.009 gap=0.425 concepts=0 </w:t>
        <w:br/>
        <w:t xml:space="preserve">Episode 233: reward=10.0 coherence=75.271 energy=0.000 drift=0.008 gap=0.370 concepts=0 </w:t>
        <w:br/>
        <w:t xml:space="preserve">Episode 234: reward=13.0 coherence=75.288 energy=0.000 drift=0.004 gap=0.214 concepts=0 </w:t>
        <w:br/>
        <w:t xml:space="preserve">Episode 235: reward=8.0 coherence=75.304 energy=0.000 drift=0.004 gap=0.177 concepts=0 </w:t>
        <w:br/>
        <w:t xml:space="preserve">Episode 236: reward=10.0 coherence=75.317 energy=0.000 drift=0.004 gap=0.173 concepts=0 </w:t>
        <w:br/>
        <w:t xml:space="preserve">Episode 237: reward=10.0 coherence=75.332 energy=0.000 drift=0.005 gap=0.236 concepts=0 </w:t>
        <w:br/>
        <w:t xml:space="preserve">Episode 238: reward=10.0 coherence=75.348 energy=0.000 drift=0.007 gap=0.333 concepts=0 </w:t>
        <w:br/>
        <w:t xml:space="preserve">Episode 239: reward=10.0 coherence=75.363 energy=0.000 drift=0.007 gap=0.355 concepts=0 </w:t>
        <w:br/>
        <w:t xml:space="preserve">Episode 240: reward=13.0 coherence=75.380 energy=0.000 drift=0.007 gap=0.323 concepts=0 </w:t>
        <w:br/>
        <w:t xml:space="preserve">Episode 241: reward=9.0 coherence=75.397 energy=0.000 drift=0.005 gap=0.228 concepts=0 </w:t>
        <w:br/>
        <w:t xml:space="preserve">Episode 242: reward=10.0 coherence=75.411 energy=0.000 drift=0.003 gap=0.157 concepts=0 </w:t>
        <w:br/>
        <w:t xml:space="preserve">Episode 243: reward=10.0 coherence=75.427 energy=0.000 drift=0.003 gap=0.124 concepts=0 </w:t>
        <w:br/>
        <w:t xml:space="preserve">Episode 244: reward=10.0 coherence=75.443 energy=0.000 drift=0.002 gap=0.114 concepts=0 </w:t>
        <w:br/>
        <w:t xml:space="preserve">Episode 245: reward=10.0 coherence=75.459 energy=0.000 drift=0.002 gap=0.102 concepts=0 </w:t>
        <w:br/>
        <w:t xml:space="preserve">Episode 246: reward=9.0 coherence=75.474 energy=0.000 drift=0.002 gap=0.096 concepts=0 </w:t>
        <w:br/>
        <w:t xml:space="preserve">Episode 247: reward=10.0 coherence=75.490 energy=0.000 drift=0.002 gap=0.112 concepts=0 </w:t>
        <w:br/>
        <w:t xml:space="preserve">Episode 248: reward=10.0 coherence=75.506 energy=0.000 drift=0.003 gap=0.136 concepts=0 </w:t>
        <w:br/>
        <w:t xml:space="preserve">Episode 249: reward=9.0 coherence=75.522 energy=0.000 drift=0.003 gap=0.167 concepts=0 </w:t>
        <w:br/>
        <w:t xml:space="preserve">Episode 250: reward=9.0 coherence=75.537 energy=0.000 drift=0.004 gap=0.200 concepts=0 </w:t>
        <w:br/>
        <w:br/>
        <w:t>========== [Test4a] ENV SWITCH at episode 250 ==========</w:t>
        <w:br/>
        <w:t>[Test4a] gravity=12.25 force_mag=8.5 length=0.55</w:t>
        <w:br/>
        <w:t>========================================================</w:t>
        <w:br/>
        <w:br/>
        <w:t xml:space="preserve">Episode 251: reward=11.0 coherence=75.554 energy=0.000 drift=0.004 gap=0.216 concepts=0 </w:t>
        <w:br/>
        <w:t xml:space="preserve">Episode 252: reward=12.0 coherence=75.574 energy=0.000 drift=0.004 gap=0.219 concepts=0 </w:t>
        <w:br/>
        <w:t xml:space="preserve">Episode 253: reward=11.0 coherence=75.594 energy=0.000 drift=0.003 gap=0.170 concepts=0 </w:t>
        <w:br/>
        <w:t xml:space="preserve">Episode 254: reward=10.0 coherence=75.612 energy=0.000 drift=0.002 gap=0.108 concepts=0 </w:t>
        <w:br/>
        <w:t xml:space="preserve">Episode 255: reward=11.0 coherence=75.631 energy=0.000 drift=0.002 gap=0.098 concepts=0 </w:t>
        <w:br/>
        <w:t xml:space="preserve">Episode 256: reward=12.0 coherence=75.651 energy=0.000 drift=0.003 gap=0.125 concepts=0 </w:t>
        <w:br/>
        <w:t xml:space="preserve">Episode 257: reward=11.0 coherence=75.672 energy=0.000 drift=0.003 gap=0.156 concepts=0 </w:t>
        <w:br/>
        <w:t xml:space="preserve">Episode 258: reward=10.0 coherence=75.691 energy=0.000 drift=0.003 gap=0.166 concepts=0 </w:t>
        <w:br/>
        <w:t xml:space="preserve">Episode 259: reward=14.0 coherence=75.713 energy=0.000 drift=0.002 gap=0.121 concepts=0 </w:t>
        <w:br/>
        <w:t xml:space="preserve">Episode 260: reward=11.0 coherence=75.737 energy=0.000 drift=0.001 gap=0.072 concepts=0 </w:t>
        <w:br/>
        <w:t xml:space="preserve">Episode 261: reward=10.0 coherence=75.757 energy=0.000 drift=0.002 gap=0.102 concepts=0 </w:t>
        <w:br/>
        <w:t xml:space="preserve">Episode 262: reward=11.0 coherence=75.778 energy=0.000 drift=0.002 gap=0.115 concepts=0 </w:t>
        <w:br/>
        <w:t xml:space="preserve">Episode 263: reward=10.0 coherence=75.799 energy=0.000 drift=0.002 gap=0.074 concepts=0 </w:t>
        <w:br/>
        <w:t xml:space="preserve">Episode 264: reward=10.0 coherence=75.820 energy=0.000 drift=0.001 gap=0.049 concepts=0 </w:t>
        <w:br/>
        <w:t xml:space="preserve">Episode 265: reward=9.0 coherence=75.840 energy=0.000 drift=0.001 gap=0.048 concepts=0 </w:t>
        <w:br/>
        <w:t xml:space="preserve">Episode 266: reward=10.0 coherence=75.860 energy=0.000 drift=0.001 gap=0.046 concepts=0 </w:t>
        <w:br/>
        <w:t xml:space="preserve">Episode 267: reward=11.0 coherence=75.883 energy=0.000 drift=0.001 gap=0.065 concepts=0 </w:t>
        <w:br/>
        <w:t xml:space="preserve">Episode 268: reward=11.0 coherence=75.907 energy=0.000 drift=0.001 gap=0.073 concepts=0 </w:t>
        <w:br/>
        <w:t xml:space="preserve">Episode 269: reward=12.0 coherence=75.933 energy=0.000 drift=0.001 gap=0.056 concepts=0 </w:t>
        <w:br/>
        <w:t xml:space="preserve">Episode 270: reward=11.0 coherence=75.960 energy=0.000 drift=0.001 gap=0.068 concepts=0 </w:t>
        <w:br/>
        <w:t xml:space="preserve">Episode 271: reward=11.0 coherence=75.986 energy=0.000 drift=0.002 gap=0.088 concepts=0 </w:t>
        <w:br/>
        <w:t xml:space="preserve">Episode 272: reward=12.0 coherence=76.014 energy=0.000 drift=0.002 gap=0.081 concepts=0 </w:t>
        <w:br/>
        <w:t xml:space="preserve">Episode 273: reward=12.0 coherence=76.044 energy=0.000 drift=0.001 gap=0.069 concepts=0 </w:t>
        <w:br/>
        <w:t xml:space="preserve">Episode 274: reward=12.0 coherence=76.075 energy=0.000 drift=0.001 gap=0.052 concepts=0 </w:t>
        <w:br/>
        <w:t xml:space="preserve">Episode 275: reward=12.0 coherence=76.107 energy=0.000 drift=0.001 gap=0.049 concepts=0 </w:t>
        <w:br/>
        <w:t xml:space="preserve">Episode 276: reward=11.0 coherence=76.139 energy=0.000 drift=0.001 gap=0.068 concepts=0 </w:t>
        <w:br/>
        <w:t xml:space="preserve">Episode 277: reward=11.0 coherence=76.171 energy=0.000 drift=0.002 gap=0.102 concepts=0 </w:t>
        <w:br/>
        <w:t xml:space="preserve">Episode 278: reward=11.0 coherence=76.204 energy=0.000 drift=0.002 gap=0.117 concepts=0 </w:t>
        <w:br/>
        <w:t xml:space="preserve">Episode 279: reward=11.0 coherence=76.238 energy=0.000 drift=0.002 gap=0.120 concepts=0 </w:t>
        <w:br/>
        <w:t xml:space="preserve">Episode 280: reward=12.0 coherence=76.274 energy=0.000 drift=0.002 gap=0.095 concepts=0 </w:t>
        <w:br/>
        <w:t xml:space="preserve">Episode 281: reward=12.0 coherence=76.314 energy=0.000 drift=0.001 gap=0.067 concepts=0 </w:t>
        <w:br/>
        <w:t xml:space="preserve">Episode 282: reward=11.0 coherence=76.354 energy=0.000 drift=0.002 gap=0.116 concepts=0 </w:t>
        <w:br/>
        <w:t xml:space="preserve">Episode 283: reward=10.0 coherence=76.392 energy=0.000 drift=0.003 gap=0.156 concepts=0 </w:t>
        <w:br/>
        <w:t xml:space="preserve">Episode 284: reward=12.0 coherence=76.434 energy=0.000 drift=0.002 gap=0.117 concepts=0 </w:t>
        <w:br/>
        <w:t xml:space="preserve">Episode 285: reward=11.0 coherence=76.480 energy=0.000 drift=0.003 gap=0.130 concepts=0 </w:t>
        <w:br/>
        <w:t xml:space="preserve">Episode 286: reward=9.0 coherence=76.522 energy=0.000 drift=0.002 gap=0.108 concepts=0 </w:t>
        <w:br/>
        <w:t xml:space="preserve">Episode 287: reward=9.0 coherence=76.561 energy=0.000 drift=0.001 gap=0.070 concepts=0 </w:t>
        <w:br/>
        <w:t xml:space="preserve">Episode 288: reward=12.0 coherence=76.610 energy=0.000 drift=0.002 gap=0.112 concepts=0 </w:t>
        <w:br/>
        <w:t xml:space="preserve">Episode 289: reward=11.0 coherence=76.666 energy=0.000 drift=0.004 gap=0.208 concepts=0 </w:t>
        <w:br/>
        <w:t xml:space="preserve">Episode 290: reward=11.0 coherence=76.722 energy=0.000 drift=0.004 gap=0.195 concepts=0 </w:t>
        <w:br/>
        <w:t xml:space="preserve">Episode 291: reward=10.0 coherence=76.779 energy=0.000 drift=0.002 gap=0.091 concepts=0 </w:t>
        <w:br/>
        <w:t xml:space="preserve">Episode 292: reward=12.0 coherence=76.842 energy=0.000 drift=0.001 gap=0.055 concepts=0 </w:t>
        <w:br/>
        <w:t xml:space="preserve">Episode 293: reward=12.0 coherence=76.914 energy=0.000 drift=0.002 gap=0.093 concepts=0 </w:t>
        <w:br/>
        <w:t xml:space="preserve">Episode 294: reward=13.0 coherence=76.995 energy=0.000 drift=0.002 gap=0.117 concepts=0 </w:t>
        <w:br/>
        <w:t xml:space="preserve">Episode 295: reward=11.0 coherence=77.076 energy=0.000 drift=0.002 gap=0.098 concepts=0 </w:t>
        <w:br/>
        <w:t xml:space="preserve">Episode 296: reward=13.0 coherence=77.160 energy=0.000 drift=0.002 gap=0.090 concepts=0 </w:t>
        <w:br/>
        <w:t xml:space="preserve">Episode 297: reward=10.0 coherence=77.244 energy=0.000 drift=0.003 gap=0.150 concepts=0 </w:t>
        <w:br/>
        <w:t xml:space="preserve">Episode 298: reward=12.0 coherence=77.329 energy=0.000 drift=0.003 gap=0.162 concepts=0 </w:t>
        <w:br/>
        <w:t xml:space="preserve">Episode 299: reward=12.0 coherence=77.426 energy=0.000 drift=0.003 gap=0.127 concepts=0 </w:t>
        <w:br/>
        <w:t xml:space="preserve">Episode 300: reward=11.0 coherence=77.526 energy=0.000 drift=0.002 gap=0.086 concepts=0 </w:t>
        <w:br/>
        <w:t xml:space="preserve">Episode 301: reward=12.0 coherence=77.632 energy=0.000 drift=0.002 gap=0.098 concepts=0 </w:t>
        <w:br/>
        <w:t xml:space="preserve">Episode 302: reward=11.0 coherence=77.748 energy=0.000 drift=0.003 gap=0.153 concepts=0 </w:t>
        <w:br/>
        <w:t xml:space="preserve">Episode 303: reward=9.0 coherence=77.858 energy=0.000 drift=0.003 gap=0.171 concepts=0 </w:t>
        <w:br/>
        <w:t xml:space="preserve">Episode 304: reward=12.0 coherence=77.990 energy=0.000 drift=0.004 gap=0.205 concepts=0 </w:t>
        <w:br/>
        <w:t xml:space="preserve">Episode 305: reward=9.0 coherence=78.138 energy=0.000 drift=0.003 gap=0.167 concepts=0 </w:t>
        <w:br/>
        <w:t xml:space="preserve">Episode 306: reward=10.0 coherence=78.291 energy=0.000 drift=0.002 gap=0.118 concepts=0 </w:t>
        <w:br/>
        <w:t xml:space="preserve">Episode 307: reward=15.0 coherence=78.515 energy=0.000 drift=0.003 gap=0.130 concepts=0 </w:t>
        <w:br/>
        <w:t xml:space="preserve">Episode 308: reward=9.0 coherence=78.745 energy=0.000 drift=0.004 gap=0.213 concepts=0 </w:t>
        <w:br/>
        <w:t xml:space="preserve">Episode 309: reward=11.0 coherence=78.955 energy=0.000 drift=0.005 gap=0.266 concepts=0 </w:t>
        <w:br/>
        <w:t xml:space="preserve">Episode 310: reward=11.0 coherence=79.208 energy=0.000 drift=0.004 gap=0.200 concepts=0 </w:t>
        <w:br/>
        <w:t xml:space="preserve">Episode 311: reward=11.0 coherence=79.498 energy=0.000 drift=0.002 gap=0.101 concepts=0 </w:t>
        <w:br/>
        <w:t xml:space="preserve">Episode 312: reward=12.0 coherence=79.860 energy=0.000 drift=0.002 gap=0.120 concepts=0 </w:t>
        <w:br/>
        <w:t xml:space="preserve">Episode 313: reward=10.0 coherence=80.265 energy=0.000 drift=0.003 gap=0.171 concepts=0 </w:t>
        <w:br/>
        <w:t xml:space="preserve">Episode 314: reward=11.0 coherence=80.728 energy=0.000 drift=0.003 gap=0.140 concepts=0 </w:t>
        <w:br/>
        <w:t xml:space="preserve">Episode 315: reward=11.0 coherence=81.326 energy=0.000 drift=0.002 gap=0.076 concepts=0 </w:t>
        <w:br/>
        <w:t xml:space="preserve">Episode 316: reward=10.0 coherence=82.074 energy=0.000 drift=0.001 gap=0.060 concepts=0 </w:t>
        <w:br/>
        <w:t xml:space="preserve">Episode 317: reward=11.0 coherence=83.162 energy=0.000 drift=0.002 gap=0.077 concepts=0 </w:t>
        <w:br/>
        <w:t xml:space="preserve">Episode 318: reward=12.0 coherence=85.022 energy=0.000 drift=0.002 gap=0.079 concepts=0 </w:t>
        <w:br/>
        <w:t xml:space="preserve">Episode 319: reward=12.0 coherence=88.843 energy=0.000 drift=0.002 gap=0.086 concepts=0 </w:t>
        <w:br/>
        <w:t xml:space="preserve">Episode 320: reward=12.0 coherence=98.526 energy=0.000 drift=0.002 gap=0.119 concepts=0 </w:t>
        <w:br/>
        <w:t xml:space="preserve">Episode 321: reward=12.0 coherence=124.612 energy=0.000 drift=0.005 gap=0.225 concepts=0 </w:t>
        <w:br/>
        <w:t xml:space="preserve">Episode 322: reward=10.0 coherence=176.637 energy=0.000 drift=0.007 gap=0.323 concepts=0 </w:t>
        <w:br/>
        <w:t xml:space="preserve">Episode 323: reward=10.0 coherence=251.085 energy=0.000 drift=0.007 gap=0.343 concepts=0 </w:t>
        <w:br/>
        <w:t xml:space="preserve">Episode 324: reward=11.0 coherence=344.749 energy=0.000 drift=0.007 gap=0.319 concepts=0 </w:t>
        <w:br/>
        <w:t xml:space="preserve">Episode 325: reward=9.0 coherence=443.876 energy=0.000 drift=0.006 gap=0.308 concepts=0 </w:t>
        <w:br/>
        <w:t xml:space="preserve">Episode 326: reward=11.0 coherence=543.195 energy=0.000 drift=0.007 gap=0.350 concepts=0 </w:t>
        <w:br/>
        <w:t xml:space="preserve">Episode 327: reward=9.0 coherence=642.901 energy=0.000 drift=0.009 gap=0.442 concepts=0 </w:t>
        <w:br/>
        <w:t xml:space="preserve">Episode 328: reward=11.0 coherence=732.490 energy=0.000 drift=0.012 gap=0.567 concepts=0 </w:t>
        <w:br/>
        <w:t xml:space="preserve">Episode 329: reward=10.0 coherence=820.692 energy=0.000 drift=0.015 gap=0.732 concepts=0 </w:t>
        <w:br/>
        <w:t xml:space="preserve">Episode 330: reward=11.0 coherence=895.033 energy=0.000 drift=0.019 gap=0.945 concepts=0 </w:t>
        <w:br/>
        <w:t xml:space="preserve">Episode 331: reward=10.0 coherence=960.916 energy=0.000 drift=0.023 gap=1.112 concepts=0 </w:t>
        <w:br/>
        <w:t xml:space="preserve">Episode 332: reward=12.0 coherence=1017.393 energy=0.000 drift=0.021 gap=1.013 concepts=0 </w:t>
        <w:br/>
        <w:t xml:space="preserve">Episode 333: reward=10.0 coherence=1071.716 energy=0.000 drift=0.013 gap=0.628 concepts=0 </w:t>
        <w:br/>
        <w:t xml:space="preserve">Episode 334: reward=10.0 coherence=1115.233 energy=0.000 drift=0.007 gap=0.350 concepts=0 </w:t>
        <w:br/>
        <w:t xml:space="preserve">Episode 335: reward=11.0 coherence=1160.765 energy=0.000 drift=0.007 gap=0.334 concepts=0 </w:t>
        <w:br/>
        <w:t xml:space="preserve">Episode 336: reward=10.0 coherence=1209.187 energy=0.000 drift=0.010 gap=0.511 concepts=0 </w:t>
        <w:br/>
        <w:t xml:space="preserve">Episode 337: reward=12.0 coherence=1262.789 energy=0.000 drift=0.012 gap=0.574 concepts=0 </w:t>
        <w:br/>
        <w:t xml:space="preserve">Episode 338: reward=9.0 coherence=1320.938 energy=0.000 drift=0.012 gap=0.584 concepts=0 </w:t>
        <w:br/>
        <w:t xml:space="preserve">Episode 339: reward=10.0 coherence=1377.006 energy=0.000 drift=0.010 gap=0.488 concepts=0 </w:t>
        <w:br/>
        <w:t xml:space="preserve">Episode 340: reward=10.0 coherence=1443.596 energy=0.000 drift=0.008 gap=0.385 concepts=0 </w:t>
        <w:br/>
        <w:t xml:space="preserve">Episode 341: reward=11.0 coherence=1520.849 energy=0.000 drift=0.006 gap=0.297 concepts=0 </w:t>
        <w:br/>
        <w:t xml:space="preserve">Episode 342: reward=10.0 coherence=1607.425 energy=0.000 drift=0.005 gap=0.245 concepts=0 </w:t>
        <w:br/>
        <w:t xml:space="preserve">Episode 343: reward=11.0 coherence=1699.534 energy=0.000 drift=0.004 gap=0.212 concepts=0 </w:t>
        <w:br/>
        <w:t xml:space="preserve">Episode 344: reward=11.0 coherence=1806.212 energy=0.000 drift=0.004 gap=0.204 concepts=0 </w:t>
        <w:br/>
        <w:t xml:space="preserve">Episode 345: reward=12.0 coherence=1927.802 energy=0.000 drift=0.005 gap=0.235 concepts=0 </w:t>
        <w:br/>
        <w:t xml:space="preserve">Episode 346: reward=10.0 coherence=2056.425 energy=0.000 drift=0.005 gap=0.232 concepts=0 </w:t>
        <w:br/>
        <w:t xml:space="preserve">Episode 347: reward=12.0 coherence=2192.764 energy=0.000 drift=0.004 gap=0.199 concepts=0 </w:t>
        <w:br/>
        <w:t xml:space="preserve">Episode 348: reward=11.0 coherence=2352.441 energy=0.000 drift=0.004 gap=0.197 concepts=0 </w:t>
        <w:br/>
        <w:t xml:space="preserve">Episode 349: reward=10.0 coherence=2506.594 energy=0.000 drift=0.004 gap=0.212 concepts=0 </w:t>
        <w:br/>
        <w:t xml:space="preserve">Episode 350: reward=9.0 coherence=2652.578 energy=0.000 drift=0.004 gap=0.204 concepts=0 </w:t>
        <w:br/>
        <w:t xml:space="preserve">Episode 351: reward=10.0 coherence=2804.761 energy=0.000 drift=0.004 gap=0.182 concepts=0 </w:t>
        <w:br/>
        <w:t xml:space="preserve">Episode 352: reward=12.0 coherence=2995.885 energy=0.000 drift=0.004 gap=0.174 concepts=0 </w:t>
        <w:br/>
        <w:t xml:space="preserve">Episode 353: reward=12.0 coherence=3225.870 energy=0.000 drift=0.003 gap=0.169 concepts=0 </w:t>
        <w:br/>
        <w:t xml:space="preserve">Episode 354: reward=11.0 coherence=3461.754 energy=0.000 drift=0.003 gap=0.155 concepts=0 </w:t>
        <w:br/>
        <w:t xml:space="preserve">Episode 355: reward=11.0 coherence=3696.880 energy=0.000 drift=0.003 gap=0.140 concepts=0 </w:t>
        <w:br/>
        <w:t xml:space="preserve">Episode 356: reward=11.0 coherence=3944.071 energy=0.000 drift=0.003 gap=0.129 concepts=0 </w:t>
        <w:br/>
        <w:t xml:space="preserve">Episode 357: reward=10.0 coherence=4194.587 energy=0.000 drift=0.002 gap=0.121 concepts=0 </w:t>
        <w:br/>
        <w:t xml:space="preserve">Episode 358: reward=11.0 coherence=4452.838 energy=0.000 drift=0.002 gap=0.116 concepts=0 </w:t>
        <w:br/>
        <w:t xml:space="preserve">Episode 359: reward=10.0 coherence=4728.551 energy=0.000 drift=0.002 gap=0.111 concepts=0 </w:t>
        <w:br/>
        <w:t xml:space="preserve">Episode 360: reward=12.0 coherence=5025.917 energy=0.000 drift=0.002 gap=0.104 concepts=0 </w:t>
        <w:br/>
        <w:t xml:space="preserve">Episode 361: reward=10.0 coherence=5351.736 energy=0.000 drift=0.002 gap=0.096 concepts=0 </w:t>
        <w:br/>
        <w:t xml:space="preserve">Episode 362: reward=11.0 coherence=5663.180 energy=0.000 drift=0.002 gap=0.090 concepts=0 </w:t>
        <w:br/>
        <w:t xml:space="preserve">Episode 363: reward=11.0 coherence=6012.819 energy=0.000 drift=0.002 gap=0.087 concepts=0 </w:t>
        <w:br/>
        <w:t xml:space="preserve">Episode 364: reward=10.0 coherence=6363.764 energy=0.000 drift=0.002 gap=0.082 concepts=0 </w:t>
        <w:br/>
        <w:t xml:space="preserve">Episode 365: reward=10.0 coherence=6703.506 energy=0.000 drift=0.002 gap=0.076 concepts=0 </w:t>
        <w:br/>
        <w:t xml:space="preserve">Episode 366: reward=9.0 coherence=7041.115 energy=0.000 drift=0.002 gap=0.074 concepts=0 </w:t>
        <w:br/>
        <w:t xml:space="preserve">Episode 367: reward=9.0 coherence=7366.689 energy=0.000 drift=0.001 gap=0.073 concepts=0 </w:t>
        <w:br/>
        <w:t xml:space="preserve">Episode 368: reward=9.0 coherence=7701.948 energy=0.000 drift=0.001 gap=0.070 concepts=0 </w:t>
        <w:br/>
        <w:t xml:space="preserve">Episode 369: reward=10.0 coherence=8068.354 energy=0.000 drift=0.001 gap=0.064 concepts=0 </w:t>
        <w:br/>
        <w:t xml:space="preserve">Episode 370: reward=10.0 coherence=8482.648 energy=0.000 drift=0.001 gap=0.062 concepts=0 </w:t>
        <w:br/>
        <w:t xml:space="preserve">Episode 371: reward=11.0 coherence=8935.819 energy=0.000 drift=0.001 gap=0.064 concepts=0 </w:t>
        <w:br/>
        <w:t xml:space="preserve">Episode 372: reward=10.0 coherence=9422.998 energy=0.000 drift=0.001 gap=0.063 concepts=0 </w:t>
        <w:br/>
        <w:t xml:space="preserve">Episode 373: reward=11.0 coherence=9917.936 energy=0.000 drift=0.001 gap=0.062 concepts=0 </w:t>
        <w:br/>
        <w:t xml:space="preserve">Episode 374: reward=10.0 coherence=10443.857 energy=0.000 drift=0.001 gap=0.066 concepts=0 </w:t>
        <w:br/>
        <w:t xml:space="preserve">Episode 375: reward=12.0 coherence=11005.126 energy=0.000 drift=0.001 gap=0.070 concepts=0 </w:t>
        <w:br/>
        <w:t xml:space="preserve">Episode 376: reward=10.0 coherence=11614.604 energy=0.000 drift=0.001 gap=0.068 concepts=0 </w:t>
        <w:br/>
        <w:t xml:space="preserve">Episode 377: reward=11.0 coherence=12189.954 energy=0.000 drift=0.001 gap=0.063 concepts=0 </w:t>
        <w:br/>
        <w:t xml:space="preserve">Episode 378: reward=10.0 coherence=12807.193 energy=0.000 drift=0.001 gap=0.061 concepts=0 </w:t>
        <w:br/>
        <w:t xml:space="preserve">Episode 379: reward=10.0 coherence=13400.514 energy=0.000 drift=0.001 gap=0.063 concepts=0 </w:t>
        <w:br/>
        <w:t xml:space="preserve">Episode 380: reward=9.0 coherence=13985.434 energy=0.000 drift=0.001 gap=0.062 concepts=0 </w:t>
        <w:br/>
        <w:t xml:space="preserve">Episode 381: reward=11.0 coherence=14611.991 energy=0.000 drift=0.001 gap=0.060 concepts=0 </w:t>
        <w:br/>
        <w:t xml:space="preserve">Episode 382: reward=12.0 coherence=15394.333 energy=0.000 drift=0.001 gap=0.061 concepts=0 </w:t>
        <w:br/>
        <w:t xml:space="preserve">Episode 383: reward=9.0 coherence=16150.299 energy=0.000 drift=0.001 gap=0.064 concepts=0 </w:t>
        <w:br/>
        <w:t xml:space="preserve">Episode 384: reward=10.0 coherence=16806.910 energy=0.000 drift=0.001 gap=0.066 concepts=0 </w:t>
        <w:br/>
        <w:t xml:space="preserve">Episode 385: reward=11.0 coherence=17581.137 energy=0.000 drift=0.001 gap=0.066 concepts=0 </w:t>
        <w:br/>
        <w:t xml:space="preserve">Episode 386: reward=10.0 coherence=18396.869 energy=0.000 drift=0.001 gap=0.066 concepts=0 </w:t>
        <w:br/>
        <w:t xml:space="preserve">Episode 387: reward=10.0 coherence=19178.027 energy=0.000 drift=0.001 gap=0.066 concepts=0 </w:t>
        <w:br/>
        <w:t xml:space="preserve">Episode 388: reward=11.0 coherence=20025.543 energy=0.000 drift=0.001 gap=0.067 concepts=0 </w:t>
        <w:br/>
        <w:t xml:space="preserve">Episode 389: reward=11.0 coherence=20961.875 energy=0.000 drift=0.001 gap=0.066 concepts=0 </w:t>
        <w:br/>
        <w:t xml:space="preserve">Episode 390: reward=9.0 coherence=21840.773 energy=0.000 drift=0.001 gap=0.067 concepts=0 </w:t>
        <w:br/>
        <w:t xml:space="preserve">Episode 391: reward=10.0 coherence=22653.658 energy=0.000 drift=0.001 gap=0.065 concepts=0 </w:t>
        <w:br/>
        <w:t xml:space="preserve">Episode 392: reward=10.0 coherence=23546.205 energy=0.000 drift=0.001 gap=0.063 concepts=0 </w:t>
        <w:br/>
        <w:t xml:space="preserve">Episode 393: reward=10.0 coherence=24469.387 energy=0.000 drift=0.001 gap=0.063 concepts=0 </w:t>
        <w:br/>
        <w:t xml:space="preserve">Episode 394: reward=10.0 coherence=25423.574 energy=0.000 drift=0.001 gap=0.064 concepts=0 </w:t>
        <w:br/>
        <w:t xml:space="preserve">Episode 395: reward=9.0 coherence=26343.680 energy=0.000 drift=0.001 gap=0.066 concepts=0 </w:t>
        <w:br/>
        <w:t xml:space="preserve">Episode 396: reward=11.0 coherence=27318.420 energy=0.000 drift=0.001 gap=0.067 concepts=0 </w:t>
        <w:br/>
        <w:t xml:space="preserve">Episode 397: reward=12.0 coherence=28530.148 energy=0.000 drift=0.001 gap=0.065 concepts=0 </w:t>
        <w:br/>
        <w:t xml:space="preserve">Episode 398: reward=11.0 coherence=29790.418 energy=0.000 drift=0.001 gap=0.063 concepts=0 </w:t>
        <w:br/>
        <w:t xml:space="preserve">Episode 399: reward=11.0 coherence=30997.080 energy=0.000 drift=0.001 gap=0.062 concepts=0 </w:t>
        <w:br/>
        <w:t xml:space="preserve">Episode 400: reward=11.0 coherence=32225.230 energy=0.000 drift=0.001 gap=0.060 concepts=0 </w:t>
        <w:br/>
        <w:t xml:space="preserve">Episode 401: reward=9.0 coherence=33368.457 energy=0.000 drift=0.001 gap=0.060 concepts=0 </w:t>
        <w:br/>
        <w:t xml:space="preserve">Episode 402: reward=10.0 coherence=34415.285 energy=0.000 drift=0.001 gap=0.060 concepts=0 </w:t>
        <w:br/>
        <w:t xml:space="preserve">Episode 403: reward=11.0 coherence=35631.324 energy=0.000 drift=0.001 gap=0.057 concepts=0 </w:t>
        <w:br/>
        <w:t xml:space="preserve">Episode 404: reward=10.0 coherence=36909.273 energy=0.000 drift=0.001 gap=0.054 concepts=0 </w:t>
        <w:br/>
        <w:t xml:space="preserve">Episode 405: reward=10.0 coherence=38120.188 energy=0.000 drift=0.001 gap=0.052 concepts=0 </w:t>
        <w:br/>
        <w:t xml:space="preserve">Episode 406: reward=11.0 coherence=39424.297 energy=0.000 drift=0.001 gap=0.049 concepts=0 </w:t>
        <w:br/>
        <w:t xml:space="preserve">Episode 407: reward=10.0 coherence=40780.531 energy=0.000 drift=0.001 gap=0.047 concepts=0 </w:t>
        <w:br/>
        <w:t xml:space="preserve">Episode 408: reward=10.0 coherence=42059.227 energy=0.000 drift=0.001 gap=0.046 concepts=0 </w:t>
        <w:br/>
        <w:t xml:space="preserve">Episode 409: reward=10.0 coherence=43356.227 energy=0.000 drift=0.001 gap=0.047 concepts=0 </w:t>
        <w:br/>
        <w:t xml:space="preserve">Episode 410: reward=11.0 coherence=44747.645 energy=0.000 drift=0.001 gap=0.047 concepts=0 </w:t>
        <w:br/>
        <w:t xml:space="preserve">Episode 411: reward=11.0 coherence=46271.965 energy=0.000 drift=0.001 gap=0.044 concepts=0 </w:t>
        <w:br/>
        <w:t xml:space="preserve">Episode 412: reward=10.0 coherence=47764.023 energy=0.000 drift=0.001 gap=0.043 concepts=0 </w:t>
        <w:br/>
        <w:t xml:space="preserve">Episode 413: reward=12.0 coherence=49306.516 energy=0.000 drift=0.001 gap=0.043 concepts=0 </w:t>
        <w:br/>
        <w:t xml:space="preserve">Episode 414: reward=10.0 coherence=50950.469 energy=0.000 drift=0.001 gap=0.040 concepts=0 </w:t>
        <w:br/>
        <w:t xml:space="preserve">Episode 415: reward=11.0 coherence=52475.988 energy=0.000 drift=0.001 gap=0.039 concepts=0 </w:t>
        <w:br/>
        <w:t xml:space="preserve">Episode 416: reward=10.0 coherence=54068.969 energy=0.000 drift=0.001 gap=0.039 concepts=0 </w:t>
        <w:br/>
        <w:t xml:space="preserve">Episode 417: reward=12.0 coherence=55742.152 energy=0.000 drift=0.001 gap=0.039 concepts=0 </w:t>
        <w:br/>
        <w:t xml:space="preserve">Episode 418: reward=9.0 coherence=57451.129 energy=0.000 drift=0.001 gap=0.039 concepts=0 </w:t>
        <w:br/>
        <w:t xml:space="preserve">Episode 419: reward=11.0 coherence=58984.977 energy=0.000 drift=0.001 gap=0.038 concepts=0 </w:t>
        <w:br/>
        <w:t xml:space="preserve">Episode 420: reward=11.0 coherence=60777.961 energy=0.000 drift=0.001 gap=0.036 concepts=0 </w:t>
        <w:br/>
        <w:t xml:space="preserve">Episode 421: reward=11.0 coherence=62594.836 energy=0.000 drift=0.001 gap=0.035 concepts=0 </w:t>
        <w:br/>
        <w:t xml:space="preserve">Episode 422: reward=9.0 coherence=64271.484 energy=0.000 drift=0.001 gap=0.034 concepts=0 </w:t>
        <w:br/>
        <w:t xml:space="preserve">Episode 423: reward=11.0 coherence=65919.102 energy=0.000 drift=0.001 gap=0.035 concepts=0 </w:t>
        <w:br/>
        <w:t xml:space="preserve">Episode 424: reward=12.0 coherence=67940.125 energy=0.000 drift=0.001 gap=0.036 concepts=0 </w:t>
        <w:br/>
        <w:t xml:space="preserve">Episode 425: reward=11.0 coherence=70022.984 energy=0.000 drift=0.001 gap=0.037 concepts=0 </w:t>
        <w:br/>
        <w:t xml:space="preserve">Episode 426: reward=12.0 coherence=72092.477 energy=0.000 drift=0.001 gap=0.037 concepts=0 </w:t>
        <w:br/>
        <w:t xml:space="preserve">Episode 427: reward=11.0 coherence=74248.023 energy=0.000 drift=0.001 gap=0.036 concepts=0 </w:t>
        <w:br/>
        <w:t xml:space="preserve">Episode 428: reward=12.0 coherence=76380.273 energy=0.000 drift=0.001 gap=0.035 concepts=0 </w:t>
        <w:br/>
        <w:t xml:space="preserve">Episode 429: reward=11.0 coherence=78607.656 energy=0.000 drift=0.001 gap=0.034 concepts=0 </w:t>
        <w:br/>
        <w:t xml:space="preserve">Episode 430: reward=10.0 coherence=80622.703 energy=0.000 drift=0.001 gap=0.035 concepts=0 </w:t>
        <w:br/>
        <w:t xml:space="preserve">Episode 431: reward=11.0 coherence=82610.430 energy=0.000 drift=0.001 gap=0.035 concepts=0 </w:t>
        <w:br/>
        <w:t xml:space="preserve">Episode 432: reward=11.0 coherence=84762.406 energy=0.000 drift=0.001 gap=0.034 concepts=0 </w:t>
        <w:br/>
        <w:t xml:space="preserve">Episode 433: reward=12.0 coherence=87047.062 energy=0.000 drift=0.001 gap=0.033 concepts=0 </w:t>
        <w:br/>
        <w:t xml:space="preserve">Episode 434: reward=10.0 coherence=89313.133 energy=0.000 drift=0.001 gap=0.032 concepts=0 </w:t>
        <w:br/>
        <w:t xml:space="preserve">Episode 435: reward=11.0 coherence=91407.227 energy=0.000 drift=0.001 gap=0.032 concepts=0 </w:t>
        <w:br/>
        <w:t xml:space="preserve">Episode 436: reward=11.0 coherence=93688.867 energy=0.000 drift=0.001 gap=0.032 concepts=0 </w:t>
        <w:br/>
        <w:t xml:space="preserve">Episode 437: reward=10.0 coherence=95880.898 energy=0.000 drift=0.001 gap=0.031 concepts=0 </w:t>
        <w:br/>
        <w:t xml:space="preserve">Episode 438: reward=10.0 coherence=97946.578 energy=0.000 drift=0.001 gap=0.030 concepts=0 </w:t>
        <w:br/>
        <w:t xml:space="preserve">Episode 439: reward=11.0 coherence=100139.883 energy=0.000 drift=0.001 gap=0.028 concepts=0 </w:t>
        <w:br/>
        <w:t xml:space="preserve">Episode 440: reward=12.0 coherence=102595.586 energy=0.000 drift=0.001 gap=0.028 concepts=0 </w:t>
        <w:br/>
        <w:t xml:space="preserve">Episode 441: reward=9.0 coherence=104915.430 energy=0.000 drift=0.001 gap=0.029 concepts=0 </w:t>
        <w:br/>
        <w:t xml:space="preserve">Episode 442: reward=10.0 coherence=106889.539 energy=0.000 drift=0.001 gap=0.030 concepts=0 </w:t>
        <w:br/>
        <w:t xml:space="preserve">Episode 443: reward=11.0 coherence=109170.156 energy=0.000 drift=0.001 gap=0.029 concepts=0 </w:t>
        <w:br/>
        <w:t xml:space="preserve">Episode 444: reward=9.0 coherence=111425.586 energy=0.000 drift=0.001 gap=0.028 concepts=0 </w:t>
        <w:br/>
        <w:t xml:space="preserve">Episode 445: reward=12.0 coherence=113693.648 energy=0.000 drift=0.001 gap=0.027 concepts=0 </w:t>
        <w:br/>
        <w:t xml:space="preserve">Episode 446: reward=12.0 coherence=116505.977 energy=0.000 drift=0.001 gap=0.026 concepts=0 </w:t>
        <w:br/>
        <w:t xml:space="preserve">Episode 447: reward=12.0 coherence=119349.312 energy=0.000 drift=0.001 gap=0.025 concepts=0 </w:t>
        <w:br/>
        <w:t xml:space="preserve">Episode 448: reward=11.0 coherence=122093.695 energy=0.000 drift=0.001 gap=0.025 concepts=0 </w:t>
        <w:br/>
        <w:t xml:space="preserve">Episode 449: reward=11.0 coherence=124681.992 energy=0.000 drift=0.001 gap=0.026 concepts=0 </w:t>
        <w:br/>
        <w:t xml:space="preserve">Episode 450: reward=10.0 coherence=127174.852 energy=0.000 drift=0.001 gap=0.025 concepts=0 </w:t>
        <w:br/>
        <w:t xml:space="preserve">Episode 451: reward=10.0 coherence=129512.602 energy=0.000 drift=0.000 gap=0.023 concepts=0 </w:t>
        <w:br/>
        <w:t xml:space="preserve">Episode 452: reward=10.0 coherence=131862.547 energy=0.000 drift=0.000 gap=0.022 concepts=0 </w:t>
        <w:br/>
        <w:t xml:space="preserve">Episode 453: reward=10.0 coherence=134241.047 energy=0.000 drift=0.000 gap=0.023 concepts=0 </w:t>
        <w:br/>
        <w:t xml:space="preserve">Episode 454: reward=10.0 coherence=136626.375 energy=0.000 drift=0.000 gap=0.023 concepts=0 </w:t>
        <w:br/>
        <w:t xml:space="preserve">Episode 455: reward=10.0 coherence=139017.703 energy=0.000 drift=0.000 gap=0.022 concepts=0 </w:t>
        <w:br/>
        <w:t xml:space="preserve">Episode 456: reward=9.0 coherence=141314.734 energy=0.000 drift=0.000 gap=0.021 concepts=0 </w:t>
        <w:br/>
        <w:t xml:space="preserve">Episode 457: reward=12.0 coherence=143829.328 energy=0.000 drift=0.000 gap=0.021 concepts=0 </w:t>
        <w:br/>
        <w:t xml:space="preserve">Episode 458: reward=10.0 coherence=146665.094 energy=0.000 drift=0.000 gap=0.021 concepts=0 </w:t>
        <w:br/>
        <w:t xml:space="preserve">Episode 459: reward=10.0 coherence=149132.406 energy=0.000 drift=0.000 gap=0.020 concepts=0 </w:t>
        <w:br/>
        <w:t xml:space="preserve">Episode 460: reward=10.0 coherence=151636.906 energy=0.000 drift=0.000 gap=0.021 concepts=0 </w:t>
        <w:br/>
        <w:t xml:space="preserve">Episode 461: reward=12.0 coherence=154425.344 energy=0.000 drift=0.000 gap=0.021 concepts=0 </w:t>
        <w:br/>
        <w:t xml:space="preserve">Episode 462: reward=9.0 coherence=157238.281 energy=0.000 drift=0.000 gap=0.021 concepts=0 </w:t>
        <w:br/>
        <w:t xml:space="preserve">Episode 463: reward=11.0 coherence=159735.516 energy=0.000 drift=0.000 gap=0.020 concepts=0 </w:t>
        <w:br/>
        <w:t xml:space="preserve">Episode 464: reward=11.0 coherence=162643.109 energy=0.000 drift=0.000 gap=0.019 concepts=0 </w:t>
        <w:br/>
        <w:t xml:space="preserve">Episode 465: reward=10.0 coherence=165447.250 energy=0.000 drift=0.000 gap=0.019 concepts=0 </w:t>
        <w:br/>
        <w:t xml:space="preserve">Episode 466: reward=11.0 coherence=168201.219 energy=0.000 drift=0.000 gap=0.019 concepts=0 </w:t>
        <w:br/>
        <w:t xml:space="preserve">Episode 467: reward=12.0 coherence=171329.312 energy=0.000 drift=0.000 gap=0.019 concepts=0 </w:t>
        <w:br/>
        <w:t xml:space="preserve">Episode 468: reward=11.0 coherence=174544.688 energy=0.000 drift=0.000 gap=0.019 concepts=0 </w:t>
        <w:br/>
        <w:t xml:space="preserve">Episode 469: reward=11.0 coherence=177566.484 energy=0.000 drift=0.000 gap=0.019 concepts=0 </w:t>
        <w:br/>
        <w:t xml:space="preserve">Episode 470: reward=11.0 coherence=180625.359 energy=0.000 drift=0.000 gap=0.019 concepts=0 </w:t>
        <w:br/>
        <w:t xml:space="preserve">Episode 471: reward=11.0 coherence=183679.688 energy=0.000 drift=0.000 gap=0.020 concepts=0 </w:t>
        <w:br/>
        <w:t xml:space="preserve">Episode 472: reward=10.0 coherence=186626.344 energy=0.000 drift=0.000 gap=0.020 concepts=0 </w:t>
        <w:br/>
        <w:t xml:space="preserve">Episode 473: reward=11.0 coherence=189512.484 energy=0.000 drift=0.000 gap=0.020 concepts=0 </w:t>
        <w:br/>
        <w:t xml:space="preserve">Episode 474: reward=11.0 coherence=192615.688 energy=0.000 drift=0.000 gap=0.019 concepts=0 </w:t>
        <w:br/>
        <w:t xml:space="preserve">Episode 475: reward=12.0 coherence=195905.422 energy=0.000 drift=0.000 gap=0.019 concepts=0 </w:t>
        <w:br/>
        <w:t xml:space="preserve">Episode 476: reward=10.0 coherence=199178.969 energy=0.000 drift=0.000 gap=0.019 concepts=0 </w:t>
        <w:br/>
        <w:t xml:space="preserve">Episode 477: reward=12.0 coherence=202298.859 energy=0.000 drift=0.000 gap=0.019 concepts=0 </w:t>
        <w:br/>
        <w:t xml:space="preserve">Episode 478: reward=10.0 coherence=205570.203 energy=0.000 drift=0.000 gap=0.018 concepts=0 </w:t>
        <w:br/>
        <w:t xml:space="preserve">Episode 479: reward=11.0 coherence=208583.312 energy=0.000 drift=0.000 gap=0.018 concepts=0 </w:t>
        <w:br/>
        <w:t xml:space="preserve">Episode 480: reward=10.0 coherence=211691.953 energy=0.000 drift=0.000 gap=0.017 concepts=0 </w:t>
        <w:br/>
        <w:t xml:space="preserve">Episode 481: reward=12.0 coherence=214848.266 energy=0.000 drift=0.000 gap=0.016 concepts=0 </w:t>
        <w:br/>
        <w:t xml:space="preserve">Episode 482: reward=10.0 coherence=218218.297 energy=0.000 drift=0.000 gap=0.017 concepts=0 </w:t>
        <w:br/>
        <w:t xml:space="preserve">Episode 483: reward=11.0 coherence=221333.391 energy=0.000 drift=0.000 gap=0.017 concepts=0 </w:t>
        <w:br/>
        <w:t xml:space="preserve">Episode 484: reward=11.0 coherence=224684.734 energy=0.000 drift=0.000 gap=0.016 concepts=0 </w:t>
        <w:br/>
        <w:t xml:space="preserve">Episode 485: reward=9.0 coherence=227742.219 energy=0.000 drift=0.000 gap=0.016 concepts=0 </w:t>
        <w:br/>
        <w:t xml:space="preserve">Episode 486: reward=11.0 coherence=230690.516 energy=0.000 drift=0.000 gap=0.015 concepts=0 </w:t>
        <w:br/>
        <w:t xml:space="preserve">Episode 487: reward=11.0 coherence=234103.547 energy=0.000 drift=0.000 gap=0.015 concepts=0 </w:t>
        <w:br/>
        <w:t xml:space="preserve">Episode 488: reward=11.0 coherence=237539.406 energy=0.000 drift=0.000 gap=0.015 concepts=0 </w:t>
        <w:br/>
        <w:t xml:space="preserve">Episode 489: reward=12.0 coherence=241152.484 energy=0.000 drift=0.000 gap=0.015 concepts=0 </w:t>
        <w:br/>
        <w:t xml:space="preserve">Episode 490: reward=11.0 coherence=244855.812 energy=0.000 drift=0.000 gap=0.016 concepts=0 </w:t>
        <w:br/>
        <w:t xml:space="preserve">Episode 491: reward=10.0 coherence=248177.250 energy=0.000 drift=0.000 gap=0.016 concepts=0 </w:t>
        <w:br/>
        <w:t xml:space="preserve">Episode 492: reward=11.0 coherence=251471.547 energy=0.000 drift=0.000 gap=0.014 concepts=0 </w:t>
        <w:br/>
        <w:t xml:space="preserve">Episode 493: reward=11.0 coherence=255050.234 energy=0.000 drift=0.000 gap=0.014 concepts=0 </w:t>
        <w:br/>
        <w:t xml:space="preserve">Episode 494: reward=11.0 coherence=258627.734 energy=0.000 drift=0.000 gap=0.016 concepts=0 </w:t>
        <w:br/>
        <w:t xml:space="preserve">Episode 495: reward=11.0 coherence=262237.094 energy=0.000 drift=0.000 gap=0.015 concepts=0 </w:t>
        <w:br/>
        <w:t xml:space="preserve">Episode 496: reward=10.0 coherence=265696.688 energy=0.000 drift=0.000 gap=0.014 concepts=0 </w:t>
        <w:br/>
        <w:t xml:space="preserve">Episode 497: reward=11.0 coherence=269103.625 energy=0.000 drift=0.000 gap=0.014 concepts=0 </w:t>
        <w:br/>
        <w:t xml:space="preserve">Episode 498: reward=11.0 coherence=272735.281 energy=0.000 drift=0.000 gap=0.015 concepts=0 </w:t>
        <w:br/>
        <w:t xml:space="preserve">Episode 499: reward=9.0 coherence=276018.562 energy=0.000 drift=0.000 gap=0.015 concepts=0 </w:t>
        <w:br/>
        <w:t xml:space="preserve">Episode 500: reward=10.0 coherence=279007.719 energy=0.000 drift=0.000 gap=0.014 concepts=0 </w:t>
        <w:br/>
      </w:r>
    </w:p>
    <w:p>
      <w:pPr>
        <w:pStyle w:val="Heading2"/>
      </w:pPr>
      <w:r>
        <w:t>6. Raw Logs — CCM Transfer</w:t>
      </w:r>
    </w:p>
    <w:p>
      <w:r>
        <w:t xml:space="preserve">Episode 1: reward=11.0 coherence=0.133 energy=0.929 drift=0.030 gap=1.457 concepts=2 </w:t>
        <w:br/>
        <w:t xml:space="preserve">Episode 2: reward=32.0 coherence=3.545 energy=0.000 drift=0.020 gap=0.989 concepts=4 </w:t>
        <w:br/>
        <w:t xml:space="preserve">Episode 3: reward=10.0 coherence=9.802 energy=0.000 drift=0.016 gap=0.800 concepts=4 </w:t>
        <w:br/>
        <w:t xml:space="preserve">Episode 4: reward=24.0 coherence=17.863 energy=0.000 drift=0.015 gap=0.742 concepts=4 </w:t>
        <w:br/>
        <w:t xml:space="preserve">Episode 5: reward=41.0 coherence=35.936 energy=0.000 drift=0.011 gap=0.516 concepts=5 </w:t>
        <w:br/>
        <w:t xml:space="preserve">Episode 6: reward=18.0 coherence=51.103 energy=0.000 drift=0.008 gap=0.406 concepts=5 </w:t>
        <w:br/>
        <w:t xml:space="preserve">Episode 7: reward=19.0 coherence=57.742 energy=0.000 drift=0.009 gap=0.452 concepts=5 </w:t>
        <w:br/>
        <w:t xml:space="preserve">Episode 8: reward=12.0 coherence=61.733 energy=0.000 drift=0.011 gap=0.545 concepts=5 </w:t>
        <w:br/>
        <w:t xml:space="preserve">Episode 9: reward=22.0 coherence=64.557 energy=0.000 drift=0.012 gap=0.585 concepts=5 </w:t>
        <w:br/>
        <w:t xml:space="preserve">Episode 10: reward=15.0 coherence=66.894 energy=0.000 drift=0.012 gap=0.591 concepts=5 </w:t>
        <w:br/>
        <w:t xml:space="preserve">Episode 11: reward=17.0 coherence=68.338 energy=0.000 drift=0.011 gap=0.561 concepts=5 </w:t>
        <w:br/>
        <w:t xml:space="preserve">Episode 12: reward=9.0 coherence=69.264 energy=0.000 drift=0.011 gap=0.538 concepts=5 </w:t>
        <w:br/>
        <w:t xml:space="preserve">Episode 13: reward=12.0 coherence=69.820 energy=0.000 drift=0.011 gap=0.547 concepts=5 </w:t>
        <w:br/>
        <w:t xml:space="preserve">Episode 14: reward=11.0 coherence=70.314 energy=0.000 drift=0.011 gap=0.529 concepts=5 </w:t>
        <w:br/>
        <w:t xml:space="preserve">Episode 15: reward=14.0 coherence=70.744 energy=0.000 drift=0.011 gap=0.519 concepts=5 </w:t>
        <w:br/>
        <w:t xml:space="preserve">Episode 16: reward=13.0 coherence=71.136 energy=0.000 drift=0.009 gap=0.438 concepts=5 </w:t>
        <w:br/>
        <w:t xml:space="preserve">Episode 17: reward=10.0 coherence=71.424 energy=0.000 drift=0.008 gap=0.380 concepts=5 </w:t>
        <w:br/>
        <w:t xml:space="preserve">Episode 18: reward=14.0 coherence=71.679 energy=0.000 drift=0.007 gap=0.351 concepts=5 </w:t>
        <w:br/>
        <w:t xml:space="preserve">Episode 19: reward=10.0 coherence=71.909 energy=0.000 drift=0.008 gap=0.377 concepts=5 </w:t>
        <w:br/>
        <w:t xml:space="preserve">Episode 20: reward=16.0 coherence=72.127 energy=0.000 drift=0.008 gap=0.416 concepts=5 </w:t>
        <w:br/>
        <w:t xml:space="preserve">Episode 21: reward=19.0 coherence=72.391 energy=0.000 drift=0.009 gap=0.419 concepts=5 </w:t>
        <w:br/>
        <w:t xml:space="preserve">Episode 22: reward=11.0 coherence=72.599 energy=0.000 drift=0.010 gap=0.472 concepts=5 </w:t>
        <w:br/>
        <w:t xml:space="preserve">Episode 23: reward=36.0 coherence=72.887 energy=0.000 drift=0.008 gap=0.405 concepts=5 </w:t>
        <w:br/>
        <w:t xml:space="preserve">Episode 24: reward=35.0 coherence=73.288 energy=0.000 drift=0.006 gap=0.318 concepts=5 </w:t>
        <w:br/>
        <w:t xml:space="preserve">Episode 25: reward=73.0 coherence=73.827 energy=0.000 drift=0.004 gap=0.217 concepts=5 </w:t>
        <w:br/>
        <w:t xml:space="preserve">Episode 26: reward=24.0 coherence=74.283 energy=0.000 drift=0.005 gap=0.255 concepts=5 </w:t>
        <w:br/>
        <w:t xml:space="preserve">Episode 27: reward=19.0 coherence=74.460 energy=0.000 drift=0.007 gap=0.363 concepts=5 </w:t>
        <w:br/>
        <w:t xml:space="preserve">Episode 28: reward=12.0 coherence=74.579 energy=0.000 drift=0.008 gap=0.390 concepts=5 </w:t>
        <w:br/>
        <w:t xml:space="preserve">Episode 29: reward=11.0 coherence=74.661 energy=0.000 drift=0.008 gap=0.385 concepts=5 </w:t>
        <w:br/>
        <w:t xml:space="preserve">Episode 30: reward=11.0 coherence=74.733 energy=0.000 drift=0.007 gap=0.348 concepts=5 </w:t>
        <w:br/>
        <w:t xml:space="preserve">Episode 31: reward=11.0 coherence=74.800 energy=0.000 drift=0.006 gap=0.297 concepts=5 </w:t>
        <w:br/>
        <w:t xml:space="preserve">Episode 32: reward=18.0 coherence=74.883 energy=0.000 drift=0.005 gap=0.263 concepts=5 </w:t>
        <w:br/>
        <w:t xml:space="preserve">Episode 33: reward=14.0 coherence=74.969 energy=0.000 drift=0.005 gap=0.264 concepts=5 </w:t>
        <w:br/>
        <w:t xml:space="preserve">Episode 34: reward=12.0 coherence=75.036 energy=0.000 drift=0.006 gap=0.313 concepts=5 </w:t>
        <w:br/>
        <w:t xml:space="preserve">Episode 35: reward=11.0 coherence=75.091 energy=0.000 drift=0.007 gap=0.364 concepts=5 </w:t>
        <w:br/>
        <w:t xml:space="preserve">Episode 36: reward=13.0 coherence=75.147 energy=0.000 drift=0.008 gap=0.401 concepts=5 </w:t>
        <w:br/>
        <w:t xml:space="preserve">Episode 37: reward=11.0 coherence=75.200 energy=0.000 drift=0.009 gap=0.433 concepts=5 </w:t>
        <w:br/>
        <w:t xml:space="preserve">Episode 38: reward=10.0 coherence=75.245 energy=0.000 drift=0.010 gap=0.478 concepts=5 </w:t>
        <w:br/>
        <w:t xml:space="preserve">Episode 39: reward=9.0 coherence=75.284 energy=0.000 drift=0.010 gap=0.514 concepts=5 </w:t>
        <w:br/>
        <w:t xml:space="preserve">Episode 40: reward=9.0 coherence=75.321 energy=0.000 drift=0.010 gap=0.512 concepts=5 </w:t>
        <w:br/>
        <w:t xml:space="preserve">Episode 41: reward=10.0 coherence=75.358 energy=0.000 drift=0.009 gap=0.431 concepts=5 </w:t>
        <w:br/>
        <w:t xml:space="preserve">Episode 42: reward=10.0 coherence=75.397 energy=0.000 drift=0.006 gap=0.317 concepts=5 </w:t>
        <w:br/>
        <w:t xml:space="preserve">Episode 43: reward=10.0 coherence=75.435 energy=0.000 drift=0.005 gap=0.241 concepts=5 </w:t>
        <w:br/>
        <w:t xml:space="preserve">Episode 44: reward=8.0 coherence=75.468 energy=0.000 drift=0.005 gap=0.260 concepts=5 </w:t>
        <w:br/>
        <w:t xml:space="preserve">Episode 45: reward=12.0 coherence=75.505 energy=0.000 drift=0.007 gap=0.319 concepts=5 </w:t>
        <w:br/>
        <w:t xml:space="preserve">Episode 46: reward=9.0 coherence=75.544 energy=0.000 drift=0.008 gap=0.398 concepts=5 </w:t>
        <w:br/>
        <w:t xml:space="preserve">Episode 47: reward=10.0 coherence=75.579 energy=0.000 drift=0.009 gap=0.428 concepts=5 </w:t>
        <w:br/>
        <w:t xml:space="preserve">Episode 48: reward=10.0 coherence=75.615 energy=0.000 drift=0.008 gap=0.395 concepts=5 </w:t>
        <w:br/>
        <w:t xml:space="preserve">Episode 49: reward=8.0 coherence=75.647 energy=0.000 drift=0.008 gap=0.372 concepts=5 </w:t>
        <w:br/>
        <w:t xml:space="preserve">Episode 50: reward=9.0 coherence=75.677 energy=0.000 drift=0.007 gap=0.319 concepts=5 </w:t>
        <w:br/>
        <w:t xml:space="preserve">Episode 51: reward=8.0 coherence=75.708 energy=0.000 drift=0.005 gap=0.258 concepts=5 </w:t>
        <w:br/>
        <w:t xml:space="preserve">Episode 52: reward=10.0 coherence=75.739 energy=0.000 drift=0.004 gap=0.209 concepts=5 </w:t>
        <w:br/>
        <w:t xml:space="preserve">Episode 53: reward=10.0 coherence=75.774 energy=0.000 drift=0.004 gap=0.210 concepts=5 </w:t>
        <w:br/>
        <w:t xml:space="preserve">Episode 54: reward=8.0 coherence=75.806 energy=0.000 drift=0.005 gap=0.256 concepts=5 </w:t>
        <w:br/>
        <w:t xml:space="preserve">Episode 55: reward=13.0 coherence=75.842 energy=0.000 drift=0.005 gap=0.252 concepts=5 </w:t>
        <w:br/>
        <w:t xml:space="preserve">Episode 56: reward=10.0 coherence=75.882 energy=0.000 drift=0.005 gap=0.230 concepts=5 </w:t>
        <w:br/>
        <w:t xml:space="preserve">Episode 57: reward=9.0 coherence=75.915 energy=0.000 drift=0.005 gap=0.233 concepts=5 </w:t>
        <w:br/>
        <w:t xml:space="preserve">Episode 58: reward=10.0 coherence=75.948 energy=0.000 drift=0.004 gap=0.219 concepts=5 </w:t>
        <w:br/>
        <w:t xml:space="preserve">Episode 59: reward=9.0 coherence=75.981 energy=0.000 drift=0.003 gap=0.158 concepts=5 </w:t>
        <w:br/>
        <w:t xml:space="preserve">Episode 60: reward=9.0 coherence=76.013 energy=0.000 drift=0.002 gap=0.120 concepts=5 </w:t>
        <w:br/>
        <w:t xml:space="preserve">Episode 61: reward=9.0 coherence=76.044 energy=0.000 drift=0.003 gap=0.140 concepts=5 </w:t>
        <w:br/>
        <w:t xml:space="preserve">Episode 62: reward=10.0 coherence=76.078 energy=0.000 drift=0.003 gap=0.152 concepts=5 </w:t>
        <w:br/>
        <w:t xml:space="preserve">Episode 63: reward=9.0 coherence=76.112 energy=0.000 drift=0.002 gap=0.116 concepts=5 </w:t>
        <w:br/>
        <w:t xml:space="preserve">Episode 64: reward=9.0 coherence=76.144 energy=0.000 drift=0.002 gap=0.096 concepts=5 </w:t>
        <w:br/>
        <w:t xml:space="preserve">Episode 65: reward=9.0 coherence=76.177 energy=0.000 drift=0.002 gap=0.080 concepts=5 </w:t>
        <w:br/>
        <w:t xml:space="preserve">Episode 66: reward=9.0 coherence=76.210 energy=0.000 drift=0.002 gap=0.080 concepts=5 </w:t>
        <w:br/>
        <w:t xml:space="preserve">Episode 67: reward=9.0 coherence=76.244 energy=0.000 drift=0.002 gap=0.094 concepts=5 </w:t>
        <w:br/>
        <w:t xml:space="preserve">Episode 68: reward=8.0 coherence=76.276 energy=0.000 drift=0.002 gap=0.114 concepts=5 </w:t>
        <w:br/>
        <w:t xml:space="preserve">Episode 69: reward=9.0 coherence=76.309 energy=0.000 drift=0.002 gap=0.099 concepts=5 </w:t>
        <w:br/>
        <w:t xml:space="preserve">Episode 70: reward=10.0 coherence=76.346 energy=0.000 drift=0.001 gap=0.065 concepts=5 </w:t>
        <w:br/>
        <w:t xml:space="preserve">Episode 71: reward=10.0 coherence=76.385 energy=0.000 drift=0.002 gap=0.081 concepts=5 </w:t>
        <w:br/>
        <w:t xml:space="preserve">Episode 72: reward=10.0 coherence=76.425 energy=0.000 drift=0.002 gap=0.100 concepts=5 </w:t>
        <w:br/>
        <w:t xml:space="preserve">Episode 73: reward=11.0 coherence=76.468 energy=0.000 drift=0.002 gap=0.087 concepts=5 </w:t>
        <w:br/>
        <w:t xml:space="preserve">Episode 74: reward=9.0 coherence=76.509 energy=0.000 drift=0.002 gap=0.094 concepts=5 </w:t>
        <w:br/>
        <w:t xml:space="preserve">Episode 75: reward=10.0 coherence=76.549 energy=0.000 drift=0.002 gap=0.077 concepts=5 </w:t>
        <w:br/>
        <w:t xml:space="preserve">Episode 76: reward=9.0 coherence=76.590 energy=0.000 drift=0.002 gap=0.076 concepts=5 </w:t>
        <w:br/>
        <w:t xml:space="preserve">Episode 77: reward=10.0 coherence=76.630 energy=0.000 drift=0.001 gap=0.071 concepts=5 </w:t>
        <w:br/>
        <w:t xml:space="preserve">Episode 78: reward=9.0 coherence=76.672 energy=0.000 drift=0.002 gap=0.076 concepts=5 </w:t>
        <w:br/>
        <w:t xml:space="preserve">Episode 79: reward=10.0 coherence=76.715 energy=0.000 drift=0.002 gap=0.095 concepts=5 </w:t>
        <w:br/>
        <w:t xml:space="preserve">Episode 80: reward=9.0 coherence=76.758 energy=0.000 drift=0.003 gap=0.131 concepts=5 </w:t>
        <w:br/>
        <w:t xml:space="preserve">Episode 81: reward=12.0 coherence=76.808 energy=0.000 drift=0.003 gap=0.150 concepts=5 </w:t>
        <w:br/>
        <w:t xml:space="preserve">Episode 82: reward=8.0 coherence=76.856 energy=0.000 drift=0.003 gap=0.153 concepts=5 </w:t>
        <w:br/>
        <w:t xml:space="preserve">Episode 83: reward=10.0 coherence=76.900 energy=0.000 drift=0.003 gap=0.131 concepts=5 </w:t>
        <w:br/>
        <w:t xml:space="preserve">Episode 84: reward=11.0 coherence=76.952 energy=0.000 drift=0.002 gap=0.084 concepts=5 </w:t>
        <w:br/>
        <w:t xml:space="preserve">Episode 85: reward=9.0 coherence=77.002 energy=0.000 drift=0.001 gap=0.067 concepts=5 </w:t>
        <w:br/>
        <w:t xml:space="preserve">Episode 86: reward=10.0 coherence=77.051 energy=0.000 drift=0.002 gap=0.097 concepts=5 </w:t>
        <w:br/>
        <w:t xml:space="preserve">Episode 87: reward=8.0 coherence=77.098 energy=0.000 drift=0.003 gap=0.133 concepts=5 </w:t>
        <w:br/>
        <w:t xml:space="preserve">Episode 88: reward=12.0 coherence=77.150 energy=0.000 drift=0.003 gap=0.128 concepts=5 </w:t>
        <w:br/>
        <w:t xml:space="preserve">Episode 89: reward=10.0 coherence=77.210 energy=0.000 drift=0.002 gap=0.097 concepts=5 </w:t>
        <w:br/>
        <w:t xml:space="preserve">Episode 90: reward=10.0 coherence=77.265 energy=0.000 drift=0.001 gap=0.059 concepts=5 </w:t>
        <w:br/>
        <w:t xml:space="preserve">Episode 91: reward=9.0 coherence=77.319 energy=0.000 drift=0.002 gap=0.082 concepts=5 </w:t>
        <w:br/>
        <w:t xml:space="preserve">Episode 92: reward=10.0 coherence=77.374 energy=0.000 drift=0.002 gap=0.117 concepts=5 </w:t>
        <w:br/>
        <w:t xml:space="preserve">Episode 93: reward=11.0 coherence=77.437 energy=0.000 drift=0.002 gap=0.121 concepts=5 </w:t>
        <w:br/>
        <w:t xml:space="preserve">Episode 94: reward=9.0 coherence=77.498 energy=0.000 drift=0.003 gap=0.129 concepts=5 </w:t>
        <w:br/>
        <w:t xml:space="preserve">Episode 95: reward=8.0 coherence=77.551 energy=0.000 drift=0.002 gap=0.104 concepts=5 </w:t>
        <w:br/>
        <w:t xml:space="preserve">Episode 96: reward=10.0 coherence=77.609 energy=0.000 drift=0.002 gap=0.078 concepts=5 </w:t>
        <w:br/>
        <w:t xml:space="preserve">Episode 97: reward=9.0 coherence=77.672 energy=0.000 drift=0.002 gap=0.090 concepts=5 </w:t>
        <w:br/>
        <w:t xml:space="preserve">Episode 98: reward=9.0 coherence=77.732 energy=0.000 drift=0.002 gap=0.114 concepts=5 </w:t>
        <w:br/>
        <w:t xml:space="preserve">Episode 99: reward=13.0 coherence=77.807 energy=0.000 drift=0.002 gap=0.110 concepts=5 </w:t>
        <w:br/>
        <w:t xml:space="preserve">Episode 100: reward=11.0 coherence=77.892 energy=0.000 drift=0.002 gap=0.114 concepts=5 </w:t>
        <w:br/>
        <w:t xml:space="preserve">Episode 101: reward=11.0 coherence=77.971 energy=0.000 drift=0.002 gap=0.102 concepts=5 </w:t>
        <w:br/>
        <w:t xml:space="preserve">Episode 102: reward=8.0 coherence=78.041 energy=0.000 drift=0.002 gap=0.090 concepts=5 </w:t>
        <w:br/>
        <w:t xml:space="preserve">Episode 103: reward=8.0 coherence=78.103 energy=0.000 drift=0.001 gap=0.070 concepts=5 </w:t>
        <w:br/>
        <w:t xml:space="preserve">Episode 104: reward=11.0 coherence=78.177 energy=0.000 drift=0.002 gap=0.084 concepts=5 </w:t>
        <w:br/>
        <w:t xml:space="preserve">Episode 105: reward=9.0 coherence=78.259 energy=0.000 drift=0.002 gap=0.093 concepts=5 </w:t>
        <w:br/>
        <w:t xml:space="preserve">Episode 106: reward=9.0 coherence=78.334 energy=0.000 drift=0.002 gap=0.089 concepts=5 </w:t>
        <w:br/>
        <w:t xml:space="preserve">Episode 107: reward=10.0 coherence=78.416 energy=0.000 drift=0.002 gap=0.094 concepts=5 </w:t>
        <w:br/>
        <w:t xml:space="preserve">Episode 108: reward=9.0 coherence=78.500 energy=0.000 drift=0.002 gap=0.095 concepts=5 </w:t>
        <w:br/>
        <w:t xml:space="preserve">Episode 109: reward=10.0 coherence=78.587 energy=0.000 drift=0.002 gap=0.075 concepts=5 </w:t>
        <w:br/>
        <w:t xml:space="preserve">Episode 110: reward=8.0 coherence=78.673 energy=0.000 drift=0.001 gap=0.072 concepts=5 </w:t>
        <w:br/>
        <w:t xml:space="preserve">Episode 111: reward=9.0 coherence=78.758 energy=0.000 drift=0.002 gap=0.091 concepts=5 </w:t>
        <w:br/>
        <w:t xml:space="preserve">Episode 112: reward=9.0 coherence=78.851 energy=0.000 drift=0.002 gap=0.085 concepts=5 </w:t>
        <w:br/>
        <w:t xml:space="preserve">Episode 113: reward=9.0 coherence=78.949 energy=0.000 drift=0.001 gap=0.070 concepts=5 </w:t>
        <w:br/>
        <w:t xml:space="preserve">Episode 114: reward=10.0 coherence=79.057 energy=0.000 drift=0.001 gap=0.069 concepts=5 </w:t>
        <w:br/>
        <w:t xml:space="preserve">Episode 115: reward=10.0 coherence=79.178 energy=0.000 drift=0.001 gap=0.069 concepts=5 </w:t>
        <w:br/>
        <w:t xml:space="preserve">Episode 116: reward=11.0 coherence=79.314 energy=0.000 drift=0.001 gap=0.055 concepts=5 </w:t>
        <w:br/>
        <w:t xml:space="preserve">Episode 117: reward=10.0 coherence=79.459 energy=0.000 drift=0.001 gap=0.057 concepts=5 </w:t>
        <w:br/>
        <w:t xml:space="preserve">Episode 118: reward=10.0 coherence=79.608 energy=0.000 drift=0.001 gap=0.053 concepts=5 </w:t>
        <w:br/>
        <w:t xml:space="preserve">Episode 119: reward=10.0 coherence=79.769 energy=0.000 drift=0.001 gap=0.062 concepts=5 </w:t>
        <w:br/>
        <w:t xml:space="preserve">Episode 120: reward=9.0 coherence=79.938 energy=0.000 drift=0.001 gap=0.071 concepts=5 </w:t>
        <w:br/>
        <w:t xml:space="preserve">Episode 121: reward=9.0 coherence=80.118 energy=0.000 drift=0.001 gap=0.061 concepts=5 </w:t>
        <w:br/>
        <w:t xml:space="preserve">Episode 122: reward=10.0 coherence=80.332 energy=0.000 drift=0.001 gap=0.049 concepts=5 </w:t>
        <w:br/>
        <w:t xml:space="preserve">Episode 123: reward=9.0 coherence=80.571 energy=0.000 drift=0.001 gap=0.057 concepts=5 </w:t>
        <w:br/>
        <w:t xml:space="preserve">Episode 124: reward=9.0 coherence=80.828 energy=0.000 drift=0.001 gap=0.056 concepts=5 </w:t>
        <w:br/>
        <w:t xml:space="preserve">Episode 125: reward=8.0 coherence=81.107 energy=0.000 drift=0.001 gap=0.067 concepts=5 </w:t>
        <w:br/>
        <w:t xml:space="preserve">Episode 126: reward=10.0 coherence=81.458 energy=0.000 drift=0.001 gap=0.072 concepts=5 </w:t>
        <w:br/>
        <w:t xml:space="preserve">Episode 127: reward=9.0 coherence=81.900 energy=0.000 drift=0.001 gap=0.068 concepts=5 </w:t>
        <w:br/>
        <w:t xml:space="preserve">Episode 128: reward=10.0 coherence=82.450 energy=0.000 drift=0.001 gap=0.053 concepts=5 </w:t>
        <w:br/>
        <w:t xml:space="preserve">Episode 129: reward=10.0 coherence=83.212 energy=0.000 drift=0.002 gap=0.080 concepts=5 </w:t>
        <w:br/>
        <w:t xml:space="preserve">Episode 130: reward=10.0 coherence=84.279 energy=0.000 drift=0.002 gap=0.101 concepts=5 </w:t>
        <w:br/>
        <w:t xml:space="preserve">Episode 131: reward=9.0 coherence=85.791 energy=0.000 drift=0.002 gap=0.098 concepts=6 </w:t>
        <w:br/>
        <w:t xml:space="preserve">Episode 132: reward=8.0 coherence=87.897 energy=0.000 drift=0.003 gap=0.152 concepts=6 </w:t>
        <w:br/>
        <w:t xml:space="preserve">Episode 133: reward=10.0 coherence=91.464 energy=0.000 drift=0.003 gap=0.132 concepts=6 </w:t>
        <w:br/>
        <w:t xml:space="preserve">Episode 134: reward=10.0 coherence=98.191 energy=0.000 drift=0.003 gap=0.141 concepts=6 </w:t>
        <w:br/>
        <w:t xml:space="preserve">Episode 135: reward=9.0 coherence=111.217 energy=0.000 drift=0.004 gap=0.188 concepts=6 </w:t>
        <w:br/>
        <w:t xml:space="preserve">Episode 136: reward=10.0 coherence=138.508 energy=0.000 drift=0.005 gap=0.260 concepts=6 </w:t>
        <w:br/>
        <w:t xml:space="preserve">Episode 137: reward=10.0 coherence=188.634 energy=0.000 drift=0.007 gap=0.321 concepts=7 </w:t>
        <w:br/>
        <w:t xml:space="preserve">Episode 138: reward=9.0 coherence=256.415 energy=0.000 drift=0.007 gap=0.341 concepts=7 </w:t>
        <w:br/>
        <w:t xml:space="preserve">Episode 139: reward=9.0 coherence=334.204 energy=0.000 drift=0.007 gap=0.358 concepts=7 </w:t>
        <w:br/>
        <w:t xml:space="preserve">Episode 140: reward=10.0 coherence=427.781 energy=0.000 drift=0.007 gap=0.367 concepts=7 </w:t>
        <w:br/>
        <w:t xml:space="preserve">Episode 141: reward=9.0 coherence=533.271 energy=0.000 drift=0.008 gap=0.373 concepts=7 </w:t>
        <w:br/>
        <w:t xml:space="preserve">Episode 142: reward=10.0 coherence=647.832 energy=0.000 drift=0.008 gap=0.368 concepts=7 </w:t>
        <w:br/>
        <w:t xml:space="preserve">Episode 143: reward=10.0 coherence=780.910 energy=0.000 drift=0.007 gap=0.329 concepts=8 </w:t>
        <w:br/>
        <w:t xml:space="preserve">Episode 144: reward=10.0 coherence=925.929 energy=0.000 drift=0.006 gap=0.300 concepts=8 </w:t>
        <w:br/>
        <w:t xml:space="preserve">Episode 145: reward=10.0 coherence=1083.942 energy=0.000 drift=0.005 gap=0.249 concepts=8 </w:t>
        <w:br/>
        <w:t xml:space="preserve">Episode 146: reward=9.0 coherence=1245.793 energy=0.000 drift=0.004 gap=0.201 concepts=8 </w:t>
        <w:br/>
        <w:t xml:space="preserve">Episode 147: reward=8.0 coherence=1397.583 energy=0.000 drift=0.004 gap=0.176 concepts=8 </w:t>
        <w:br/>
        <w:t xml:space="preserve">Episode 148: reward=9.0 coherence=1558.654 energy=0.000 drift=0.003 gap=0.164 concepts=8 </w:t>
        <w:br/>
        <w:t xml:space="preserve">Episode 149: reward=9.0 coherence=1745.030 energy=0.000 drift=0.003 gap=0.154 concepts=8 </w:t>
        <w:br/>
        <w:t xml:space="preserve">Episode 150: reward=9.0 coherence=1945.382 energy=0.000 drift=0.003 gap=0.149 concepts=8 </w:t>
        <w:br/>
        <w:t xml:space="preserve">Episode 151: reward=10.0 coherence=2172.095 energy=0.000 drift=0.003 gap=0.149 concepts=8 </w:t>
        <w:br/>
        <w:t xml:space="preserve">Episode 152: reward=10.0 coherence=2433.147 energy=0.000 drift=0.003 gap=0.156 concepts=8 </w:t>
        <w:br/>
        <w:t xml:space="preserve">Episode 153: reward=9.0 coherence=2700.938 energy=0.000 drift=0.003 gap=0.152 concepts=8 </w:t>
        <w:br/>
        <w:t xml:space="preserve">Episode 154: reward=10.0 coherence=2983.186 energy=0.000 drift=0.003 gap=0.134 concepts=8 </w:t>
        <w:br/>
        <w:t xml:space="preserve">Episode 155: reward=10.0 coherence=3307.626 energy=0.000 drift=0.003 gap=0.123 concepts=8 </w:t>
        <w:br/>
        <w:t xml:space="preserve">Episode 156: reward=9.0 coherence=3638.019 energy=0.000 drift=0.002 gap=0.116 concepts=9 </w:t>
        <w:br/>
        <w:t xml:space="preserve">Episode 157: reward=10.0 coherence=3986.094 energy=0.000 drift=0.002 gap=0.118 concepts=9 </w:t>
        <w:br/>
        <w:t xml:space="preserve">Episode 158: reward=10.0 coherence=4387.781 energy=0.000 drift=0.002 gap=0.107 concepts=9 </w:t>
        <w:br/>
        <w:t xml:space="preserve">Episode 159: reward=10.0 coherence=4819.443 energy=0.000 drift=0.002 gap=0.099 concepts=9 </w:t>
        <w:br/>
        <w:t xml:space="preserve">Episode 160: reward=9.0 coherence=5253.671 energy=0.000 drift=0.002 gap=0.093 concepts=9 </w:t>
        <w:br/>
        <w:t xml:space="preserve">Episode 161: reward=9.0 coherence=5681.402 energy=0.000 drift=0.002 gap=0.090 concepts=9 </w:t>
        <w:br/>
        <w:t xml:space="preserve">Episode 162: reward=9.0 coherence=6132.256 energy=0.000 drift=0.002 gap=0.086 concepts=9 </w:t>
        <w:br/>
        <w:t xml:space="preserve">Episode 163: reward=8.0 coherence=6579.670 energy=0.000 drift=0.002 gap=0.082 concepts=9 </w:t>
        <w:br/>
        <w:t xml:space="preserve">Episode 164: reward=10.0 coherence=7073.194 energy=0.000 drift=0.002 gap=0.083 concepts=9 </w:t>
        <w:br/>
        <w:t xml:space="preserve">Episode 165: reward=9.0 coherence=7645.203 energy=0.000 drift=0.002 gap=0.089 concepts=9 </w:t>
        <w:br/>
        <w:t xml:space="preserve">Episode 166: reward=10.0 coherence=8236.021 energy=0.000 drift=0.002 gap=0.096 concepts=9 </w:t>
        <w:br/>
        <w:t xml:space="preserve">Episode 167: reward=8.0 coherence=8831.554 energy=0.000 drift=0.002 gap=0.099 concepts=9 </w:t>
        <w:br/>
        <w:t xml:space="preserve">Episode 168: reward=11.0 coherence=9468.176 energy=0.000 drift=0.002 gap=0.100 concepts=9 </w:t>
        <w:br/>
        <w:t xml:space="preserve">Episode 169: reward=9.0 coherence=10213.716 energy=0.000 drift=0.002 gap=0.103 concepts=9 </w:t>
        <w:br/>
        <w:t xml:space="preserve">Episode 170: reward=9.0 coherence=10887.379 energy=0.000 drift=0.002 gap=0.102 concepts=9 </w:t>
        <w:br/>
        <w:t xml:space="preserve">Episode 171: reward=9.0 coherence=11588.872 energy=0.000 drift=0.002 gap=0.104 concepts=9 </w:t>
        <w:br/>
        <w:t xml:space="preserve">Episode 172: reward=10.0 coherence=12360.911 energy=0.000 drift=0.002 gap=0.110 concepts=9 </w:t>
        <w:br/>
        <w:t xml:space="preserve">Episode 173: reward=9.0 coherence=13170.855 energy=0.000 drift=0.002 gap=0.105 concepts=10 </w:t>
        <w:br/>
        <w:t xml:space="preserve">Episode 174: reward=8.0 coherence=13906.896 energy=0.000 drift=0.002 gap=0.097 concepts=10 </w:t>
        <w:br/>
        <w:t xml:space="preserve">Episode 175: reward=9.0 coherence=14655.683 energy=0.000 drift=0.002 gap=0.090 concepts=10 </w:t>
        <w:br/>
        <w:t xml:space="preserve">Episode 176: reward=8.0 coherence=15443.950 energy=0.000 drift=0.002 gap=0.087 concepts=10 </w:t>
        <w:br/>
        <w:t xml:space="preserve">Episode 177: reward=9.0 coherence=16236.726 energy=0.000 drift=0.002 gap=0.089 concepts=10 </w:t>
        <w:br/>
        <w:t xml:space="preserve">Episode 178: reward=8.0 coherence=17076.025 energy=0.000 drift=0.002 gap=0.092 concepts=10 </w:t>
        <w:br/>
        <w:t xml:space="preserve">Episode 179: reward=9.0 coherence=17918.305 energy=0.000 drift=0.002 gap=0.092 concepts=10 </w:t>
        <w:br/>
        <w:t xml:space="preserve">Episode 180: reward=10.0 coherence=18909.252 energy=0.000 drift=0.002 gap=0.093 concepts=10 </w:t>
        <w:br/>
        <w:t xml:space="preserve">Episode 181: reward=9.0 coherence=19950.807 energy=0.000 drift=0.002 gap=0.093 concepts=10 </w:t>
        <w:br/>
        <w:t xml:space="preserve">Episode 182: reward=9.0 coherence=20942.602 energy=0.000 drift=0.002 gap=0.089 concepts=10 </w:t>
        <w:br/>
        <w:t xml:space="preserve">Episode 183: reward=8.0 coherence=21903.225 energy=0.000 drift=0.002 gap=0.088 concepts=10 </w:t>
        <w:br/>
        <w:t xml:space="preserve">Episode 184: reward=10.0 coherence=22925.842 energy=0.000 drift=0.002 gap=0.088 concepts=10 </w:t>
        <w:br/>
        <w:t xml:space="preserve">Episode 185: reward=9.0 coherence=24080.840 energy=0.000 drift=0.002 gap=0.087 concepts=10 </w:t>
        <w:br/>
        <w:t xml:space="preserve">Episode 186: reward=9.0 coherence=25169.633 energy=0.000 drift=0.002 gap=0.081 concepts=10 </w:t>
        <w:br/>
        <w:t xml:space="preserve">Episode 187: reward=10.0 coherence=26354.484 energy=0.000 drift=0.002 gap=0.077 concepts=10 </w:t>
        <w:br/>
        <w:t xml:space="preserve">Episode 188: reward=10.0 coherence=27666.766 energy=0.000 drift=0.002 gap=0.077 concepts=10 </w:t>
        <w:br/>
        <w:t xml:space="preserve">Episode 189: reward=9.0 coherence=28938.924 energy=0.000 drift=0.002 gap=0.077 concepts=10 </w:t>
        <w:br/>
        <w:t xml:space="preserve">Episode 190: reward=8.0 coherence=30084.238 energy=0.000 drift=0.002 gap=0.076 concepts=10 </w:t>
        <w:br/>
        <w:t xml:space="preserve">Episode 191: reward=10.0 coherence=31291.512 energy=0.000 drift=0.002 gap=0.075 concepts=10 </w:t>
        <w:br/>
        <w:t xml:space="preserve">Episode 192: reward=10.0 coherence=32721.988 energy=0.000 drift=0.001 gap=0.073 concepts=10 </w:t>
        <w:br/>
        <w:t xml:space="preserve">Episode 193: reward=9.0 coherence=34108.309 energy=0.000 drift=0.001 gap=0.071 concepts=10 </w:t>
        <w:br/>
        <w:t xml:space="preserve">Episode 194: reward=10.0 coherence=35482.566 energy=0.000 drift=0.001 gap=0.070 concepts=10 </w:t>
        <w:br/>
        <w:t xml:space="preserve">Episode 195: reward=8.0 coherence=36844.246 energy=0.000 drift=0.001 gap=0.069 concepts=10 </w:t>
        <w:br/>
        <w:t xml:space="preserve">Episode 196: reward=8.0 coherence=38017.414 energy=0.000 drift=0.001 gap=0.068 concepts=10 </w:t>
        <w:br/>
        <w:t xml:space="preserve">Episode 197: reward=8.0 coherence=39207.895 energy=0.000 drift=0.001 gap=0.064 concepts=10 </w:t>
        <w:br/>
        <w:t xml:space="preserve">Episode 198: reward=9.0 coherence=40496.082 energy=0.000 drift=0.001 gap=0.061 concepts=10 </w:t>
        <w:br/>
        <w:t xml:space="preserve">Episode 199: reward=9.0 coherence=41921.086 energy=0.000 drift=0.001 gap=0.060 concepts=10 </w:t>
        <w:br/>
        <w:t xml:space="preserve">Episode 200: reward=10.0 coherence=43454.613 energy=0.000 drift=0.001 gap=0.062 concepts=10 </w:t>
        <w:br/>
        <w:t xml:space="preserve">Episode 201: reward=10.0 coherence=45141.023 energy=0.000 drift=0.001 gap=0.063 concepts=10 </w:t>
        <w:br/>
        <w:t xml:space="preserve">Episode 202: reward=10.0 coherence=46859.777 energy=0.000 drift=0.001 gap=0.062 concepts=10 </w:t>
        <w:br/>
        <w:t xml:space="preserve">Episode 203: reward=10.0 coherence=48607.582 energy=0.000 drift=0.001 gap=0.061 concepts=10 </w:t>
        <w:br/>
        <w:t xml:space="preserve">Episode 204: reward=9.0 coherence=50304.211 energy=0.000 drift=0.002 gap=0.090 concepts=11 </w:t>
        <w:br/>
        <w:t xml:space="preserve">Episode 205: reward=10.0 coherence=51987.164 energy=0.000 drift=0.002 gap=0.088 concepts=11 </w:t>
        <w:br/>
        <w:t xml:space="preserve">Episode 206: reward=10.0 coherence=53830.293 energy=0.000 drift=0.002 gap=0.076 concepts=11 </w:t>
        <w:br/>
        <w:t xml:space="preserve">Episode 207: reward=8.0 coherence=55509.277 energy=0.000 drift=0.001 gap=0.067 concepts=11 </w:t>
        <w:br/>
        <w:t xml:space="preserve">Episode 208: reward=10.0 coherence=57142.867 energy=0.000 drift=0.001 gap=0.062 concepts=11 </w:t>
        <w:br/>
        <w:t xml:space="preserve">Episode 209: reward=10.0 coherence=59078.320 energy=0.000 drift=0.001 gap=0.058 concepts=11 </w:t>
        <w:br/>
        <w:t xml:space="preserve">Episode 210: reward=10.0 coherence=61040.227 energy=0.000 drift=0.001 gap=0.057 concepts=11 </w:t>
        <w:br/>
        <w:t xml:space="preserve">Episode 211: reward=8.0 coherence=62829.516 energy=0.000 drift=0.001 gap=0.058 concepts=11 </w:t>
        <w:br/>
        <w:t xml:space="preserve">Episode 212: reward=10.0 coherence=64551.145 energy=0.000 drift=0.001 gap=0.058 concepts=11 </w:t>
        <w:br/>
        <w:t xml:space="preserve">Episode 213: reward=9.0 coherence=66477.445 energy=0.000 drift=0.001 gap=0.057 concepts=11 </w:t>
        <w:br/>
        <w:t xml:space="preserve">Episode 214: reward=9.0 coherence=68286.508 energy=0.000 drift=0.001 gap=0.058 concepts=11 </w:t>
        <w:br/>
        <w:t xml:space="preserve">Episode 215: reward=10.0 coherence=70222.453 energy=0.000 drift=0.001 gap=0.059 concepts=11 </w:t>
        <w:br/>
        <w:t xml:space="preserve">Episode 216: reward=9.0 coherence=72238.648 energy=0.000 drift=0.001 gap=0.060 concepts=11 </w:t>
        <w:br/>
        <w:t xml:space="preserve">Episode 217: reward=8.0 coherence=74012.320 energy=0.000 drift=0.001 gap=0.058 concepts=11 </w:t>
        <w:br/>
        <w:t xml:space="preserve">Episode 218: reward=9.0 coherence=75763.633 energy=0.000 drift=0.001 gap=0.056 concepts=11 </w:t>
        <w:br/>
        <w:t xml:space="preserve">Episode 219: reward=9.0 coherence=77695.734 energy=0.000 drift=0.001 gap=0.058 concepts=11 </w:t>
        <w:br/>
        <w:t xml:space="preserve">Episode 220: reward=9.0 coherence=79645.578 energy=0.000 drift=0.001 gap=0.058 concepts=11 </w:t>
        <w:br/>
        <w:t xml:space="preserve">Episode 221: reward=9.0 coherence=81627.766 energy=0.000 drift=0.001 gap=0.057 concepts=11 </w:t>
        <w:br/>
        <w:t xml:space="preserve">Episode 222: reward=10.0 coherence=83741.891 energy=0.000 drift=0.001 gap=0.056 concepts=11 </w:t>
        <w:br/>
        <w:t xml:space="preserve">Episode 223: reward=9.0 coherence=85932.719 energy=0.000 drift=0.001 gap=0.056 concepts=11 </w:t>
        <w:br/>
        <w:t xml:space="preserve">Episode 224: reward=9.0 coherence=87988.008 energy=0.000 drift=0.001 gap=0.054 concepts=11 </w:t>
        <w:br/>
        <w:t xml:space="preserve">Episode 225: reward=8.0 coherence=89942.766 energy=0.000 drift=0.001 gap=0.054 concepts=11 </w:t>
        <w:br/>
        <w:t xml:space="preserve">Episode 226: reward=9.0 coherence=91849.961 energy=0.000 drift=0.001 gap=0.055 concepts=11 </w:t>
        <w:br/>
        <w:t xml:space="preserve">Episode 227: reward=8.0 coherence=93830.180 energy=0.000 drift=0.001 gap=0.055 concepts=11 </w:t>
        <w:br/>
        <w:t xml:space="preserve">Episode 228: reward=10.0 coherence=95921.148 energy=0.000 drift=0.001 gap=0.055 concepts=11 </w:t>
        <w:br/>
        <w:t xml:space="preserve">Episode 229: reward=9.0 coherence=98265.969 energy=0.000 drift=0.001 gap=0.056 concepts=11 </w:t>
        <w:br/>
        <w:t xml:space="preserve">Episode 230: reward=9.0 coherence=100437.570 energy=0.000 drift=0.001 gap=0.059 concepts=11 </w:t>
        <w:br/>
        <w:t xml:space="preserve">Episode 231: reward=9.0 coherence=102652.602 energy=0.000 drift=0.001 gap=0.060 concepts=11 </w:t>
        <w:br/>
        <w:t xml:space="preserve">Episode 232: reward=10.0 coherence=105023.312 energy=0.000 drift=0.001 gap=0.057 concepts=11 </w:t>
        <w:br/>
        <w:t xml:space="preserve">Episode 233: reward=9.0 coherence=107445.969 energy=0.000 drift=0.001 gap=0.055 concepts=11 </w:t>
        <w:br/>
        <w:t xml:space="preserve">Episode 234: reward=9.0 coherence=109703.156 energy=0.000 drift=0.001 gap=0.053 concepts=11 </w:t>
        <w:br/>
        <w:t xml:space="preserve">Episode 235: reward=11.0 coherence=112258.047 energy=0.000 drift=0.001 gap=0.052 concepts=11 </w:t>
        <w:br/>
        <w:t xml:space="preserve">Episode 236: reward=9.0 coherence=114956.133 energy=0.000 drift=0.001 gap=0.051 concepts=11 </w:t>
        <w:br/>
        <w:t xml:space="preserve">Episode 237: reward=9.0 coherence=117284.289 energy=0.000 drift=0.001 gap=0.051 concepts=11 </w:t>
        <w:br/>
        <w:t xml:space="preserve">Episode 238: reward=9.0 coherence=119634.586 energy=0.000 drift=0.001 gap=0.053 concepts=11 </w:t>
        <w:br/>
        <w:t xml:space="preserve">Episode 239: reward=8.0 coherence=121863.547 energy=0.000 drift=0.001 gap=0.052 concepts=11 </w:t>
        <w:br/>
        <w:t xml:space="preserve">Episode 240: reward=9.0 coherence=124055.875 energy=0.000 drift=0.001 gap=0.048 concepts=11 </w:t>
        <w:br/>
        <w:t xml:space="preserve">Episode 241: reward=10.0 coherence=126599.797 energy=0.000 drift=0.001 gap=0.046 concepts=11 </w:t>
        <w:br/>
        <w:t xml:space="preserve">Episode 242: reward=9.0 coherence=129213.914 energy=0.000 drift=0.001 gap=0.049 concepts=11 </w:t>
        <w:br/>
        <w:t xml:space="preserve">Episode 243: reward=9.0 coherence=131634.797 energy=0.000 drift=0.001 gap=0.049 concepts=11 </w:t>
        <w:br/>
        <w:t xml:space="preserve">Episode 244: reward=9.0 coherence=134083.859 energy=0.000 drift=0.001 gap=0.047 concepts=11 </w:t>
        <w:br/>
        <w:t xml:space="preserve">Episode 245: reward=9.0 coherence=136542.641 energy=0.000 drift=0.001 gap=0.044 concepts=11 </w:t>
        <w:br/>
        <w:t xml:space="preserve">Episode 246: reward=10.0 coherence=139162.766 energy=0.000 drift=0.001 gap=0.041 concepts=11 </w:t>
        <w:br/>
        <w:t xml:space="preserve">Episode 247: reward=9.0 coherence=141869.734 energy=0.000 drift=0.001 gap=0.040 concepts=11 </w:t>
        <w:br/>
        <w:t xml:space="preserve">Episode 248: reward=9.0 coherence=144411.141 energy=0.000 drift=0.001 gap=0.041 concepts=11 </w:t>
        <w:br/>
        <w:t xml:space="preserve">Episode 249: reward=10.0 coherence=147133.797 energy=0.000 drift=0.001 gap=0.043 concepts=11 </w:t>
        <w:br/>
        <w:t xml:space="preserve">Episode 250: reward=9.0 coherence=149917.000 energy=0.000 drift=0.001 gap=0.043 concepts=11 </w:t>
        <w:br/>
        <w:br/>
        <w:t>========== [Test4a] ENV SWITCH at episode 250 ==========</w:t>
        <w:br/>
        <w:t>[Test4a] gravity=12.25 force_mag=8.5 length=0.55</w:t>
        <w:br/>
        <w:t>========================================================</w:t>
        <w:br/>
        <w:br/>
        <w:t xml:space="preserve">Episode 251: reward=10.0 coherence=152606.703 energy=0.000 drift=0.001 gap=0.039 concepts=11 </w:t>
        <w:br/>
        <w:t xml:space="preserve">Episode 252: reward=10.0 coherence=155420.422 energy=0.000 drift=0.001 gap=0.036 concepts=11 </w:t>
        <w:br/>
        <w:t xml:space="preserve">Episode 253: reward=10.0 coherence=158258.594 energy=0.000 drift=0.001 gap=0.036 concepts=11 </w:t>
        <w:br/>
        <w:t xml:space="preserve">Episode 254: reward=11.0 coherence=161281.719 energy=0.000 drift=0.001 gap=0.037 concepts=11 </w:t>
        <w:br/>
        <w:t xml:space="preserve">Episode 255: reward=10.0 coherence=164390.781 energy=0.000 drift=0.001 gap=0.037 concepts=11 </w:t>
        <w:br/>
        <w:t xml:space="preserve">Episode 256: reward=9.0 coherence=167180.828 energy=0.000 drift=0.001 gap=0.036 concepts=11 </w:t>
        <w:br/>
        <w:t xml:space="preserve">Episode 257: reward=10.0 coherence=169920.172 energy=0.000 drift=0.001 gap=0.037 concepts=12 </w:t>
        <w:br/>
        <w:t xml:space="preserve">Episode 258: reward=10.0 coherence=172856.031 energy=0.000 drift=0.002 gap=0.083 concepts=12 </w:t>
        <w:br/>
        <w:t xml:space="preserve">Episode 259: reward=9.0 coherence=175644.281 energy=0.000 drift=0.001 gap=0.067 concepts=12 </w:t>
        <w:br/>
        <w:t xml:space="preserve">Episode 260: reward=10.0 coherence=178403.062 energy=0.000 drift=0.001 gap=0.054 concepts=12 </w:t>
        <w:br/>
        <w:t xml:space="preserve">Episode 261: reward=11.0 coherence=181551.938 energy=0.000 drift=0.001 gap=0.045 concepts=12 </w:t>
        <w:br/>
        <w:t xml:space="preserve">Episode 262: reward=10.0 coherence=184780.391 energy=0.000 drift=0.001 gap=0.042 concepts=12 </w:t>
        <w:br/>
        <w:t xml:space="preserve">Episode 263: reward=11.0 coherence=187969.953 energy=0.000 drift=0.001 gap=0.038 concepts=12 </w:t>
        <w:br/>
        <w:t xml:space="preserve">Episode 264: reward=11.0 coherence=191394.812 energy=0.000 drift=0.001 gap=0.035 concepts=12 </w:t>
        <w:br/>
        <w:t xml:space="preserve">Episode 265: reward=12.0 coherence=195005.047 energy=0.000 drift=0.001 gap=0.035 concepts=12 </w:t>
        <w:br/>
        <w:t xml:space="preserve">Episode 266: reward=11.0 coherence=198757.609 energy=0.000 drift=0.001 gap=0.038 concepts=12 </w:t>
        <w:br/>
        <w:t xml:space="preserve">Episode 267: reward=10.0 coherence=202133.719 energy=0.000 drift=0.001 gap=0.036 concepts=12 </w:t>
        <w:br/>
        <w:t xml:space="preserve">Episode 268: reward=11.0 coherence=205459.562 energy=0.000 drift=0.001 gap=0.033 concepts=12 </w:t>
        <w:br/>
        <w:t xml:space="preserve">Episode 269: reward=9.0 coherence=208687.453 energy=0.000 drift=0.001 gap=0.034 concepts=12 </w:t>
        <w:br/>
        <w:t xml:space="preserve">Episode 270: reward=10.0 coherence=211624.750 energy=0.000 drift=0.001 gap=0.037 concepts=12 </w:t>
        <w:br/>
        <w:t xml:space="preserve">Episode 271: reward=10.0 coherence=214820.703 energy=0.000 drift=0.001 gap=0.041 concepts=12 </w:t>
        <w:br/>
        <w:t xml:space="preserve">Episode 272: reward=9.0 coherence=217889.234 energy=0.000 drift=0.001 gap=0.040 concepts=12 </w:t>
        <w:br/>
        <w:t xml:space="preserve">Episode 273: reward=9.0 coherence=220727.047 energy=0.000 drift=0.001 gap=0.035 concepts=12 </w:t>
        <w:br/>
        <w:t xml:space="preserve">Episode 274: reward=9.0 coherence=223572.297 energy=0.000 drift=0.001 gap=0.031 concepts=12 </w:t>
        <w:br/>
        <w:t xml:space="preserve">Episode 275: reward=9.0 coherence=226423.953 energy=0.000 drift=0.001 gap=0.031 concepts=12 </w:t>
        <w:br/>
        <w:t xml:space="preserve">Episode 276: reward=10.0 coherence=229464.500 energy=0.000 drift=0.001 gap=0.031 concepts=12 </w:t>
        <w:br/>
        <w:t xml:space="preserve">Episode 277: reward=10.0 coherence=232731.500 energy=0.000 drift=0.001 gap=0.031 concepts=12 </w:t>
        <w:br/>
        <w:t xml:space="preserve">Episode 278: reward=10.0 coherence=236011.047 energy=0.000 drift=0.001 gap=0.034 concepts=12 </w:t>
        <w:br/>
        <w:t xml:space="preserve">Episode 279: reward=10.0 coherence=239346.078 energy=0.000 drift=0.001 gap=0.034 concepts=12 </w:t>
        <w:br/>
        <w:t xml:space="preserve">Episode 280: reward=9.0 coherence=242514.328 energy=0.000 drift=0.001 gap=0.030 concepts=12 </w:t>
        <w:br/>
        <w:t xml:space="preserve">Episode 281: reward=9.0 coherence=245445.562 energy=0.000 drift=0.001 gap=0.029 concepts=12 </w:t>
        <w:br/>
        <w:t xml:space="preserve">Episode 282: reward=10.0 coherence=248546.375 energy=0.000 drift=0.001 gap=0.030 concepts=12 </w:t>
        <w:br/>
        <w:t xml:space="preserve">Episode 283: reward=11.0 coherence=252087.703 energy=0.000 drift=0.001 gap=0.028 concepts=12 </w:t>
        <w:br/>
        <w:t xml:space="preserve">Episode 284: reward=9.0 coherence=255537.062 energy=0.000 drift=0.001 gap=0.027 concepts=12 </w:t>
        <w:br/>
        <w:t xml:space="preserve">Episode 285: reward=10.0 coherence=258680.219 energy=0.000 drift=0.001 gap=0.026 concepts=12 </w:t>
        <w:br/>
        <w:t xml:space="preserve">Episode 286: reward=12.0 coherence=262439.469 energy=0.000 drift=0.001 gap=0.028 concepts=12 </w:t>
        <w:br/>
        <w:t xml:space="preserve">Episode 287: reward=12.0 coherence=266734.344 energy=0.000 drift=0.001 gap=0.028 concepts=12 </w:t>
        <w:br/>
        <w:t xml:space="preserve">Episode 288: reward=11.0 coherence=270857.344 energy=0.000 drift=0.001 gap=0.027 concepts=12 </w:t>
        <w:br/>
        <w:t xml:space="preserve">Episode 289: reward=10.0 coherence=274590.438 energy=0.000 drift=0.000 gap=0.024 concepts=12 </w:t>
        <w:br/>
        <w:t xml:space="preserve">Episode 290: reward=10.0 coherence=278093.188 energy=0.000 drift=0.000 gap=0.023 concepts=12 </w:t>
        <w:br/>
        <w:t xml:space="preserve">Episode 291: reward=11.0 coherence=281788.250 energy=0.000 drift=0.001 gap=0.025 concepts=12 </w:t>
        <w:br/>
        <w:t xml:space="preserve">Episode 292: reward=11.0 coherence=285779.375 energy=0.000 drift=0.001 gap=0.026 concepts=12 </w:t>
        <w:br/>
        <w:t xml:space="preserve">Episode 293: reward=9.0 coherence=289434.125 energy=0.000 drift=0.001 gap=0.025 concepts=12 </w:t>
        <w:br/>
        <w:t xml:space="preserve">Episode 294: reward=9.0 coherence=292543.375 energy=0.000 drift=0.001 gap=0.025 concepts=12 </w:t>
        <w:br/>
        <w:t xml:space="preserve">Episode 295: reward=11.0 coherence=296022.219 energy=0.000 drift=0.001 gap=0.026 concepts=12 </w:t>
        <w:br/>
        <w:t xml:space="preserve">Episode 296: reward=11.0 coherence=300077.125 energy=0.000 drift=0.001 gap=0.026 concepts=12 </w:t>
        <w:br/>
        <w:t xml:space="preserve">Episode 297: reward=11.0 coherence=304163.094 energy=0.000 drift=0.001 gap=0.027 concepts=12 </w:t>
        <w:br/>
        <w:t xml:space="preserve">Episode 298: reward=9.0 coherence=307850.219 energy=0.000 drift=0.001 gap=0.025 concepts=12 </w:t>
        <w:br/>
        <w:t xml:space="preserve">Episode 299: reward=9.0 coherence=311029.719 energy=0.000 drift=0.000 gap=0.023 concepts=12 </w:t>
        <w:br/>
        <w:t xml:space="preserve">Episode 300: reward=10.0 coherence=314391.562 energy=0.000 drift=0.000 gap=0.024 concepts=12 </w:t>
        <w:br/>
        <w:t xml:space="preserve">Episode 301: reward=9.0 coherence=317843.500 energy=0.000 drift=0.001 gap=0.027 concepts=12 </w:t>
        <w:br/>
        <w:t xml:space="preserve">Episode 302: reward=11.0 coherence=321393.750 energy=0.000 drift=0.001 gap=0.028 concepts=12 </w:t>
        <w:br/>
        <w:t xml:space="preserve">Episode 303: reward=12.0 coherence=325701.875 energy=0.000 drift=0.001 gap=0.027 concepts=12 </w:t>
        <w:br/>
        <w:t xml:space="preserve">Episode 304: reward=9.0 coherence=329781.125 energy=0.000 drift=0.001 gap=0.026 concepts=12 </w:t>
        <w:br/>
        <w:t xml:space="preserve">Episode 305: reward=12.0 coherence=333609.156 energy=0.000 drift=0.001 gap=0.025 concepts=12 </w:t>
        <w:br/>
        <w:t xml:space="preserve">Episode 306: reward=11.0 coherence=338110.375 energy=0.000 drift=0.000 gap=0.024 concepts=12 </w:t>
        <w:br/>
        <w:t xml:space="preserve">Episode 307: reward=10.0 coherence=342139.562 energy=0.000 drift=0.001 gap=0.025 concepts=12 </w:t>
        <w:br/>
        <w:t xml:space="preserve">Episode 308: reward=12.0 coherence=346310.531 energy=0.000 drift=0.001 gap=0.026 concepts=12 </w:t>
        <w:br/>
        <w:t xml:space="preserve">Episode 309: reward=10.0 coherence=350673.938 energy=0.000 drift=0.001 gap=0.026 concepts=12 </w:t>
        <w:br/>
        <w:t xml:space="preserve">Episode 310: reward=10.0 coherence=354449.375 energy=0.000 drift=0.001 gap=0.025 concepts=12 </w:t>
        <w:br/>
        <w:t xml:space="preserve">Episode 311: reward=10.0 coherence=358257.000 energy=0.000 drift=0.001 gap=0.025 concepts=12 </w:t>
        <w:br/>
        <w:t xml:space="preserve">Episode 312: reward=11.0 coherence=362278.031 energy=0.000 drift=0.001 gap=0.026 concepts=12 </w:t>
        <w:br/>
        <w:t xml:space="preserve">Episode 313: reward=11.0 coherence=366578.375 energy=0.000 drift=0.001 gap=0.026 concepts=12 </w:t>
        <w:br/>
        <w:t xml:space="preserve">Episode 314: reward=10.0 coherence=370731.031 energy=0.000 drift=0.000 gap=0.024 concepts=12 </w:t>
        <w:br/>
        <w:t xml:space="preserve">Episode 315: reward=10.0 coherence=374638.312 energy=0.000 drift=0.000 gap=0.024 concepts=12 </w:t>
        <w:br/>
        <w:t xml:space="preserve">Episode 316: reward=11.0 coherence=378726.969 energy=0.000 drift=0.001 gap=0.025 concepts=12 </w:t>
        <w:br/>
        <w:t xml:space="preserve">Episode 317: reward=10.0 coherence=382946.000 energy=0.000 drift=0.000 gap=0.024 concepts=12 </w:t>
        <w:br/>
        <w:t xml:space="preserve">Episode 318: reward=9.0 coherence=386704.406 energy=0.000 drift=0.000 gap=0.024 concepts=12 </w:t>
        <w:br/>
        <w:t xml:space="preserve">Episode 319: reward=9.0 coherence=390158.625 energy=0.000 drift=0.000 gap=0.023 concepts=12 </w:t>
        <w:br/>
        <w:t xml:space="preserve">Episode 320: reward=9.0 coherence=393615.000 energy=0.000 drift=0.000 gap=0.023 concepts=12 </w:t>
        <w:br/>
        <w:t xml:space="preserve">Episode 321: reward=11.0 coherence=397468.375 energy=0.000 drift=0.000 gap=0.022 concepts=12 </w:t>
        <w:br/>
        <w:t xml:space="preserve">Episode 322: reward=11.0 coherence=401947.625 energy=0.000 drift=0.000 gap=0.021 concepts=12 </w:t>
        <w:br/>
        <w:t xml:space="preserve">Episode 323: reward=11.0 coherence=406465.000 energy=0.000 drift=0.000 gap=0.022 concepts=12 </w:t>
        <w:br/>
        <w:t xml:space="preserve">Episode 324: reward=10.0 coherence=410797.188 energy=0.000 drift=0.000 gap=0.024 concepts=12 </w:t>
        <w:br/>
        <w:t xml:space="preserve">Episode 325: reward=12.0 coherence=415237.594 energy=0.000 drift=0.000 gap=0.024 concepts=12 </w:t>
        <w:br/>
        <w:t xml:space="preserve">Episode 326: reward=10.0 coherence=419914.594 energy=0.000 drift=0.000 gap=0.023 concepts=12 </w:t>
        <w:br/>
        <w:t xml:space="preserve">Episode 327: reward=11.0 coherence=424147.031 energy=0.000 drift=0.000 gap=0.022 concepts=12 </w:t>
        <w:br/>
        <w:t xml:space="preserve">Episode 328: reward=10.0 coherence=428488.250 energy=0.000 drift=0.000 gap=0.021 concepts=12 </w:t>
        <w:br/>
        <w:t xml:space="preserve">Episode 329: reward=11.0 coherence=432766.969 energy=0.000 drift=0.000 gap=0.021 concepts=12 </w:t>
        <w:br/>
        <w:t xml:space="preserve">Episode 330: reward=10.0 coherence=437198.188 energy=0.000 drift=0.000 gap=0.021 concepts=12 </w:t>
        <w:br/>
        <w:t xml:space="preserve">Episode 331: reward=11.0 coherence=441542.594 energy=0.000 drift=0.000 gap=0.023 concepts=12 </w:t>
        <w:br/>
        <w:t xml:space="preserve">Episode 332: reward=9.0 coherence=445761.875 energy=0.000 drift=0.000 gap=0.024 concepts=12 </w:t>
        <w:br/>
        <w:t xml:space="preserve">Episode 333: reward=11.0 coherence=449821.812 energy=0.000 drift=0.000 gap=0.023 concepts=12 </w:t>
        <w:br/>
        <w:t xml:space="preserve">Episode 334: reward=11.0 coherence=454530.094 energy=0.000 drift=0.000 gap=0.022 concepts=12 </w:t>
        <w:br/>
        <w:t xml:space="preserve">Episode 335: reward=10.0 coherence=459014.438 energy=0.000 drift=0.000 gap=0.024 concepts=12 </w:t>
        <w:br/>
        <w:t xml:space="preserve">Episode 336: reward=11.0 coherence=463430.406 energy=0.000 drift=0.000 gap=0.024 concepts=12 </w:t>
        <w:br/>
        <w:t xml:space="preserve">Episode 337: reward=9.0 coherence=467731.438 energy=0.000 drift=0.000 gap=0.021 concepts=12 </w:t>
        <w:br/>
        <w:t xml:space="preserve">Episode 338: reward=12.0 coherence=472023.719 energy=0.000 drift=0.000 gap=0.021 concepts=12 </w:t>
        <w:br/>
        <w:t xml:space="preserve">Episode 339: reward=11.0 coherence=477111.094 energy=0.000 drift=0.000 gap=0.022 concepts=12 </w:t>
        <w:br/>
        <w:t xml:space="preserve">Episode 340: reward=11.0 coherence=481849.719 energy=0.000 drift=0.000 gap=0.022 concepts=12 </w:t>
        <w:br/>
        <w:t xml:space="preserve">Episode 341: reward=10.0 coherence=486425.406 energy=0.000 drift=0.000 gap=0.021 concepts=12 </w:t>
        <w:br/>
        <w:t xml:space="preserve">Episode 342: reward=11.0 coherence=490935.594 energy=0.000 drift=0.000 gap=0.021 concepts=12 </w:t>
        <w:br/>
        <w:t xml:space="preserve">Episode 343: reward=10.0 coherence=495588.312 energy=0.000 drift=0.000 gap=0.023 concepts=12 </w:t>
        <w:br/>
        <w:t xml:space="preserve">Episode 344: reward=10.0 coherence=499879.500 energy=0.000 drift=0.000 gap=0.023 concepts=12 </w:t>
        <w:br/>
        <w:t xml:space="preserve">Episode 345: reward=9.0 coherence=503951.156 energy=0.000 drift=0.000 gap=0.023 concepts=12 </w:t>
        <w:br/>
        <w:t xml:space="preserve">Episode 346: reward=11.0 coherence=508167.688 energy=0.000 drift=0.000 gap=0.021 concepts=12 </w:t>
        <w:br/>
        <w:t xml:space="preserve">Episode 347: reward=9.0 coherence=512612.875 energy=0.000 drift=0.001 gap=0.045 concepts=13 </w:t>
        <w:br/>
        <w:t xml:space="preserve">Episode 348: reward=10.0 coherence=516617.438 energy=0.000 drift=0.001 gap=0.069 concepts=13 </w:t>
        <w:br/>
        <w:t xml:space="preserve">Episode 349: reward=11.0 coherence=521203.969 energy=0.000 drift=0.001 gap=0.053 concepts=13 </w:t>
        <w:br/>
        <w:t xml:space="preserve">Episode 350: reward=12.0 coherence=526375.438 energy=0.000 drift=0.001 gap=0.039 concepts=13 </w:t>
        <w:br/>
        <w:t xml:space="preserve">Episode 351: reward=11.0 coherence=531641.562 energy=0.000 drift=0.001 gap=0.030 concepts=13 </w:t>
        <w:br/>
        <w:t xml:space="preserve">Episode 352: reward=9.0 coherence=536148.500 energy=0.000 drift=0.001 gap=0.027 concepts=13 </w:t>
        <w:br/>
        <w:t xml:space="preserve">Episode 353: reward=9.0 coherence=540014.938 energy=0.000 drift=0.001 gap=0.025 concepts=13 </w:t>
        <w:br/>
        <w:t xml:space="preserve">Episode 354: reward=10.0 coherence=544094.438 energy=0.000 drift=0.000 gap=0.022 concepts=13 </w:t>
        <w:br/>
        <w:t xml:space="preserve">Episode 355: reward=10.0 coherence=548507.500 energy=0.000 drift=0.000 gap=0.020 concepts=13 </w:t>
        <w:br/>
        <w:t xml:space="preserve">Episode 356: reward=10.0 coherence=552967.688 energy=0.000 drift=0.000 gap=0.021 concepts=13 </w:t>
        <w:br/>
        <w:t xml:space="preserve">Episode 357: reward=11.0 coherence=557679.500 energy=0.000 drift=0.000 gap=0.019 concepts=13 </w:t>
        <w:br/>
        <w:t xml:space="preserve">Episode 358: reward=10.0 coherence=562509.188 energy=0.000 drift=0.000 gap=0.017 concepts=13 </w:t>
        <w:br/>
        <w:t xml:space="preserve">Episode 359: reward=11.0 coherence=567245.312 energy=0.000 drift=0.000 gap=0.018 concepts=13 </w:t>
        <w:br/>
        <w:t xml:space="preserve">Episode 360: reward=9.0 coherence=571882.188 energy=0.000 drift=0.000 gap=0.020 concepts=13 </w:t>
        <w:br/>
        <w:t xml:space="preserve">Episode 361: reward=11.0 coherence=576291.125 energy=0.000 drift=0.000 gap=0.021 concepts=13 </w:t>
        <w:br/>
        <w:t xml:space="preserve">Episode 362: reward=10.0 coherence=581190.438 energy=0.000 drift=0.000 gap=0.022 concepts=13 </w:t>
        <w:br/>
        <w:t xml:space="preserve">Episode 363: reward=10.0 coherence=585758.875 energy=0.000 drift=0.000 gap=0.021 concepts=13 </w:t>
        <w:br/>
        <w:t xml:space="preserve">Episode 364: reward=11.0 coherence=590546.562 energy=0.000 drift=0.000 gap=0.020 concepts=13 </w:t>
        <w:br/>
        <w:t xml:space="preserve">Episode 365: reward=11.0 coherence=595703.438 energy=0.000 drift=0.000 gap=0.021 concepts=13 </w:t>
        <w:br/>
        <w:t xml:space="preserve">Episode 366: reward=12.0 coherence=601100.062 energy=0.000 drift=0.000 gap=0.022 concepts=13 </w:t>
        <w:br/>
        <w:t xml:space="preserve">Episode 367: reward=12.0 coherence=606856.062 energy=0.000 drift=0.000 gap=0.022 concepts=13 </w:t>
        <w:br/>
        <w:t xml:space="preserve">Episode 368: reward=12.0 coherence=612685.688 energy=0.000 drift=0.000 gap=0.022 concepts=13 </w:t>
        <w:br/>
        <w:t xml:space="preserve">Episode 369: reward=11.0 coherence=618291.750 energy=0.000 drift=0.000 gap=0.022 concepts=13 </w:t>
        <w:br/>
        <w:t xml:space="preserve">Episode 370: reward=10.0 coherence=623246.000 energy=0.000 drift=0.000 gap=0.022 concepts=13 </w:t>
        <w:br/>
        <w:t xml:space="preserve">Episode 371: reward=10.0 coherence=627845.312 energy=0.000 drift=0.000 gap=0.021 concepts=13 </w:t>
        <w:br/>
        <w:t xml:space="preserve">Episode 372: reward=11.0 coherence=632711.438 energy=0.000 drift=0.000 gap=0.021 concepts=13 </w:t>
        <w:br/>
        <w:t xml:space="preserve">Episode 373: reward=10.0 coherence=637709.500 energy=0.000 drift=0.000 gap=0.021 concepts=13 </w:t>
        <w:br/>
        <w:t xml:space="preserve">Episode 374: reward=11.0 coherence=642604.875 energy=0.000 drift=0.000 gap=0.022 concepts=13 </w:t>
        <w:br/>
        <w:t xml:space="preserve">Episode 375: reward=9.0 coherence=647418.688 energy=0.000 drift=0.000 gap=0.023 concepts=13 </w:t>
        <w:br/>
        <w:t xml:space="preserve">Episode 376: reward=11.0 coherence=651988.375 energy=0.000 drift=0.000 gap=0.023 concepts=13 </w:t>
        <w:br/>
        <w:t xml:space="preserve">Episode 377: reward=10.0 coherence=657058.688 energy=0.000 drift=0.000 gap=0.022 concepts=13 </w:t>
        <w:br/>
        <w:t xml:space="preserve">Episode 378: reward=11.0 coherence=662010.062 energy=0.000 drift=0.000 gap=0.022 concepts=13 </w:t>
        <w:br/>
        <w:t xml:space="preserve">Episode 379: reward=11.0 coherence=667351.938 energy=0.000 drift=0.000 gap=0.023 concepts=13 </w:t>
        <w:br/>
        <w:t xml:space="preserve">Episode 380: reward=12.0 coherence=672929.562 energy=0.000 drift=0.000 gap=0.024 concepts=13 </w:t>
        <w:br/>
        <w:t xml:space="preserve">Episode 381: reward=10.0 coherence=678397.000 energy=0.000 drift=0.000 gap=0.024 concepts=13 </w:t>
        <w:br/>
        <w:t xml:space="preserve">Episode 382: reward=9.0 coherence=682913.875 energy=0.000 drift=0.000 gap=0.024 concepts=13 </w:t>
        <w:br/>
        <w:t xml:space="preserve">Episode 383: reward=12.0 coherence=687851.250 energy=0.000 drift=0.000 gap=0.024 concepts=13 </w:t>
        <w:br/>
        <w:t xml:space="preserve">Episode 384: reward=11.0 coherence=693651.188 energy=0.000 drift=0.000 gap=0.023 concepts=13 </w:t>
        <w:br/>
        <w:t xml:space="preserve">Episode 385: reward=10.0 coherence=698816.125 energy=0.000 drift=0.000 gap=0.022 concepts=13 </w:t>
        <w:br/>
        <w:t xml:space="preserve">Episode 386: reward=11.0 coherence=703864.438 energy=0.000 drift=0.000 gap=0.022 concepts=13 </w:t>
        <w:br/>
        <w:t xml:space="preserve">Episode 387: reward=11.0 coherence=709298.625 energy=0.000 drift=0.000 gap=0.024 concepts=13 </w:t>
        <w:br/>
        <w:t xml:space="preserve">Episode 388: reward=10.0 coherence=714496.375 energy=0.000 drift=0.000 gap=0.024 concepts=13 </w:t>
        <w:br/>
        <w:t xml:space="preserve">Episode 389: reward=10.0 coherence=719344.125 energy=0.000 drift=0.000 gap=0.022 concepts=13 </w:t>
        <w:br/>
        <w:t xml:space="preserve">Episode 390: reward=12.0 coherence=724675.688 energy=0.000 drift=0.000 gap=0.021 concepts=13 </w:t>
        <w:br/>
        <w:t xml:space="preserve">Episode 391: reward=11.0 coherence=730527.000 energy=0.000 drift=0.000 gap=0.022 concepts=13 </w:t>
        <w:br/>
        <w:t xml:space="preserve">Episode 392: reward=11.0 coherence=736053.438 energy=0.000 drift=0.000 gap=0.022 concepts=13 </w:t>
        <w:br/>
        <w:t xml:space="preserve">Episode 393: reward=11.0 coherence=741556.562 energy=0.000 drift=0.000 gap=0.024 concepts=13 </w:t>
        <w:br/>
        <w:t xml:space="preserve">Episode 394: reward=11.0 coherence=747029.562 energy=0.000 drift=0.001 gap=0.025 concepts=13 </w:t>
        <w:br/>
        <w:t xml:space="preserve">Episode 395: reward=12.0 coherence=752814.688 energy=0.000 drift=0.001 gap=0.027 concepts=13 </w:t>
        <w:br/>
        <w:t xml:space="preserve">Episode 396: reward=10.0 coherence=758446.812 energy=0.000 drift=0.001 gap=0.027 concepts=13 </w:t>
        <w:br/>
        <w:t xml:space="preserve">Episode 397: reward=9.0 coherence=763048.750 energy=0.000 drift=0.001 gap=0.028 concepts=13 </w:t>
        <w:br/>
        <w:t xml:space="preserve">Episode 398: reward=10.0 coherence=767570.875 energy=0.000 drift=0.001 gap=0.029 concepts=13 </w:t>
        <w:br/>
        <w:t xml:space="preserve">Episode 399: reward=9.0 coherence=772221.750 energy=0.000 drift=0.001 gap=0.029 concepts=13 </w:t>
        <w:br/>
        <w:t xml:space="preserve">Episode 400: reward=10.0 coherence=776738.500 energy=0.000 drift=0.001 gap=0.027 concepts=13 </w:t>
        <w:br/>
        <w:t xml:space="preserve">Episode 401: reward=12.0 coherence=782164.250 energy=0.000 drift=0.001 gap=0.027 concepts=13 </w:t>
        <w:br/>
        <w:t xml:space="preserve">Episode 402: reward=11.0 coherence=788141.375 energy=0.000 drift=0.001 gap=0.026 concepts=13 </w:t>
        <w:br/>
        <w:t xml:space="preserve">Episode 403: reward=10.0 coherence=793443.375 energy=0.000 drift=0.001 gap=0.027 concepts=13 </w:t>
        <w:br/>
        <w:t xml:space="preserve">Episode 404: reward=11.0 coherence=798610.750 energy=0.000 drift=0.001 gap=0.028 concepts=13 </w:t>
        <w:br/>
        <w:t xml:space="preserve">Episode 405: reward=11.0 coherence=804153.000 energy=0.000 drift=0.001 gap=0.026 concepts=13 </w:t>
        <w:br/>
        <w:t xml:space="preserve">Episode 406: reward=10.0 coherence=809444.688 energy=0.000 drift=0.001 gap=0.025 concepts=13 </w:t>
        <w:br/>
        <w:t xml:space="preserve">Episode 407: reward=11.0 coherence=814631.188 energy=0.000 drift=0.000 gap=0.024 concepts=13 </w:t>
        <w:br/>
        <w:t xml:space="preserve">Episode 408: reward=11.0 coherence=820215.375 energy=0.000 drift=0.000 gap=0.022 concepts=13 </w:t>
        <w:br/>
        <w:t xml:space="preserve">Episode 409: reward=11.0 coherence=825814.000 energy=0.000 drift=0.000 gap=0.022 concepts=13 </w:t>
        <w:br/>
        <w:t xml:space="preserve">Episode 410: reward=10.0 coherence=831145.625 energy=0.000 drift=0.000 gap=0.022 concepts=13 </w:t>
        <w:br/>
        <w:t xml:space="preserve">Episode 411: reward=10.0 coherence=836109.062 energy=0.000 drift=0.000 gap=0.022 concepts=13 </w:t>
        <w:br/>
        <w:t xml:space="preserve">Episode 412: reward=11.0 coherence=841315.938 energy=0.000 drift=0.000 gap=0.023 concepts=13 </w:t>
        <w:br/>
        <w:t xml:space="preserve">Episode 413: reward=9.0 coherence=846442.312 energy=0.000 drift=0.000 gap=0.024 concepts=13 </w:t>
        <w:br/>
        <w:t xml:space="preserve">Episode 414: reward=11.0 coherence=851307.625 energy=0.000 drift=0.000 gap=0.023 concepts=13 </w:t>
        <w:br/>
        <w:t xml:space="preserve">Episode 415: reward=10.0 coherence=856704.188 energy=0.000 drift=0.000 gap=0.021 concepts=13 </w:t>
        <w:br/>
        <w:t xml:space="preserve">Episode 416: reward=11.0 coherence=861945.438 energy=0.000 drift=0.000 gap=0.019 concepts=13 </w:t>
        <w:br/>
        <w:t xml:space="preserve">Episode 417: reward=9.0 coherence=867055.562 energy=0.000 drift=0.000 gap=0.019 concepts=13 </w:t>
        <w:br/>
        <w:t xml:space="preserve">Episode 418: reward=12.0 coherence=872175.000 energy=0.000 drift=0.000 gap=0.020 concepts=13 </w:t>
        <w:br/>
        <w:t xml:space="preserve">Episode 419: reward=10.0 coherence=877953.125 energy=0.000 drift=0.000 gap=0.020 concepts=13 </w:t>
        <w:br/>
        <w:t xml:space="preserve">Episode 420: reward=10.0 coherence=882969.688 energy=0.000 drift=0.000 gap=0.020 concepts=13 </w:t>
        <w:br/>
        <w:t xml:space="preserve">Episode 421: reward=10.0 coherence=888005.875 energy=0.000 drift=0.000 gap=0.021 concepts=13 </w:t>
        <w:br/>
        <w:t xml:space="preserve">Episode 422: reward=12.0 coherence=893577.438 energy=0.000 drift=0.000 gap=0.021 concepts=13 </w:t>
        <w:br/>
        <w:t xml:space="preserve">Episode 423: reward=10.0 coherence=899362.500 energy=0.000 drift=0.000 gap=0.020 concepts=13 </w:t>
        <w:br/>
        <w:t xml:space="preserve">Episode 424: reward=9.0 coherence=904074.312 energy=0.000 drift=0.000 gap=0.018 concepts=13 </w:t>
        <w:br/>
        <w:t xml:space="preserve">Episode 425: reward=10.0 coherence=908717.125 energy=0.000 drift=0.000 gap=0.018 concepts=13 </w:t>
        <w:br/>
        <w:t xml:space="preserve">Episode 426: reward=9.0 coherence=913481.938 energy=0.000 drift=0.000 gap=0.018 concepts=13 </w:t>
        <w:br/>
        <w:t xml:space="preserve">Episode 427: reward=9.0 coherence=917835.188 energy=0.000 drift=0.000 gap=0.019 concepts=13 </w:t>
        <w:br/>
        <w:t xml:space="preserve">Episode 428: reward=9.0 coherence=922187.188 energy=0.000 drift=0.000 gap=0.019 concepts=13 </w:t>
        <w:br/>
        <w:t xml:space="preserve">Episode 429: reward=10.0 coherence=926794.688 energy=0.000 drift=0.000 gap=0.020 concepts=13 </w:t>
        <w:br/>
        <w:t xml:space="preserve">Episode 430: reward=11.0 coherence=932036.250 energy=0.000 drift=0.000 gap=0.021 concepts=13 </w:t>
        <w:br/>
        <w:t xml:space="preserve">Episode 431: reward=10.0 coherence=937422.812 energy=0.000 drift=0.000 gap=0.019 concepts=13 </w:t>
        <w:br/>
        <w:t xml:space="preserve">Episode 432: reward=10.0 coherence=942450.875 energy=0.000 drift=0.000 gap=0.018 concepts=13 </w:t>
        <w:br/>
        <w:t xml:space="preserve">Episode 433: reward=9.0 coherence=947243.125 energy=0.000 drift=0.000 gap=0.018 concepts=13 </w:t>
        <w:br/>
        <w:t xml:space="preserve">Episode 434: reward=11.0 coherence=952167.000 energy=0.000 drift=0.000 gap=0.018 concepts=13 </w:t>
        <w:br/>
        <w:t xml:space="preserve">Episode 435: reward=10.0 coherence=957599.625 energy=0.000 drift=0.000 gap=0.018 concepts=13 </w:t>
        <w:br/>
        <w:t xml:space="preserve">Episode 436: reward=10.0 coherence=962617.375 energy=0.000 drift=0.000 gap=0.018 concepts=13 </w:t>
        <w:br/>
        <w:t xml:space="preserve">Episode 437: reward=11.0 coherence=967942.188 energy=0.000 drift=0.000 gap=0.018 concepts=13 </w:t>
        <w:br/>
        <w:t xml:space="preserve">Episode 438: reward=11.0 coherence=973651.375 energy=0.000 drift=0.000 gap=0.018 concepts=13 </w:t>
        <w:br/>
        <w:t xml:space="preserve">Episode 439: reward=10.0 coherence=979095.312 energy=0.000 drift=0.000 gap=0.018 concepts=13 </w:t>
        <w:br/>
        <w:t xml:space="preserve">Episode 440: reward=9.0 coherence=984005.000 energy=0.000 drift=0.000 gap=0.017 concepts=13 </w:t>
        <w:br/>
        <w:t xml:space="preserve">Episode 441: reward=11.0 coherence=989012.438 energy=0.000 drift=0.000 gap=0.017 concepts=13 </w:t>
        <w:br/>
        <w:t xml:space="preserve">Episode 442: reward=11.0 coherence=994761.625 energy=0.000 drift=0.000 gap=0.017 concepts=13 </w:t>
        <w:br/>
        <w:t xml:space="preserve">Episode 443: reward=10.0 coherence=1000270.312 energy=0.000 drift=0.000 gap=0.019 concepts=13 </w:t>
        <w:br/>
        <w:t xml:space="preserve">Episode 444: reward=12.0 coherence=1005904.312 energy=0.000 drift=0.000 gap=0.019 concepts=13 </w:t>
        <w:br/>
        <w:t xml:space="preserve">Episode 445: reward=9.0 coherence=1011625.438 energy=0.000 drift=0.000 gap=0.020 concepts=13 </w:t>
        <w:br/>
        <w:t xml:space="preserve">Episode 446: reward=9.0 coherence=1016110.000 energy=0.000 drift=0.000 gap=0.020 concepts=13 </w:t>
        <w:br/>
        <w:t xml:space="preserve">Episode 447: reward=9.0 coherence=1020595.125 energy=0.000 drift=0.000 gap=0.020 concepts=13 </w:t>
        <w:br/>
        <w:t xml:space="preserve">Episode 448: reward=10.0 coherence=1025345.625 energy=0.000 drift=0.000 gap=0.021 concepts=13 </w:t>
        <w:br/>
        <w:t xml:space="preserve">Episode 449: reward=10.0 coherence=1030498.625 energy=0.000 drift=0.000 gap=0.020 concepts=13 </w:t>
        <w:br/>
        <w:t xml:space="preserve">Episode 450: reward=11.0 coherence=1035934.062 energy=0.000 drift=0.000 gap=0.020 concepts=13 </w:t>
        <w:br/>
        <w:t xml:space="preserve">Episode 451: reward=11.0 coherence=1041776.812 energy=0.000 drift=0.000 gap=0.019 concepts=13 </w:t>
        <w:br/>
        <w:t xml:space="preserve">Episode 452: reward=11.0 coherence=1047639.188 energy=0.000 drift=0.000 gap=0.020 concepts=13 </w:t>
        <w:br/>
        <w:t xml:space="preserve">Episode 453: reward=11.0 coherence=1053487.875 energy=0.000 drift=0.000 gap=0.020 concepts=13 </w:t>
        <w:br/>
        <w:t xml:space="preserve">Episode 454: reward=10.0 coherence=1059129.500 energy=0.000 drift=0.000 gap=0.020 concepts=13 </w:t>
        <w:br/>
        <w:t xml:space="preserve">Episode 455: reward=11.0 coherence=1064612.875 energy=0.000 drift=0.000 gap=0.021 concepts=13 </w:t>
        <w:br/>
        <w:t xml:space="preserve">Episode 456: reward=12.0 coherence=1070802.500 energy=0.000 drift=0.000 gap=0.021 concepts=13 </w:t>
        <w:br/>
        <w:t xml:space="preserve">Episode 457: reward=9.0 coherence=1076641.000 energy=0.000 drift=0.000 gap=0.021 concepts=13 </w:t>
        <w:br/>
        <w:t xml:space="preserve">Episode 458: reward=11.0 coherence=1081792.625 energy=0.000 drift=0.000 gap=0.022 concepts=13 </w:t>
        <w:br/>
        <w:t xml:space="preserve">Episode 459: reward=11.0 coherence=1087755.625 energy=0.000 drift=0.000 gap=0.022 concepts=13 </w:t>
        <w:br/>
        <w:t xml:space="preserve">Episode 460: reward=11.0 coherence=1093706.250 energy=0.000 drift=0.000 gap=0.023 concepts=13 </w:t>
        <w:br/>
        <w:t xml:space="preserve">Episode 461: reward=9.0 coherence=1099133.125 energy=0.000 drift=0.001 gap=0.038 concepts=14 </w:t>
        <w:br/>
        <w:t xml:space="preserve">Episode 462: reward=12.0 coherence=1104585.750 energy=0.000 drift=0.001 gap=0.056 concepts=14 </w:t>
        <w:br/>
        <w:t xml:space="preserve">Episode 463: reward=10.0 coherence=1110729.250 energy=0.000 drift=0.001 gap=0.045 concepts=14 </w:t>
        <w:br/>
        <w:t xml:space="preserve">Episode 464: reward=10.0 coherence=1116049.250 energy=0.000 drift=0.001 gap=0.038 concepts=14 </w:t>
        <w:br/>
        <w:t xml:space="preserve">Episode 465: reward=11.0 coherence=1121645.125 energy=0.000 drift=0.001 gap=0.033 concepts=14 </w:t>
        <w:br/>
        <w:t xml:space="preserve">Episode 466: reward=10.0 coherence=1127414.500 energy=0.000 drift=0.001 gap=0.029 concepts=14 </w:t>
        <w:br/>
        <w:t xml:space="preserve">Episode 467: reward=9.0 coherence=1132486.750 energy=0.000 drift=0.001 gap=0.027 concepts=14 </w:t>
        <w:br/>
        <w:t xml:space="preserve">Episode 468: reward=10.0 coherence=1137418.250 energy=0.000 drift=0.001 gap=0.025 concepts=14 </w:t>
        <w:br/>
        <w:t xml:space="preserve">Episode 469: reward=10.0 coherence=1142769.375 energy=0.000 drift=0.000 gap=0.024 concepts=14 </w:t>
        <w:br/>
        <w:t xml:space="preserve">Episode 470: reward=10.0 coherence=1148115.500 energy=0.000 drift=0.001 gap=0.026 concepts=14 </w:t>
        <w:br/>
        <w:t xml:space="preserve">Episode 471: reward=10.0 coherence=1153535.750 energy=0.000 drift=0.001 gap=0.025 concepts=14 </w:t>
        <w:br/>
        <w:t xml:space="preserve">Episode 472: reward=11.0 coherence=1159207.375 energy=0.000 drift=0.000 gap=0.024 concepts=14 </w:t>
        <w:br/>
        <w:t xml:space="preserve">Episode 473: reward=10.0 coherence=1165032.750 energy=0.000 drift=0.000 gap=0.022 concepts=14 </w:t>
        <w:br/>
        <w:t xml:space="preserve">Episode 474: reward=10.0 coherence=1170473.500 energy=0.000 drift=0.000 gap=0.024 concepts=14 </w:t>
        <w:br/>
        <w:t xml:space="preserve">Episode 475: reward=9.0 coherence=1175622.500 energy=0.000 drift=0.001 gap=0.026 concepts=14 </w:t>
        <w:br/>
        <w:t xml:space="preserve">Episode 476: reward=10.0 coherence=1180590.250 energy=0.000 drift=0.001 gap=0.026 concepts=14 </w:t>
        <w:br/>
        <w:t xml:space="preserve">Episode 477: reward=9.0 coherence=1185727.500 energy=0.000 drift=0.001 gap=0.025 concepts=14 </w:t>
        <w:br/>
        <w:t xml:space="preserve">Episode 478: reward=11.0 coherence=1191051.500 energy=0.000 drift=0.001 gap=0.026 concepts=14 </w:t>
        <w:br/>
        <w:t xml:space="preserve">Episode 479: reward=10.0 coherence=1196701.250 energy=0.000 drift=0.001 gap=0.026 concepts=14 </w:t>
        <w:br/>
        <w:t xml:space="preserve">Episode 480: reward=10.0 coherence=1202135.375 energy=0.000 drift=0.001 gap=0.026 concepts=14 </w:t>
        <w:br/>
        <w:t xml:space="preserve">Episode 481: reward=9.0 coherence=1207339.500 energy=0.000 drift=0.001 gap=0.026 concepts=14 </w:t>
        <w:br/>
        <w:t xml:space="preserve">Episode 482: reward=11.0 coherence=1212703.125 energy=0.000 drift=0.001 gap=0.027 concepts=14 </w:t>
        <w:br/>
        <w:t xml:space="preserve">Episode 483: reward=10.0 coherence=1218582.750 energy=0.000 drift=0.001 gap=0.026 concepts=14 </w:t>
        <w:br/>
        <w:t xml:space="preserve">Episode 484: reward=10.0 coherence=1224041.250 energy=0.000 drift=0.001 gap=0.025 concepts=14 </w:t>
        <w:br/>
        <w:t xml:space="preserve">Episode 485: reward=12.0 coherence=1230094.125 energy=0.000 drift=0.001 gap=0.025 concepts=14 </w:t>
        <w:br/>
        <w:t xml:space="preserve">Episode 486: reward=10.0 coherence=1236426.750 energy=0.000 drift=0.001 gap=0.027 concepts=14 </w:t>
        <w:br/>
        <w:t xml:space="preserve">Episode 487: reward=10.0 coherence=1241916.125 energy=0.000 drift=0.001 gap=0.028 concepts=14 </w:t>
        <w:br/>
        <w:t xml:space="preserve">Episode 488: reward=10.0 coherence=1247422.250 energy=0.000 drift=0.001 gap=0.027 concepts=14 </w:t>
        <w:br/>
        <w:t xml:space="preserve">Episode 489: reward=9.0 coherence=1252636.500 energy=0.000 drift=0.001 gap=0.027 concepts=14 </w:t>
        <w:br/>
        <w:t xml:space="preserve">Episode 490: reward=10.0 coherence=1257721.000 energy=0.000 drift=0.001 gap=0.028 concepts=14 </w:t>
        <w:br/>
        <w:t xml:space="preserve">Episode 491: reward=11.0 coherence=1263513.000 energy=0.000 drift=0.001 gap=0.027 concepts=14 </w:t>
        <w:br/>
        <w:t xml:space="preserve">Episode 492: reward=10.0 coherence=1269389.750 energy=0.000 drift=0.001 gap=0.027 concepts=14 </w:t>
        <w:br/>
        <w:t xml:space="preserve">Episode 493: reward=10.0 coherence=1274828.875 energy=0.000 drift=0.001 gap=0.026 concepts=14 </w:t>
        <w:br/>
        <w:t xml:space="preserve">Episode 494: reward=10.0 coherence=1280300.375 energy=0.000 drift=0.001 gap=0.025 concepts=14 </w:t>
        <w:br/>
        <w:t xml:space="preserve">Episode 495: reward=10.0 coherence=1285773.750 energy=0.000 drift=0.001 gap=0.025 concepts=14 </w:t>
        <w:br/>
        <w:t xml:space="preserve">Episode 496: reward=11.0 coherence=1291525.125 energy=0.000 drift=0.000 gap=0.024 concepts=14 </w:t>
        <w:br/>
        <w:t xml:space="preserve">Episode 497: reward=10.0 coherence=1297400.625 energy=0.000 drift=0.000 gap=0.024 concepts=14 </w:t>
        <w:br/>
        <w:t xml:space="preserve">Episode 498: reward=10.0 coherence=1302910.375 energy=0.000 drift=0.001 gap=0.025 concepts=14 </w:t>
        <w:br/>
        <w:t xml:space="preserve">Episode 499: reward=12.0 coherence=1309063.375 energy=0.000 drift=0.000 gap=0.024 concepts=14 </w:t>
        <w:br/>
        <w:t xml:space="preserve">Episode 500: reward=11.0 coherence=1315781.375 energy=0.000 drift=0.000 gap=0.022 concepts=14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